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D1C0B" w14:textId="77777777" w:rsidR="00BC7437" w:rsidRDefault="00000000">
      <w:pPr>
        <w:pStyle w:val="Heading1"/>
        <w:spacing w:before="360" w:after="200"/>
      </w:pPr>
      <w:r>
        <w:rPr>
          <w:rFonts w:ascii="Calibri" w:hAnsi="Calibri"/>
        </w:rPr>
        <w:t xml:space="preserve">1. Main Idea </w:t>
      </w:r>
      <w:proofErr w:type="gramStart"/>
      <w:r>
        <w:rPr>
          <w:rFonts w:ascii="Calibri" w:hAnsi="Calibri"/>
        </w:rPr>
        <w:t>Of</w:t>
      </w:r>
      <w:proofErr w:type="gramEnd"/>
      <w:r>
        <w:rPr>
          <w:rFonts w:ascii="Calibri" w:hAnsi="Calibri"/>
        </w:rPr>
        <w:t xml:space="preserve"> </w:t>
      </w:r>
      <w:proofErr w:type="gramStart"/>
      <w:r>
        <w:rPr>
          <w:rFonts w:ascii="Calibri" w:hAnsi="Calibri"/>
        </w:rPr>
        <w:t>The</w:t>
      </w:r>
      <w:proofErr w:type="gramEnd"/>
      <w:r>
        <w:rPr>
          <w:rFonts w:ascii="Calibri" w:hAnsi="Calibri"/>
        </w:rPr>
        <w:t xml:space="preserve"> Project</w:t>
      </w:r>
    </w:p>
    <w:tbl>
      <w:tblPr>
        <w:tblStyle w:val="TableGrid"/>
        <w:tblW w:w="9360" w:type="dxa"/>
        <w:tblInd w:w="120" w:type="dxa"/>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ayout w:type="fixed"/>
        <w:tblLook w:val="04A0" w:firstRow="1" w:lastRow="0" w:firstColumn="1" w:lastColumn="0" w:noHBand="0" w:noVBand="1"/>
      </w:tblPr>
      <w:tblGrid>
        <w:gridCol w:w="9360"/>
      </w:tblGrid>
      <w:tr w:rsidR="00BC7437" w14:paraId="79125D70" w14:textId="77777777">
        <w:tc>
          <w:tcPr>
            <w:tcW w:w="9360" w:type="dxa"/>
            <w:shd w:val="clear" w:color="auto" w:fill="F4F6F9"/>
            <w:tcMar>
              <w:top w:w="80" w:type="dxa"/>
              <w:left w:w="120" w:type="dxa"/>
              <w:bottom w:w="80" w:type="dxa"/>
              <w:right w:w="120" w:type="dxa"/>
            </w:tcMar>
            <w:vAlign w:val="center"/>
          </w:tcPr>
          <w:p w14:paraId="7329C8FB" w14:textId="77777777" w:rsidR="00BC7437" w:rsidRDefault="00000000">
            <w:pPr>
              <w:spacing w:after="40"/>
            </w:pPr>
            <w:r>
              <w:rPr>
                <w:b/>
                <w:color w:val="0B2545"/>
                <w:sz w:val="21"/>
              </w:rPr>
              <w:t>One-line idea</w:t>
            </w:r>
          </w:p>
          <w:p w14:paraId="2510301C" w14:textId="77777777" w:rsidR="00BC7437" w:rsidRDefault="00000000">
            <w:pPr>
              <w:spacing w:after="0"/>
            </w:pPr>
            <w:r>
              <w:rPr>
                <w:color w:val="000000"/>
                <w:sz w:val="20"/>
              </w:rPr>
              <w:t>The project takes a large Materials Project dataset, filters it to lithium compounds, scores India-focused feasibility, compares classical ML with Qiskit-based QML, and finally ranks exact lithium compounds for decision support.</w:t>
            </w:r>
          </w:p>
        </w:tc>
      </w:tr>
    </w:tbl>
    <w:p w14:paraId="50978587" w14:textId="77777777" w:rsidR="00BC7437" w:rsidRDefault="00000000">
      <w:r>
        <w:rPr>
          <w:color w:val="000000"/>
        </w:rPr>
        <w:t>This project is not only a machine learning experiment. The final product is a DSS, which means Decision Support System. A DSS does not make a final business decision by itself. It gives a ranked list and evidence so a person can make a better decision.</w:t>
      </w:r>
    </w:p>
    <w:p w14:paraId="5FEA5ED6" w14:textId="77777777" w:rsidR="00BC7437" w:rsidRDefault="00000000">
      <w:r>
        <w:rPr>
          <w:color w:val="000000"/>
        </w:rPr>
        <w:t>The main output is a ranked list of exact compound formulas such as SrLi2SiO4, Li2MnGeS4, and LiGaSiO4. Battery families are shown only as background context. The recommendation is not limited to names like LFP or LMFP.</w:t>
      </w:r>
    </w:p>
    <w:p w14:paraId="3D452CEE" w14:textId="77777777" w:rsidR="00BC7437" w:rsidRDefault="00000000">
      <w:r>
        <w:rPr>
          <w:color w:val="000000"/>
        </w:rPr>
        <w:t>The safe story is: XGBoost is the strong present-day classical benchmark. Qiskit Statevector QML is the quantum-future experiment. The final DSS is quantum-led because QML gives the first stability signal and XGBoost acts as a corrective backup.</w:t>
      </w:r>
    </w:p>
    <w:p w14:paraId="21D98399" w14:textId="77777777" w:rsidR="00BC7437" w:rsidRDefault="00000000">
      <w:pPr>
        <w:pStyle w:val="Heading1"/>
        <w:spacing w:before="360" w:after="200"/>
      </w:pPr>
      <w:r>
        <w:rPr>
          <w:rFonts w:ascii="Calibri" w:hAnsi="Calibri"/>
        </w:rPr>
        <w:t>2. What We Accomplished</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311"/>
        <w:gridCol w:w="6049"/>
      </w:tblGrid>
      <w:tr w:rsidR="00BC7437" w14:paraId="583DAE06" w14:textId="77777777">
        <w:tc>
          <w:tcPr>
            <w:tcW w:w="3311" w:type="dxa"/>
            <w:shd w:val="clear" w:color="auto" w:fill="E8EEF5"/>
            <w:tcMar>
              <w:top w:w="80" w:type="dxa"/>
              <w:left w:w="120" w:type="dxa"/>
              <w:bottom w:w="80" w:type="dxa"/>
              <w:right w:w="120" w:type="dxa"/>
            </w:tcMar>
            <w:vAlign w:val="center"/>
          </w:tcPr>
          <w:p w14:paraId="309A55F5" w14:textId="77777777" w:rsidR="00BC7437" w:rsidRDefault="00000000">
            <w:pPr>
              <w:spacing w:after="0"/>
            </w:pPr>
            <w:r>
              <w:rPr>
                <w:b/>
                <w:color w:val="0B2545"/>
                <w:sz w:val="19"/>
              </w:rPr>
              <w:t>Project part</w:t>
            </w:r>
          </w:p>
        </w:tc>
        <w:tc>
          <w:tcPr>
            <w:tcW w:w="6048" w:type="dxa"/>
            <w:shd w:val="clear" w:color="auto" w:fill="E8EEF5"/>
            <w:tcMar>
              <w:top w:w="80" w:type="dxa"/>
              <w:left w:w="120" w:type="dxa"/>
              <w:bottom w:w="80" w:type="dxa"/>
              <w:right w:w="120" w:type="dxa"/>
            </w:tcMar>
            <w:vAlign w:val="center"/>
          </w:tcPr>
          <w:p w14:paraId="2BE05586" w14:textId="77777777" w:rsidR="00BC7437" w:rsidRDefault="00000000">
            <w:pPr>
              <w:spacing w:after="0"/>
            </w:pPr>
            <w:r>
              <w:rPr>
                <w:b/>
                <w:color w:val="0B2545"/>
                <w:sz w:val="19"/>
              </w:rPr>
              <w:t>Verified current value</w:t>
            </w:r>
          </w:p>
        </w:tc>
      </w:tr>
      <w:tr w:rsidR="00BC7437" w14:paraId="5DE1268F" w14:textId="77777777">
        <w:tc>
          <w:tcPr>
            <w:tcW w:w="3311" w:type="dxa"/>
            <w:tcMar>
              <w:top w:w="80" w:type="dxa"/>
              <w:left w:w="120" w:type="dxa"/>
              <w:bottom w:w="80" w:type="dxa"/>
              <w:right w:w="120" w:type="dxa"/>
            </w:tcMar>
            <w:vAlign w:val="center"/>
          </w:tcPr>
          <w:p w14:paraId="514A0CCC" w14:textId="77777777" w:rsidR="00BC7437" w:rsidRDefault="00000000">
            <w:pPr>
              <w:spacing w:after="0" w:line="276" w:lineRule="auto"/>
            </w:pPr>
            <w:r>
              <w:rPr>
                <w:color w:val="000000"/>
                <w:sz w:val="19"/>
              </w:rPr>
              <w:t>Raw Materials Project snapshot</w:t>
            </w:r>
          </w:p>
        </w:tc>
        <w:tc>
          <w:tcPr>
            <w:tcW w:w="6048" w:type="dxa"/>
            <w:tcMar>
              <w:top w:w="80" w:type="dxa"/>
              <w:left w:w="120" w:type="dxa"/>
              <w:bottom w:w="80" w:type="dxa"/>
              <w:right w:w="120" w:type="dxa"/>
            </w:tcMar>
            <w:vAlign w:val="center"/>
          </w:tcPr>
          <w:p w14:paraId="20D9C82D" w14:textId="77777777" w:rsidR="00BC7437" w:rsidRDefault="00000000">
            <w:pPr>
              <w:spacing w:after="0" w:line="276" w:lineRule="auto"/>
            </w:pPr>
            <w:r>
              <w:rPr>
                <w:color w:val="000000"/>
                <w:sz w:val="19"/>
              </w:rPr>
              <w:t>210,579 rows from 3 parquet shards</w:t>
            </w:r>
          </w:p>
        </w:tc>
      </w:tr>
      <w:tr w:rsidR="00BC7437" w14:paraId="6555D731" w14:textId="77777777">
        <w:tc>
          <w:tcPr>
            <w:tcW w:w="3311" w:type="dxa"/>
            <w:tcMar>
              <w:top w:w="80" w:type="dxa"/>
              <w:left w:w="120" w:type="dxa"/>
              <w:bottom w:w="80" w:type="dxa"/>
              <w:right w:w="120" w:type="dxa"/>
            </w:tcMar>
            <w:vAlign w:val="center"/>
          </w:tcPr>
          <w:p w14:paraId="21912F57" w14:textId="77777777" w:rsidR="00BC7437" w:rsidRDefault="00000000">
            <w:pPr>
              <w:spacing w:after="0" w:line="276" w:lineRule="auto"/>
            </w:pPr>
            <w:r>
              <w:rPr>
                <w:color w:val="000000"/>
                <w:sz w:val="19"/>
              </w:rPr>
              <w:t>Lithium India scored dataset</w:t>
            </w:r>
          </w:p>
        </w:tc>
        <w:tc>
          <w:tcPr>
            <w:tcW w:w="6048" w:type="dxa"/>
            <w:tcMar>
              <w:top w:w="80" w:type="dxa"/>
              <w:left w:w="120" w:type="dxa"/>
              <w:bottom w:w="80" w:type="dxa"/>
              <w:right w:w="120" w:type="dxa"/>
            </w:tcMar>
            <w:vAlign w:val="center"/>
          </w:tcPr>
          <w:p w14:paraId="59D1EBF4" w14:textId="77777777" w:rsidR="00BC7437" w:rsidRDefault="00000000">
            <w:pPr>
              <w:spacing w:after="0" w:line="276" w:lineRule="auto"/>
            </w:pPr>
            <w:r>
              <w:rPr>
                <w:color w:val="000000"/>
                <w:sz w:val="19"/>
              </w:rPr>
              <w:t>24,957 rows and 37 columns</w:t>
            </w:r>
          </w:p>
        </w:tc>
      </w:tr>
      <w:tr w:rsidR="00BC7437" w14:paraId="0630981D" w14:textId="77777777">
        <w:tc>
          <w:tcPr>
            <w:tcW w:w="3311" w:type="dxa"/>
            <w:tcMar>
              <w:top w:w="80" w:type="dxa"/>
              <w:left w:w="120" w:type="dxa"/>
              <w:bottom w:w="80" w:type="dxa"/>
              <w:right w:w="120" w:type="dxa"/>
            </w:tcMar>
            <w:vAlign w:val="center"/>
          </w:tcPr>
          <w:p w14:paraId="292D4DB1" w14:textId="77777777" w:rsidR="00BC7437" w:rsidRDefault="00000000">
            <w:pPr>
              <w:spacing w:after="0" w:line="276" w:lineRule="auto"/>
            </w:pPr>
            <w:r>
              <w:rPr>
                <w:color w:val="000000"/>
                <w:sz w:val="19"/>
              </w:rPr>
              <w:t>Final India battery shortlist</w:t>
            </w:r>
          </w:p>
        </w:tc>
        <w:tc>
          <w:tcPr>
            <w:tcW w:w="6048" w:type="dxa"/>
            <w:tcMar>
              <w:top w:w="80" w:type="dxa"/>
              <w:left w:w="120" w:type="dxa"/>
              <w:bottom w:w="80" w:type="dxa"/>
              <w:right w:w="120" w:type="dxa"/>
            </w:tcMar>
            <w:vAlign w:val="center"/>
          </w:tcPr>
          <w:p w14:paraId="4A0A3F70" w14:textId="77777777" w:rsidR="00BC7437" w:rsidRDefault="00000000">
            <w:pPr>
              <w:spacing w:after="0" w:line="276" w:lineRule="auto"/>
            </w:pPr>
            <w:r>
              <w:rPr>
                <w:color w:val="000000"/>
                <w:sz w:val="19"/>
              </w:rPr>
              <w:t>629 rows and 21 columns</w:t>
            </w:r>
          </w:p>
        </w:tc>
      </w:tr>
      <w:tr w:rsidR="00BC7437" w14:paraId="71A40185" w14:textId="77777777">
        <w:tc>
          <w:tcPr>
            <w:tcW w:w="3311" w:type="dxa"/>
            <w:tcMar>
              <w:top w:w="80" w:type="dxa"/>
              <w:left w:w="120" w:type="dxa"/>
              <w:bottom w:w="80" w:type="dxa"/>
              <w:right w:w="120" w:type="dxa"/>
            </w:tcMar>
            <w:vAlign w:val="center"/>
          </w:tcPr>
          <w:p w14:paraId="11483DA5" w14:textId="77777777" w:rsidR="00BC7437" w:rsidRDefault="00000000">
            <w:pPr>
              <w:spacing w:after="0" w:line="276" w:lineRule="auto"/>
            </w:pPr>
            <w:r>
              <w:rPr>
                <w:color w:val="000000"/>
                <w:sz w:val="19"/>
              </w:rPr>
              <w:t>DSS compound ranking</w:t>
            </w:r>
          </w:p>
        </w:tc>
        <w:tc>
          <w:tcPr>
            <w:tcW w:w="6048" w:type="dxa"/>
            <w:tcMar>
              <w:top w:w="80" w:type="dxa"/>
              <w:left w:w="120" w:type="dxa"/>
              <w:bottom w:w="80" w:type="dxa"/>
              <w:right w:w="120" w:type="dxa"/>
            </w:tcMar>
            <w:vAlign w:val="center"/>
          </w:tcPr>
          <w:p w14:paraId="1B71A3C2" w14:textId="77777777" w:rsidR="00BC7437" w:rsidRDefault="00000000">
            <w:pPr>
              <w:spacing w:after="0" w:line="276" w:lineRule="auto"/>
            </w:pPr>
            <w:r>
              <w:rPr>
                <w:color w:val="000000"/>
                <w:sz w:val="19"/>
              </w:rPr>
              <w:t>629 ranked exact compounds</w:t>
            </w:r>
          </w:p>
        </w:tc>
      </w:tr>
      <w:tr w:rsidR="00BC7437" w14:paraId="624DC89A" w14:textId="77777777">
        <w:tc>
          <w:tcPr>
            <w:tcW w:w="3311" w:type="dxa"/>
            <w:tcMar>
              <w:top w:w="80" w:type="dxa"/>
              <w:left w:w="120" w:type="dxa"/>
              <w:bottom w:w="80" w:type="dxa"/>
              <w:right w:w="120" w:type="dxa"/>
            </w:tcMar>
            <w:vAlign w:val="center"/>
          </w:tcPr>
          <w:p w14:paraId="3BDB466D" w14:textId="77777777" w:rsidR="00BC7437" w:rsidRDefault="00000000">
            <w:pPr>
              <w:spacing w:after="0" w:line="276" w:lineRule="auto"/>
            </w:pPr>
            <w:r>
              <w:rPr>
                <w:color w:val="000000"/>
                <w:sz w:val="19"/>
              </w:rPr>
              <w:t>QML-ready dataset</w:t>
            </w:r>
          </w:p>
        </w:tc>
        <w:tc>
          <w:tcPr>
            <w:tcW w:w="6048" w:type="dxa"/>
            <w:tcMar>
              <w:top w:w="80" w:type="dxa"/>
              <w:left w:w="120" w:type="dxa"/>
              <w:bottom w:w="80" w:type="dxa"/>
              <w:right w:w="120" w:type="dxa"/>
            </w:tcMar>
            <w:vAlign w:val="center"/>
          </w:tcPr>
          <w:p w14:paraId="662987DB" w14:textId="77777777" w:rsidR="00BC7437" w:rsidRDefault="00000000">
            <w:pPr>
              <w:spacing w:after="0" w:line="276" w:lineRule="auto"/>
            </w:pPr>
            <w:r>
              <w:rPr>
                <w:color w:val="000000"/>
                <w:sz w:val="19"/>
              </w:rPr>
              <w:t>1,000 balanced rows and 27 columns</w:t>
            </w:r>
          </w:p>
        </w:tc>
      </w:tr>
      <w:tr w:rsidR="00BC7437" w14:paraId="37B39CDE" w14:textId="77777777">
        <w:tc>
          <w:tcPr>
            <w:tcW w:w="3311" w:type="dxa"/>
            <w:tcMar>
              <w:top w:w="80" w:type="dxa"/>
              <w:left w:w="120" w:type="dxa"/>
              <w:bottom w:w="80" w:type="dxa"/>
              <w:right w:w="120" w:type="dxa"/>
            </w:tcMar>
            <w:vAlign w:val="center"/>
          </w:tcPr>
          <w:p w14:paraId="5D15B94D" w14:textId="77777777" w:rsidR="00BC7437" w:rsidRDefault="00000000">
            <w:pPr>
              <w:spacing w:after="0" w:line="276" w:lineRule="auto"/>
            </w:pPr>
            <w:r>
              <w:rPr>
                <w:color w:val="000000"/>
                <w:sz w:val="19"/>
              </w:rPr>
              <w:t>Exhaustive QML tuning</w:t>
            </w:r>
          </w:p>
        </w:tc>
        <w:tc>
          <w:tcPr>
            <w:tcW w:w="6048" w:type="dxa"/>
            <w:tcMar>
              <w:top w:w="80" w:type="dxa"/>
              <w:left w:w="120" w:type="dxa"/>
              <w:bottom w:w="80" w:type="dxa"/>
              <w:right w:w="120" w:type="dxa"/>
            </w:tcMar>
            <w:vAlign w:val="center"/>
          </w:tcPr>
          <w:p w14:paraId="25729465" w14:textId="77777777" w:rsidR="00BC7437" w:rsidRDefault="00000000">
            <w:pPr>
              <w:spacing w:after="0" w:line="276" w:lineRule="auto"/>
            </w:pPr>
            <w:r>
              <w:rPr>
                <w:color w:val="000000"/>
                <w:sz w:val="19"/>
              </w:rPr>
              <w:t>8,388 saved configurations</w:t>
            </w:r>
          </w:p>
        </w:tc>
      </w:tr>
      <w:tr w:rsidR="00BC7437" w14:paraId="494D1DBE" w14:textId="77777777">
        <w:tc>
          <w:tcPr>
            <w:tcW w:w="3311" w:type="dxa"/>
            <w:tcMar>
              <w:top w:w="80" w:type="dxa"/>
              <w:left w:w="120" w:type="dxa"/>
              <w:bottom w:w="80" w:type="dxa"/>
              <w:right w:w="120" w:type="dxa"/>
            </w:tcMar>
            <w:vAlign w:val="center"/>
          </w:tcPr>
          <w:p w14:paraId="0095B0A4" w14:textId="77777777" w:rsidR="00BC7437" w:rsidRDefault="00000000">
            <w:pPr>
              <w:spacing w:after="0" w:line="276" w:lineRule="auto"/>
            </w:pPr>
            <w:r>
              <w:rPr>
                <w:color w:val="000000"/>
                <w:sz w:val="19"/>
              </w:rPr>
              <w:t>Repeated-split validation</w:t>
            </w:r>
          </w:p>
        </w:tc>
        <w:tc>
          <w:tcPr>
            <w:tcW w:w="6048" w:type="dxa"/>
            <w:tcMar>
              <w:top w:w="80" w:type="dxa"/>
              <w:left w:w="120" w:type="dxa"/>
              <w:bottom w:w="80" w:type="dxa"/>
              <w:right w:w="120" w:type="dxa"/>
            </w:tcMar>
            <w:vAlign w:val="center"/>
          </w:tcPr>
          <w:p w14:paraId="09A63BB4" w14:textId="77777777" w:rsidR="00BC7437" w:rsidRDefault="00000000">
            <w:pPr>
              <w:spacing w:after="0" w:line="276" w:lineRule="auto"/>
            </w:pPr>
            <w:r>
              <w:rPr>
                <w:color w:val="000000"/>
                <w:sz w:val="19"/>
              </w:rPr>
              <w:t>10 random train/test splits</w:t>
            </w:r>
          </w:p>
        </w:tc>
      </w:tr>
    </w:tbl>
    <w:p w14:paraId="2E7ACD97" w14:textId="77777777" w:rsidR="00BC7437" w:rsidRDefault="00000000">
      <w:pPr>
        <w:pStyle w:val="Heading1"/>
        <w:spacing w:before="360" w:after="200"/>
      </w:pPr>
      <w:r>
        <w:rPr>
          <w:rFonts w:ascii="Calibri" w:hAnsi="Calibri"/>
        </w:rPr>
        <w:t>3. What We Can Do With The Results</w:t>
      </w:r>
    </w:p>
    <w:p w14:paraId="382DE7A2" w14:textId="77777777" w:rsidR="00BC7437" w:rsidRDefault="00000000">
      <w:pPr>
        <w:pStyle w:val="ListBullet"/>
        <w:spacing w:after="80"/>
        <w:ind w:left="540" w:hanging="271"/>
      </w:pPr>
      <w:r>
        <w:rPr>
          <w:sz w:val="21"/>
        </w:rPr>
        <w:t>Use the DSS ranking as a first shortlist of lithium compounds for research discussion.</w:t>
      </w:r>
    </w:p>
    <w:p w14:paraId="541BFA28" w14:textId="77777777" w:rsidR="00BC7437" w:rsidRDefault="00000000">
      <w:pPr>
        <w:pStyle w:val="ListBullet"/>
        <w:spacing w:after="80"/>
        <w:ind w:left="540" w:hanging="271"/>
      </w:pPr>
      <w:r>
        <w:rPr>
          <w:sz w:val="21"/>
        </w:rPr>
        <w:t>Compare compounds by stability probability, India feasibility score, and predicted energy above hull.</w:t>
      </w:r>
    </w:p>
    <w:p w14:paraId="5058B53C" w14:textId="77777777" w:rsidR="00BC7437" w:rsidRDefault="00000000">
      <w:pPr>
        <w:pStyle w:val="ListBullet"/>
        <w:spacing w:after="80"/>
        <w:ind w:left="540" w:hanging="271"/>
      </w:pPr>
      <w:r>
        <w:rPr>
          <w:sz w:val="21"/>
        </w:rPr>
        <w:t>Use XGBoost as a strong classical baseline to show what current practical ML can do.</w:t>
      </w:r>
    </w:p>
    <w:p w14:paraId="762D9D6E" w14:textId="77777777" w:rsidR="00BC7437" w:rsidRDefault="00000000">
      <w:pPr>
        <w:pStyle w:val="ListBullet"/>
        <w:spacing w:after="80"/>
        <w:ind w:left="540" w:hanging="271"/>
      </w:pPr>
      <w:r>
        <w:rPr>
          <w:sz w:val="21"/>
        </w:rPr>
        <w:t>Use Qiskit Statevector QML as a student-level quantum feature-space experiment.</w:t>
      </w:r>
    </w:p>
    <w:p w14:paraId="4EFD6E9C" w14:textId="77777777" w:rsidR="00BC7437" w:rsidRDefault="00000000">
      <w:pPr>
        <w:pStyle w:val="ListBullet"/>
        <w:spacing w:after="80"/>
        <w:ind w:left="540" w:hanging="271"/>
      </w:pPr>
      <w:r>
        <w:rPr>
          <w:sz w:val="21"/>
        </w:rPr>
        <w:lastRenderedPageBreak/>
        <w:t>Explain to judges that this is not a claim of real quantum hardware advantage. It is a simulator-based QML comparison inside a DSS.</w:t>
      </w:r>
    </w:p>
    <w:p w14:paraId="6B8934DB" w14:textId="77777777" w:rsidR="00BC7437" w:rsidRDefault="00000000">
      <w:pPr>
        <w:pStyle w:val="ListBullet"/>
        <w:spacing w:after="80"/>
        <w:ind w:left="540" w:hanging="271"/>
      </w:pPr>
      <w:r>
        <w:rPr>
          <w:sz w:val="21"/>
        </w:rPr>
        <w:t>Send the top compounds for deeper chemistry review, lab validation, or official Materials Project checking before any business decision.</w:t>
      </w:r>
    </w:p>
    <w:p w14:paraId="09BD9BC4" w14:textId="77777777" w:rsidR="00BC7437" w:rsidRDefault="00000000">
      <w:pPr>
        <w:pStyle w:val="Heading1"/>
        <w:spacing w:before="360" w:after="200"/>
      </w:pPr>
      <w:r>
        <w:rPr>
          <w:rFonts w:ascii="Calibri" w:hAnsi="Calibri"/>
        </w:rPr>
        <w:t>4. Important Words In Simple Language</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088"/>
        <w:gridCol w:w="7272"/>
      </w:tblGrid>
      <w:tr w:rsidR="00BC7437" w14:paraId="382A6A0D" w14:textId="77777777">
        <w:tc>
          <w:tcPr>
            <w:tcW w:w="2088" w:type="dxa"/>
            <w:shd w:val="clear" w:color="auto" w:fill="E8EEF5"/>
            <w:tcMar>
              <w:top w:w="80" w:type="dxa"/>
              <w:left w:w="120" w:type="dxa"/>
              <w:bottom w:w="80" w:type="dxa"/>
              <w:right w:w="120" w:type="dxa"/>
            </w:tcMar>
            <w:vAlign w:val="center"/>
          </w:tcPr>
          <w:p w14:paraId="4A0D5863" w14:textId="77777777" w:rsidR="00BC7437" w:rsidRDefault="00000000">
            <w:pPr>
              <w:spacing w:after="0"/>
            </w:pPr>
            <w:r>
              <w:rPr>
                <w:b/>
                <w:color w:val="0B2545"/>
                <w:sz w:val="18"/>
              </w:rPr>
              <w:t>Word</w:t>
            </w:r>
          </w:p>
        </w:tc>
        <w:tc>
          <w:tcPr>
            <w:tcW w:w="7272" w:type="dxa"/>
            <w:shd w:val="clear" w:color="auto" w:fill="E8EEF5"/>
            <w:tcMar>
              <w:top w:w="80" w:type="dxa"/>
              <w:left w:w="120" w:type="dxa"/>
              <w:bottom w:w="80" w:type="dxa"/>
              <w:right w:w="120" w:type="dxa"/>
            </w:tcMar>
            <w:vAlign w:val="center"/>
          </w:tcPr>
          <w:p w14:paraId="7D04B1EA" w14:textId="77777777" w:rsidR="00BC7437" w:rsidRDefault="00000000">
            <w:pPr>
              <w:spacing w:after="0"/>
            </w:pPr>
            <w:r>
              <w:rPr>
                <w:b/>
                <w:color w:val="0B2545"/>
                <w:sz w:val="18"/>
              </w:rPr>
              <w:t>Meaning</w:t>
            </w:r>
          </w:p>
        </w:tc>
      </w:tr>
      <w:tr w:rsidR="00BC7437" w14:paraId="2E7D2C95" w14:textId="77777777">
        <w:tc>
          <w:tcPr>
            <w:tcW w:w="2088" w:type="dxa"/>
            <w:tcMar>
              <w:top w:w="80" w:type="dxa"/>
              <w:left w:w="120" w:type="dxa"/>
              <w:bottom w:w="80" w:type="dxa"/>
              <w:right w:w="120" w:type="dxa"/>
            </w:tcMar>
            <w:vAlign w:val="center"/>
          </w:tcPr>
          <w:p w14:paraId="4E333AEE" w14:textId="77777777" w:rsidR="00BC7437" w:rsidRDefault="00000000">
            <w:pPr>
              <w:spacing w:after="0" w:line="276" w:lineRule="auto"/>
            </w:pPr>
            <w:r>
              <w:rPr>
                <w:color w:val="000000"/>
                <w:sz w:val="18"/>
              </w:rPr>
              <w:t>DSS</w:t>
            </w:r>
          </w:p>
        </w:tc>
        <w:tc>
          <w:tcPr>
            <w:tcW w:w="7272" w:type="dxa"/>
            <w:tcMar>
              <w:top w:w="80" w:type="dxa"/>
              <w:left w:w="120" w:type="dxa"/>
              <w:bottom w:w="80" w:type="dxa"/>
              <w:right w:w="120" w:type="dxa"/>
            </w:tcMar>
            <w:vAlign w:val="center"/>
          </w:tcPr>
          <w:p w14:paraId="1E689DDF" w14:textId="77777777" w:rsidR="00BC7437" w:rsidRDefault="00000000">
            <w:pPr>
              <w:spacing w:after="0" w:line="276" w:lineRule="auto"/>
            </w:pPr>
            <w:r>
              <w:rPr>
                <w:color w:val="000000"/>
                <w:sz w:val="18"/>
              </w:rPr>
              <w:t>Decision Support System. It helps humans decide by showing ranked options and evidence.</w:t>
            </w:r>
          </w:p>
        </w:tc>
      </w:tr>
      <w:tr w:rsidR="00BC7437" w14:paraId="4DC4F6D4" w14:textId="77777777">
        <w:tc>
          <w:tcPr>
            <w:tcW w:w="2088" w:type="dxa"/>
            <w:tcMar>
              <w:top w:w="80" w:type="dxa"/>
              <w:left w:w="120" w:type="dxa"/>
              <w:bottom w:w="80" w:type="dxa"/>
              <w:right w:w="120" w:type="dxa"/>
            </w:tcMar>
            <w:vAlign w:val="center"/>
          </w:tcPr>
          <w:p w14:paraId="13242F4A" w14:textId="77777777" w:rsidR="00BC7437" w:rsidRDefault="00000000">
            <w:pPr>
              <w:spacing w:after="0" w:line="276" w:lineRule="auto"/>
            </w:pPr>
            <w:r>
              <w:rPr>
                <w:color w:val="000000"/>
                <w:sz w:val="18"/>
              </w:rPr>
              <w:t>Material formula</w:t>
            </w:r>
          </w:p>
        </w:tc>
        <w:tc>
          <w:tcPr>
            <w:tcW w:w="7272" w:type="dxa"/>
            <w:tcMar>
              <w:top w:w="80" w:type="dxa"/>
              <w:left w:w="120" w:type="dxa"/>
              <w:bottom w:w="80" w:type="dxa"/>
              <w:right w:w="120" w:type="dxa"/>
            </w:tcMar>
            <w:vAlign w:val="center"/>
          </w:tcPr>
          <w:p w14:paraId="6E36F795" w14:textId="77777777" w:rsidR="00BC7437" w:rsidRDefault="00000000">
            <w:pPr>
              <w:spacing w:after="0" w:line="276" w:lineRule="auto"/>
            </w:pPr>
            <w:r>
              <w:rPr>
                <w:color w:val="000000"/>
                <w:sz w:val="18"/>
              </w:rPr>
              <w:t>The chemical formula of a compound, like LiFePO4 or SrLi2SiO4.</w:t>
            </w:r>
          </w:p>
        </w:tc>
      </w:tr>
      <w:tr w:rsidR="00BC7437" w14:paraId="37957DF5" w14:textId="77777777">
        <w:tc>
          <w:tcPr>
            <w:tcW w:w="2088" w:type="dxa"/>
            <w:tcMar>
              <w:top w:w="80" w:type="dxa"/>
              <w:left w:w="120" w:type="dxa"/>
              <w:bottom w:w="80" w:type="dxa"/>
              <w:right w:w="120" w:type="dxa"/>
            </w:tcMar>
            <w:vAlign w:val="center"/>
          </w:tcPr>
          <w:p w14:paraId="183E0BD8" w14:textId="77777777" w:rsidR="00BC7437" w:rsidRDefault="00000000">
            <w:pPr>
              <w:spacing w:after="0" w:line="276" w:lineRule="auto"/>
            </w:pPr>
            <w:r>
              <w:rPr>
                <w:color w:val="000000"/>
                <w:sz w:val="18"/>
              </w:rPr>
              <w:t>material_id</w:t>
            </w:r>
          </w:p>
        </w:tc>
        <w:tc>
          <w:tcPr>
            <w:tcW w:w="7272" w:type="dxa"/>
            <w:tcMar>
              <w:top w:w="80" w:type="dxa"/>
              <w:left w:w="120" w:type="dxa"/>
              <w:bottom w:w="80" w:type="dxa"/>
              <w:right w:w="120" w:type="dxa"/>
            </w:tcMar>
            <w:vAlign w:val="center"/>
          </w:tcPr>
          <w:p w14:paraId="1F59155E" w14:textId="77777777" w:rsidR="00BC7437" w:rsidRDefault="00000000">
            <w:pPr>
              <w:spacing w:after="0" w:line="276" w:lineRule="auto"/>
            </w:pPr>
            <w:r>
              <w:rPr>
                <w:color w:val="000000"/>
                <w:sz w:val="18"/>
              </w:rPr>
              <w:t>The Materials Project ID for a compound. It is like a database ID.</w:t>
            </w:r>
          </w:p>
        </w:tc>
      </w:tr>
      <w:tr w:rsidR="00BC7437" w14:paraId="5C2E251D" w14:textId="77777777">
        <w:tc>
          <w:tcPr>
            <w:tcW w:w="2088" w:type="dxa"/>
            <w:tcMar>
              <w:top w:w="80" w:type="dxa"/>
              <w:left w:w="120" w:type="dxa"/>
              <w:bottom w:w="80" w:type="dxa"/>
              <w:right w:w="120" w:type="dxa"/>
            </w:tcMar>
            <w:vAlign w:val="center"/>
          </w:tcPr>
          <w:p w14:paraId="7D0DEC6D" w14:textId="77777777" w:rsidR="00BC7437" w:rsidRDefault="00000000">
            <w:pPr>
              <w:spacing w:after="0" w:line="276" w:lineRule="auto"/>
            </w:pPr>
            <w:r>
              <w:rPr>
                <w:color w:val="000000"/>
                <w:sz w:val="18"/>
              </w:rPr>
              <w:t>energy above hull</w:t>
            </w:r>
          </w:p>
        </w:tc>
        <w:tc>
          <w:tcPr>
            <w:tcW w:w="7272" w:type="dxa"/>
            <w:tcMar>
              <w:top w:w="80" w:type="dxa"/>
              <w:left w:w="120" w:type="dxa"/>
              <w:bottom w:w="80" w:type="dxa"/>
              <w:right w:w="120" w:type="dxa"/>
            </w:tcMar>
            <w:vAlign w:val="center"/>
          </w:tcPr>
          <w:p w14:paraId="1A341C4B" w14:textId="77777777" w:rsidR="00BC7437" w:rsidRDefault="00000000">
            <w:pPr>
              <w:spacing w:after="0" w:line="276" w:lineRule="auto"/>
            </w:pPr>
            <w:r>
              <w:rPr>
                <w:color w:val="000000"/>
                <w:sz w:val="18"/>
              </w:rPr>
              <w:t>A stability number. Lower is usually better. Zero means the material is predicted to be stable in the dataset.</w:t>
            </w:r>
          </w:p>
        </w:tc>
      </w:tr>
      <w:tr w:rsidR="00BC7437" w14:paraId="736269FF" w14:textId="77777777">
        <w:tc>
          <w:tcPr>
            <w:tcW w:w="2088" w:type="dxa"/>
            <w:tcMar>
              <w:top w:w="80" w:type="dxa"/>
              <w:left w:w="120" w:type="dxa"/>
              <w:bottom w:w="80" w:type="dxa"/>
              <w:right w:w="120" w:type="dxa"/>
            </w:tcMar>
            <w:vAlign w:val="center"/>
          </w:tcPr>
          <w:p w14:paraId="7152A864" w14:textId="77777777" w:rsidR="00BC7437" w:rsidRDefault="00000000">
            <w:pPr>
              <w:spacing w:after="0" w:line="276" w:lineRule="auto"/>
            </w:pPr>
            <w:r>
              <w:rPr>
                <w:color w:val="000000"/>
                <w:sz w:val="18"/>
              </w:rPr>
              <w:t>band gap</w:t>
            </w:r>
          </w:p>
        </w:tc>
        <w:tc>
          <w:tcPr>
            <w:tcW w:w="7272" w:type="dxa"/>
            <w:tcMar>
              <w:top w:w="80" w:type="dxa"/>
              <w:left w:w="120" w:type="dxa"/>
              <w:bottom w:w="80" w:type="dxa"/>
              <w:right w:w="120" w:type="dxa"/>
            </w:tcMar>
            <w:vAlign w:val="center"/>
          </w:tcPr>
          <w:p w14:paraId="0B1302E3" w14:textId="77777777" w:rsidR="00BC7437" w:rsidRDefault="00000000">
            <w:pPr>
              <w:spacing w:after="0" w:line="276" w:lineRule="auto"/>
            </w:pPr>
            <w:r>
              <w:rPr>
                <w:color w:val="000000"/>
                <w:sz w:val="18"/>
              </w:rPr>
              <w:t>A materials property related to electronic behavior.</w:t>
            </w:r>
          </w:p>
        </w:tc>
      </w:tr>
      <w:tr w:rsidR="00BC7437" w14:paraId="582787D0" w14:textId="77777777">
        <w:tc>
          <w:tcPr>
            <w:tcW w:w="2088" w:type="dxa"/>
            <w:tcMar>
              <w:top w:w="80" w:type="dxa"/>
              <w:left w:w="120" w:type="dxa"/>
              <w:bottom w:w="80" w:type="dxa"/>
              <w:right w:w="120" w:type="dxa"/>
            </w:tcMar>
            <w:vAlign w:val="center"/>
          </w:tcPr>
          <w:p w14:paraId="218949EF" w14:textId="77777777" w:rsidR="00BC7437" w:rsidRDefault="00000000">
            <w:pPr>
              <w:spacing w:after="0" w:line="276" w:lineRule="auto"/>
            </w:pPr>
            <w:r>
              <w:rPr>
                <w:color w:val="000000"/>
                <w:sz w:val="18"/>
              </w:rPr>
              <w:t>XGBoost</w:t>
            </w:r>
          </w:p>
        </w:tc>
        <w:tc>
          <w:tcPr>
            <w:tcW w:w="7272" w:type="dxa"/>
            <w:tcMar>
              <w:top w:w="80" w:type="dxa"/>
              <w:left w:w="120" w:type="dxa"/>
              <w:bottom w:w="80" w:type="dxa"/>
              <w:right w:w="120" w:type="dxa"/>
            </w:tcMar>
            <w:vAlign w:val="center"/>
          </w:tcPr>
          <w:p w14:paraId="2AE617B0" w14:textId="77777777" w:rsidR="00BC7437" w:rsidRDefault="00000000">
            <w:pPr>
              <w:spacing w:after="0" w:line="276" w:lineRule="auto"/>
            </w:pPr>
            <w:r>
              <w:rPr>
                <w:color w:val="000000"/>
                <w:sz w:val="18"/>
              </w:rPr>
              <w:t>A strong classical ML model that builds many decision trees and combines them.</w:t>
            </w:r>
          </w:p>
        </w:tc>
      </w:tr>
      <w:tr w:rsidR="00BC7437" w14:paraId="34A16869" w14:textId="77777777">
        <w:tc>
          <w:tcPr>
            <w:tcW w:w="2088" w:type="dxa"/>
            <w:tcMar>
              <w:top w:w="80" w:type="dxa"/>
              <w:left w:w="120" w:type="dxa"/>
              <w:bottom w:w="80" w:type="dxa"/>
              <w:right w:w="120" w:type="dxa"/>
            </w:tcMar>
            <w:vAlign w:val="center"/>
          </w:tcPr>
          <w:p w14:paraId="7F921E56" w14:textId="77777777" w:rsidR="00BC7437" w:rsidRDefault="00000000">
            <w:pPr>
              <w:spacing w:after="0" w:line="276" w:lineRule="auto"/>
            </w:pPr>
            <w:r>
              <w:rPr>
                <w:color w:val="000000"/>
                <w:sz w:val="18"/>
              </w:rPr>
              <w:t>Logistic Regression</w:t>
            </w:r>
          </w:p>
        </w:tc>
        <w:tc>
          <w:tcPr>
            <w:tcW w:w="7272" w:type="dxa"/>
            <w:tcMar>
              <w:top w:w="80" w:type="dxa"/>
              <w:left w:w="120" w:type="dxa"/>
              <w:bottom w:w="80" w:type="dxa"/>
              <w:right w:w="120" w:type="dxa"/>
            </w:tcMar>
            <w:vAlign w:val="center"/>
          </w:tcPr>
          <w:p w14:paraId="23A2B90A" w14:textId="77777777" w:rsidR="00BC7437" w:rsidRDefault="00000000">
            <w:pPr>
              <w:spacing w:after="0" w:line="276" w:lineRule="auto"/>
            </w:pPr>
            <w:r>
              <w:rPr>
                <w:color w:val="000000"/>
                <w:sz w:val="18"/>
              </w:rPr>
              <w:t>A simple classical baseline classifier. It is easier to beat than XGBoost.</w:t>
            </w:r>
          </w:p>
        </w:tc>
      </w:tr>
      <w:tr w:rsidR="00BC7437" w14:paraId="22EF64F6" w14:textId="77777777">
        <w:tc>
          <w:tcPr>
            <w:tcW w:w="2088" w:type="dxa"/>
            <w:tcMar>
              <w:top w:w="80" w:type="dxa"/>
              <w:left w:w="120" w:type="dxa"/>
              <w:bottom w:w="80" w:type="dxa"/>
              <w:right w:w="120" w:type="dxa"/>
            </w:tcMar>
            <w:vAlign w:val="center"/>
          </w:tcPr>
          <w:p w14:paraId="2F2F4B54" w14:textId="77777777" w:rsidR="00BC7437" w:rsidRDefault="00000000">
            <w:pPr>
              <w:spacing w:after="0" w:line="276" w:lineRule="auto"/>
            </w:pPr>
            <w:r>
              <w:rPr>
                <w:color w:val="000000"/>
                <w:sz w:val="18"/>
              </w:rPr>
              <w:t>QML</w:t>
            </w:r>
          </w:p>
        </w:tc>
        <w:tc>
          <w:tcPr>
            <w:tcW w:w="7272" w:type="dxa"/>
            <w:tcMar>
              <w:top w:w="80" w:type="dxa"/>
              <w:left w:w="120" w:type="dxa"/>
              <w:bottom w:w="80" w:type="dxa"/>
              <w:right w:w="120" w:type="dxa"/>
            </w:tcMar>
            <w:vAlign w:val="center"/>
          </w:tcPr>
          <w:p w14:paraId="44699E6C" w14:textId="77777777" w:rsidR="00BC7437" w:rsidRDefault="00000000">
            <w:pPr>
              <w:spacing w:after="0" w:line="276" w:lineRule="auto"/>
            </w:pPr>
            <w:r>
              <w:rPr>
                <w:color w:val="000000"/>
                <w:sz w:val="18"/>
              </w:rPr>
              <w:t>Quantum Machine Learning. In this project it means a quantum-kernel classifier simulated with Qiskit ideas.</w:t>
            </w:r>
          </w:p>
        </w:tc>
      </w:tr>
      <w:tr w:rsidR="00BC7437" w14:paraId="470BF399" w14:textId="77777777">
        <w:tc>
          <w:tcPr>
            <w:tcW w:w="2088" w:type="dxa"/>
            <w:tcMar>
              <w:top w:w="80" w:type="dxa"/>
              <w:left w:w="120" w:type="dxa"/>
              <w:bottom w:w="80" w:type="dxa"/>
              <w:right w:w="120" w:type="dxa"/>
            </w:tcMar>
            <w:vAlign w:val="center"/>
          </w:tcPr>
          <w:p w14:paraId="5500EF08" w14:textId="77777777" w:rsidR="00BC7437" w:rsidRDefault="00000000">
            <w:pPr>
              <w:spacing w:after="0" w:line="276" w:lineRule="auto"/>
            </w:pPr>
            <w:r>
              <w:rPr>
                <w:color w:val="000000"/>
                <w:sz w:val="18"/>
              </w:rPr>
              <w:t>Qubit</w:t>
            </w:r>
          </w:p>
        </w:tc>
        <w:tc>
          <w:tcPr>
            <w:tcW w:w="7272" w:type="dxa"/>
            <w:tcMar>
              <w:top w:w="80" w:type="dxa"/>
              <w:left w:w="120" w:type="dxa"/>
              <w:bottom w:w="80" w:type="dxa"/>
              <w:right w:w="120" w:type="dxa"/>
            </w:tcMar>
            <w:vAlign w:val="center"/>
          </w:tcPr>
          <w:p w14:paraId="1FDEF28E" w14:textId="77777777" w:rsidR="00BC7437" w:rsidRDefault="00000000">
            <w:pPr>
              <w:spacing w:after="0" w:line="276" w:lineRule="auto"/>
            </w:pPr>
            <w:r>
              <w:rPr>
                <w:color w:val="000000"/>
                <w:sz w:val="18"/>
              </w:rPr>
              <w:t>A quantum bit. Here, each selected feature is encoded into one qubit.</w:t>
            </w:r>
          </w:p>
        </w:tc>
      </w:tr>
      <w:tr w:rsidR="00BC7437" w14:paraId="1061FC41" w14:textId="77777777">
        <w:tc>
          <w:tcPr>
            <w:tcW w:w="2088" w:type="dxa"/>
            <w:tcMar>
              <w:top w:w="80" w:type="dxa"/>
              <w:left w:w="120" w:type="dxa"/>
              <w:bottom w:w="80" w:type="dxa"/>
              <w:right w:w="120" w:type="dxa"/>
            </w:tcMar>
            <w:vAlign w:val="center"/>
          </w:tcPr>
          <w:p w14:paraId="308D0F65" w14:textId="77777777" w:rsidR="00BC7437" w:rsidRDefault="00000000">
            <w:pPr>
              <w:spacing w:after="0" w:line="276" w:lineRule="auto"/>
            </w:pPr>
            <w:r>
              <w:rPr>
                <w:color w:val="000000"/>
                <w:sz w:val="18"/>
              </w:rPr>
              <w:t>Statevector</w:t>
            </w:r>
          </w:p>
        </w:tc>
        <w:tc>
          <w:tcPr>
            <w:tcW w:w="7272" w:type="dxa"/>
            <w:tcMar>
              <w:top w:w="80" w:type="dxa"/>
              <w:left w:w="120" w:type="dxa"/>
              <w:bottom w:w="80" w:type="dxa"/>
              <w:right w:w="120" w:type="dxa"/>
            </w:tcMar>
            <w:vAlign w:val="center"/>
          </w:tcPr>
          <w:p w14:paraId="2E94753A" w14:textId="77777777" w:rsidR="00BC7437" w:rsidRDefault="00000000">
            <w:pPr>
              <w:spacing w:after="0" w:line="276" w:lineRule="auto"/>
            </w:pPr>
            <w:r>
              <w:rPr>
                <w:color w:val="000000"/>
                <w:sz w:val="18"/>
              </w:rPr>
              <w:t>A full mathematical description of the quantum state in a simulator.</w:t>
            </w:r>
          </w:p>
        </w:tc>
      </w:tr>
      <w:tr w:rsidR="00BC7437" w14:paraId="4D2304C6" w14:textId="77777777">
        <w:tc>
          <w:tcPr>
            <w:tcW w:w="2088" w:type="dxa"/>
            <w:tcMar>
              <w:top w:w="80" w:type="dxa"/>
              <w:left w:w="120" w:type="dxa"/>
              <w:bottom w:w="80" w:type="dxa"/>
              <w:right w:w="120" w:type="dxa"/>
            </w:tcMar>
            <w:vAlign w:val="center"/>
          </w:tcPr>
          <w:p w14:paraId="1A16F659" w14:textId="77777777" w:rsidR="00BC7437" w:rsidRDefault="00000000">
            <w:pPr>
              <w:spacing w:after="0" w:line="276" w:lineRule="auto"/>
            </w:pPr>
            <w:r>
              <w:rPr>
                <w:color w:val="000000"/>
                <w:sz w:val="18"/>
              </w:rPr>
              <w:t>Quantum kernel</w:t>
            </w:r>
          </w:p>
        </w:tc>
        <w:tc>
          <w:tcPr>
            <w:tcW w:w="7272" w:type="dxa"/>
            <w:tcMar>
              <w:top w:w="80" w:type="dxa"/>
              <w:left w:w="120" w:type="dxa"/>
              <w:bottom w:w="80" w:type="dxa"/>
              <w:right w:w="120" w:type="dxa"/>
            </w:tcMar>
            <w:vAlign w:val="center"/>
          </w:tcPr>
          <w:p w14:paraId="7DF578AA" w14:textId="77777777" w:rsidR="00BC7437" w:rsidRDefault="00000000">
            <w:pPr>
              <w:spacing w:after="0" w:line="276" w:lineRule="auto"/>
            </w:pPr>
            <w:r>
              <w:rPr>
                <w:color w:val="000000"/>
                <w:sz w:val="18"/>
              </w:rPr>
              <w:t>A similarity score between two materials after encoding them into a quantum feature space.</w:t>
            </w:r>
          </w:p>
        </w:tc>
      </w:tr>
      <w:tr w:rsidR="00BC7437" w14:paraId="3D760B9C" w14:textId="77777777">
        <w:tc>
          <w:tcPr>
            <w:tcW w:w="2088" w:type="dxa"/>
            <w:tcMar>
              <w:top w:w="80" w:type="dxa"/>
              <w:left w:w="120" w:type="dxa"/>
              <w:bottom w:w="80" w:type="dxa"/>
              <w:right w:w="120" w:type="dxa"/>
            </w:tcMar>
            <w:vAlign w:val="center"/>
          </w:tcPr>
          <w:p w14:paraId="537AF2E0" w14:textId="77777777" w:rsidR="00BC7437" w:rsidRDefault="00000000">
            <w:pPr>
              <w:spacing w:after="0" w:line="276" w:lineRule="auto"/>
            </w:pPr>
            <w:r>
              <w:rPr>
                <w:color w:val="000000"/>
                <w:sz w:val="18"/>
              </w:rPr>
              <w:t>SVM C</w:t>
            </w:r>
          </w:p>
        </w:tc>
        <w:tc>
          <w:tcPr>
            <w:tcW w:w="7272" w:type="dxa"/>
            <w:tcMar>
              <w:top w:w="80" w:type="dxa"/>
              <w:left w:w="120" w:type="dxa"/>
              <w:bottom w:w="80" w:type="dxa"/>
              <w:right w:w="120" w:type="dxa"/>
            </w:tcMar>
            <w:vAlign w:val="center"/>
          </w:tcPr>
          <w:p w14:paraId="2EC45823" w14:textId="77777777" w:rsidR="00BC7437" w:rsidRDefault="00000000">
            <w:pPr>
              <w:spacing w:after="0" w:line="276" w:lineRule="auto"/>
            </w:pPr>
            <w:r>
              <w:rPr>
                <w:color w:val="000000"/>
                <w:sz w:val="18"/>
              </w:rPr>
              <w:t>A setting of the SVM classifier. Larger C usually tries harder to fit the training data.</w:t>
            </w:r>
          </w:p>
        </w:tc>
      </w:tr>
      <w:tr w:rsidR="00BC7437" w14:paraId="39C7D111" w14:textId="77777777">
        <w:tc>
          <w:tcPr>
            <w:tcW w:w="2088" w:type="dxa"/>
            <w:tcMar>
              <w:top w:w="80" w:type="dxa"/>
              <w:left w:w="120" w:type="dxa"/>
              <w:bottom w:w="80" w:type="dxa"/>
              <w:right w:w="120" w:type="dxa"/>
            </w:tcMar>
            <w:vAlign w:val="center"/>
          </w:tcPr>
          <w:p w14:paraId="74A831CA" w14:textId="77777777" w:rsidR="00BC7437" w:rsidRDefault="00000000">
            <w:pPr>
              <w:spacing w:after="0" w:line="276" w:lineRule="auto"/>
            </w:pPr>
            <w:r>
              <w:rPr>
                <w:color w:val="000000"/>
                <w:sz w:val="18"/>
              </w:rPr>
              <w:t>Precision</w:t>
            </w:r>
          </w:p>
        </w:tc>
        <w:tc>
          <w:tcPr>
            <w:tcW w:w="7272" w:type="dxa"/>
            <w:tcMar>
              <w:top w:w="80" w:type="dxa"/>
              <w:left w:w="120" w:type="dxa"/>
              <w:bottom w:w="80" w:type="dxa"/>
              <w:right w:w="120" w:type="dxa"/>
            </w:tcMar>
            <w:vAlign w:val="center"/>
          </w:tcPr>
          <w:p w14:paraId="738B1594" w14:textId="77777777" w:rsidR="00BC7437" w:rsidRDefault="00000000">
            <w:pPr>
              <w:spacing w:after="0" w:line="276" w:lineRule="auto"/>
            </w:pPr>
            <w:r>
              <w:rPr>
                <w:color w:val="000000"/>
                <w:sz w:val="18"/>
              </w:rPr>
              <w:t>When the model says stable, how often it is correct.</w:t>
            </w:r>
          </w:p>
        </w:tc>
      </w:tr>
      <w:tr w:rsidR="00BC7437" w14:paraId="11CD3604" w14:textId="77777777">
        <w:tc>
          <w:tcPr>
            <w:tcW w:w="2088" w:type="dxa"/>
            <w:tcMar>
              <w:top w:w="80" w:type="dxa"/>
              <w:left w:w="120" w:type="dxa"/>
              <w:bottom w:w="80" w:type="dxa"/>
              <w:right w:w="120" w:type="dxa"/>
            </w:tcMar>
            <w:vAlign w:val="center"/>
          </w:tcPr>
          <w:p w14:paraId="41AC4E38" w14:textId="77777777" w:rsidR="00BC7437" w:rsidRDefault="00000000">
            <w:pPr>
              <w:spacing w:after="0" w:line="276" w:lineRule="auto"/>
            </w:pPr>
            <w:r>
              <w:rPr>
                <w:color w:val="000000"/>
                <w:sz w:val="18"/>
              </w:rPr>
              <w:t>Recall</w:t>
            </w:r>
          </w:p>
        </w:tc>
        <w:tc>
          <w:tcPr>
            <w:tcW w:w="7272" w:type="dxa"/>
            <w:tcMar>
              <w:top w:w="80" w:type="dxa"/>
              <w:left w:w="120" w:type="dxa"/>
              <w:bottom w:w="80" w:type="dxa"/>
              <w:right w:w="120" w:type="dxa"/>
            </w:tcMar>
            <w:vAlign w:val="center"/>
          </w:tcPr>
          <w:p w14:paraId="0A419A68" w14:textId="77777777" w:rsidR="00BC7437" w:rsidRDefault="00000000">
            <w:pPr>
              <w:spacing w:after="0" w:line="276" w:lineRule="auto"/>
            </w:pPr>
            <w:r>
              <w:rPr>
                <w:color w:val="000000"/>
                <w:sz w:val="18"/>
              </w:rPr>
              <w:t>Out of all truly stable materials, how many the model found.</w:t>
            </w:r>
          </w:p>
        </w:tc>
      </w:tr>
      <w:tr w:rsidR="00BC7437" w14:paraId="0E0305B3" w14:textId="77777777">
        <w:tc>
          <w:tcPr>
            <w:tcW w:w="2088" w:type="dxa"/>
            <w:tcMar>
              <w:top w:w="80" w:type="dxa"/>
              <w:left w:w="120" w:type="dxa"/>
              <w:bottom w:w="80" w:type="dxa"/>
              <w:right w:w="120" w:type="dxa"/>
            </w:tcMar>
            <w:vAlign w:val="center"/>
          </w:tcPr>
          <w:p w14:paraId="089DEDB4" w14:textId="77777777" w:rsidR="00BC7437" w:rsidRDefault="00000000">
            <w:pPr>
              <w:spacing w:after="0" w:line="276" w:lineRule="auto"/>
            </w:pPr>
            <w:r>
              <w:rPr>
                <w:color w:val="000000"/>
                <w:sz w:val="18"/>
              </w:rPr>
              <w:t>F1 score</w:t>
            </w:r>
          </w:p>
        </w:tc>
        <w:tc>
          <w:tcPr>
            <w:tcW w:w="7272" w:type="dxa"/>
            <w:tcMar>
              <w:top w:w="80" w:type="dxa"/>
              <w:left w:w="120" w:type="dxa"/>
              <w:bottom w:w="80" w:type="dxa"/>
              <w:right w:w="120" w:type="dxa"/>
            </w:tcMar>
            <w:vAlign w:val="center"/>
          </w:tcPr>
          <w:p w14:paraId="2DB4D959" w14:textId="77777777" w:rsidR="00BC7437" w:rsidRDefault="00000000">
            <w:pPr>
              <w:spacing w:after="0" w:line="276" w:lineRule="auto"/>
            </w:pPr>
            <w:r>
              <w:rPr>
                <w:color w:val="000000"/>
                <w:sz w:val="18"/>
              </w:rPr>
              <w:t>A balance between precision and recall.</w:t>
            </w:r>
          </w:p>
        </w:tc>
      </w:tr>
    </w:tbl>
    <w:p w14:paraId="24FE59C1" w14:textId="77777777" w:rsidR="00BC7437" w:rsidRDefault="00000000">
      <w:pPr>
        <w:pStyle w:val="Heading1"/>
        <w:spacing w:before="360" w:after="200"/>
      </w:pPr>
      <w:r>
        <w:rPr>
          <w:rFonts w:ascii="Calibri" w:hAnsi="Calibri"/>
        </w:rPr>
        <w:t>5. Math Formulas Used In The Project</w:t>
      </w:r>
    </w:p>
    <w:p w14:paraId="4CC5FDA8" w14:textId="77777777" w:rsidR="00BC7437" w:rsidRDefault="00000000">
      <w:r>
        <w:rPr>
          <w:color w:val="000000"/>
        </w:rPr>
        <w:t>The formulas below were checked by compiling a LaTeX file before this Word document was created. They are written in LaTeX form so teammates can paste them into notes or slides.</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744"/>
        <w:gridCol w:w="5616"/>
      </w:tblGrid>
      <w:tr w:rsidR="00BC7437" w14:paraId="38A7E316" w14:textId="77777777">
        <w:tc>
          <w:tcPr>
            <w:tcW w:w="3744" w:type="dxa"/>
            <w:shd w:val="clear" w:color="auto" w:fill="F2F4F7"/>
            <w:tcMar>
              <w:top w:w="80" w:type="dxa"/>
              <w:left w:w="120" w:type="dxa"/>
              <w:bottom w:w="80" w:type="dxa"/>
              <w:right w:w="120" w:type="dxa"/>
            </w:tcMar>
            <w:vAlign w:val="center"/>
          </w:tcPr>
          <w:p w14:paraId="62A0E6E1" w14:textId="5D863864" w:rsidR="00BC7437" w:rsidRDefault="0040239A">
            <w:pPr>
              <w:spacing w:after="0"/>
            </w:pPr>
            <m:oMathPara>
              <m:oMath>
                <m:sSub>
                  <m:sSubPr>
                    <m:ctrlPr>
                      <w:rPr>
                        <w:rFonts w:ascii="Cambria Math" w:hAnsi="Cambria Math"/>
                        <w:sz w:val="18"/>
                      </w:rPr>
                    </m:ctrlPr>
                  </m:sSubPr>
                  <m:e>
                    <m:r>
                      <w:rPr>
                        <w:rFonts w:ascii="Cambria Math" w:hAnsi="Cambria Math"/>
                        <w:sz w:val="18"/>
                      </w:rPr>
                      <m:t>θ</m:t>
                    </m:r>
                  </m:e>
                  <m:sub>
                    <m:r>
                      <w:rPr>
                        <w:rFonts w:ascii="Cambria Math" w:hAnsi="Cambria Math"/>
                        <w:sz w:val="18"/>
                      </w:rPr>
                      <m:t>i</m:t>
                    </m:r>
                  </m:sub>
                </m:sSub>
                <m:r>
                  <w:rPr>
                    <w:rFonts w:ascii="Cambria Math" w:hAnsi="Cambria Math"/>
                    <w:sz w:val="18"/>
                  </w:rPr>
                  <m:t>=π</m:t>
                </m:r>
                <m:sSub>
                  <m:sSubPr>
                    <m:ctrlPr>
                      <w:rPr>
                        <w:rFonts w:ascii="Cambria Math" w:hAnsi="Cambria Math"/>
                        <w:sz w:val="18"/>
                      </w:rPr>
                    </m:ctrlPr>
                  </m:sSubPr>
                  <m:e>
                    <m:r>
                      <w:rPr>
                        <w:rFonts w:ascii="Cambria Math" w:hAnsi="Cambria Math"/>
                        <w:sz w:val="18"/>
                      </w:rPr>
                      <m:t>x</m:t>
                    </m:r>
                  </m:e>
                  <m:sub>
                    <m:r>
                      <w:rPr>
                        <w:rFonts w:ascii="Cambria Math" w:hAnsi="Cambria Math"/>
                        <w:sz w:val="18"/>
                      </w:rPr>
                      <m:t>i</m:t>
                    </m:r>
                  </m:sub>
                </m:sSub>
              </m:oMath>
            </m:oMathPara>
          </w:p>
        </w:tc>
        <w:tc>
          <w:tcPr>
            <w:tcW w:w="5616" w:type="dxa"/>
            <w:tcMar>
              <w:top w:w="80" w:type="dxa"/>
              <w:left w:w="120" w:type="dxa"/>
              <w:bottom w:w="80" w:type="dxa"/>
              <w:right w:w="120" w:type="dxa"/>
            </w:tcMar>
            <w:vAlign w:val="center"/>
          </w:tcPr>
          <w:p w14:paraId="51C61F34" w14:textId="77777777" w:rsidR="00BC7437" w:rsidRDefault="00000000">
            <w:pPr>
              <w:spacing w:after="0"/>
            </w:pPr>
            <w:r>
              <w:rPr>
                <w:color w:val="000000"/>
                <w:sz w:val="19"/>
              </w:rPr>
              <w:t>Quantum angle encoding. A scaled feature value x_i is turned into a rotation angle.</w:t>
            </w:r>
          </w:p>
        </w:tc>
      </w:tr>
      <w:tr w:rsidR="00BC7437" w14:paraId="15246DAF" w14:textId="77777777">
        <w:tc>
          <w:tcPr>
            <w:tcW w:w="3744" w:type="dxa"/>
            <w:shd w:val="clear" w:color="auto" w:fill="F2F4F7"/>
            <w:tcMar>
              <w:top w:w="80" w:type="dxa"/>
              <w:left w:w="120" w:type="dxa"/>
              <w:bottom w:w="80" w:type="dxa"/>
              <w:right w:w="120" w:type="dxa"/>
            </w:tcMar>
            <w:vAlign w:val="center"/>
          </w:tcPr>
          <w:p w14:paraId="1BBF8AA0" w14:textId="0EBD9DBE" w:rsidR="00BC7437" w:rsidRDefault="0040239A">
            <w:pPr>
              <w:spacing w:after="0"/>
            </w:pPr>
            <m:oMathPara>
              <m:oMath>
                <m:sSub>
                  <m:sSubPr>
                    <m:ctrlPr>
                      <w:rPr>
                        <w:rFonts w:ascii="Cambria Math" w:hAnsi="Cambria Math"/>
                        <w:sz w:val="18"/>
                      </w:rPr>
                    </m:ctrlPr>
                  </m:sSubPr>
                  <m:e>
                    <m:r>
                      <w:rPr>
                        <w:rFonts w:ascii="Cambria Math" w:hAnsi="Cambria Math"/>
                        <w:sz w:val="18"/>
                      </w:rPr>
                      <m:t>ϕ</m:t>
                    </m:r>
                  </m:e>
                  <m:sub>
                    <m:r>
                      <w:rPr>
                        <w:rFonts w:ascii="Cambria Math" w:hAnsi="Cambria Math"/>
                        <w:sz w:val="18"/>
                      </w:rPr>
                      <m:t>i,j</m:t>
                    </m:r>
                  </m:sub>
                </m:sSub>
                <m:r>
                  <w:rPr>
                    <w:rFonts w:ascii="Cambria Math" w:hAnsi="Cambria Math"/>
                    <w:sz w:val="18"/>
                  </w:rPr>
                  <m:t>=π</m:t>
                </m:r>
                <m:sSub>
                  <m:sSubPr>
                    <m:ctrlPr>
                      <w:rPr>
                        <w:rFonts w:ascii="Cambria Math" w:hAnsi="Cambria Math"/>
                        <w:sz w:val="18"/>
                      </w:rPr>
                    </m:ctrlPr>
                  </m:sSubPr>
                  <m:e>
                    <m:r>
                      <w:rPr>
                        <w:rFonts w:ascii="Cambria Math" w:hAnsi="Cambria Math"/>
                        <w:sz w:val="18"/>
                      </w:rPr>
                      <m:t>x</m:t>
                    </m:r>
                  </m:e>
                  <m:sub>
                    <m:r>
                      <w:rPr>
                        <w:rFonts w:ascii="Cambria Math" w:hAnsi="Cambria Math"/>
                        <w:sz w:val="18"/>
                      </w:rPr>
                      <m:t>i</m:t>
                    </m:r>
                  </m:sub>
                </m:sSub>
                <m:sSub>
                  <m:sSubPr>
                    <m:ctrlPr>
                      <w:rPr>
                        <w:rFonts w:ascii="Cambria Math" w:hAnsi="Cambria Math"/>
                        <w:sz w:val="18"/>
                      </w:rPr>
                    </m:ctrlPr>
                  </m:sSubPr>
                  <m:e>
                    <m:r>
                      <w:rPr>
                        <w:rFonts w:ascii="Cambria Math" w:hAnsi="Cambria Math"/>
                        <w:sz w:val="18"/>
                      </w:rPr>
                      <m:t>x</m:t>
                    </m:r>
                  </m:e>
                  <m:sub>
                    <m:r>
                      <w:rPr>
                        <w:rFonts w:ascii="Cambria Math" w:hAnsi="Cambria Math"/>
                        <w:sz w:val="18"/>
                      </w:rPr>
                      <m:t>j</m:t>
                    </m:r>
                  </m:sub>
                </m:sSub>
              </m:oMath>
            </m:oMathPara>
          </w:p>
        </w:tc>
        <w:tc>
          <w:tcPr>
            <w:tcW w:w="5616" w:type="dxa"/>
            <w:tcMar>
              <w:top w:w="80" w:type="dxa"/>
              <w:left w:w="120" w:type="dxa"/>
              <w:bottom w:w="80" w:type="dxa"/>
              <w:right w:w="120" w:type="dxa"/>
            </w:tcMar>
            <w:vAlign w:val="center"/>
          </w:tcPr>
          <w:p w14:paraId="1E35E87B" w14:textId="77777777" w:rsidR="00BC7437" w:rsidRDefault="00000000">
            <w:pPr>
              <w:spacing w:after="0"/>
            </w:pPr>
            <w:r>
              <w:rPr>
                <w:color w:val="000000"/>
                <w:sz w:val="19"/>
              </w:rPr>
              <w:t xml:space="preserve">Controlled phase angle. It uses two neighboring feature values to </w:t>
            </w:r>
            <w:r>
              <w:rPr>
                <w:color w:val="000000"/>
                <w:sz w:val="19"/>
              </w:rPr>
              <w:lastRenderedPageBreak/>
              <w:t>create pairwise interaction.</w:t>
            </w:r>
          </w:p>
        </w:tc>
      </w:tr>
      <w:tr w:rsidR="00BC7437" w14:paraId="39A10FEF" w14:textId="77777777">
        <w:tc>
          <w:tcPr>
            <w:tcW w:w="3744" w:type="dxa"/>
            <w:shd w:val="clear" w:color="auto" w:fill="F2F4F7"/>
            <w:tcMar>
              <w:top w:w="80" w:type="dxa"/>
              <w:left w:w="120" w:type="dxa"/>
              <w:bottom w:w="80" w:type="dxa"/>
              <w:right w:w="120" w:type="dxa"/>
            </w:tcMar>
            <w:vAlign w:val="center"/>
          </w:tcPr>
          <w:p w14:paraId="3190927D" w14:textId="3D002C09" w:rsidR="00BC7437" w:rsidRDefault="0040239A">
            <w:pPr>
              <w:spacing w:after="0"/>
            </w:pPr>
            <m:oMathPara>
              <m:oMath>
                <m:r>
                  <w:rPr>
                    <w:rFonts w:ascii="Cambria Math" w:hAnsi="Cambria Math"/>
                    <w:sz w:val="18"/>
                  </w:rPr>
                  <m:t>K</m:t>
                </m:r>
                <m:d>
                  <m:dPr>
                    <m:ctrlPr>
                      <w:rPr>
                        <w:rFonts w:ascii="Cambria Math" w:hAnsi="Cambria Math"/>
                        <w:sz w:val="18"/>
                      </w:rPr>
                    </m:ctrlPr>
                  </m:dPr>
                  <m:e>
                    <m:r>
                      <w:rPr>
                        <w:rFonts w:ascii="Cambria Math" w:hAnsi="Cambria Math"/>
                        <w:sz w:val="18"/>
                      </w:rPr>
                      <m:t>x,y</m:t>
                    </m:r>
                  </m:e>
                </m:d>
                <m:r>
                  <w:rPr>
                    <w:rFonts w:ascii="Cambria Math" w:hAnsi="Cambria Math"/>
                    <w:sz w:val="18"/>
                  </w:rPr>
                  <m:t>=</m:t>
                </m:r>
                <m:d>
                  <m:dPr>
                    <m:begChr m:val="|"/>
                    <m:endChr m:val="|"/>
                    <m:ctrlPr>
                      <w:rPr>
                        <w:rFonts w:ascii="Cambria Math" w:hAnsi="Cambria Math"/>
                        <w:sz w:val="18"/>
                      </w:rPr>
                    </m:ctrlPr>
                  </m:dPr>
                  <m:e>
                    <m:r>
                      <w:rPr>
                        <w:rFonts w:ascii="Cambria Math" w:hAnsi="Cambria Math"/>
                        <w:sz w:val="18"/>
                      </w:rPr>
                      <m:t>⟨ϕ</m:t>
                    </m:r>
                    <m:d>
                      <m:dPr>
                        <m:ctrlPr>
                          <w:rPr>
                            <w:rFonts w:ascii="Cambria Math" w:hAnsi="Cambria Math"/>
                            <w:sz w:val="18"/>
                          </w:rPr>
                        </m:ctrlPr>
                      </m:dPr>
                      <m:e>
                        <m:r>
                          <w:rPr>
                            <w:rFonts w:ascii="Cambria Math" w:hAnsi="Cambria Math"/>
                            <w:sz w:val="18"/>
                          </w:rPr>
                          <m:t>x</m:t>
                        </m:r>
                      </m:e>
                    </m:d>
                  </m:e>
                </m:d>
                <m:r>
                  <w:rPr>
                    <w:rFonts w:ascii="Cambria Math" w:hAnsi="Cambria Math"/>
                    <w:sz w:val="18"/>
                  </w:rPr>
                  <m:t>ϕ</m:t>
                </m:r>
                <m:d>
                  <m:dPr>
                    <m:ctrlPr>
                      <w:rPr>
                        <w:rFonts w:ascii="Cambria Math" w:hAnsi="Cambria Math"/>
                        <w:sz w:val="18"/>
                      </w:rPr>
                    </m:ctrlPr>
                  </m:dPr>
                  <m:e>
                    <m:r>
                      <w:rPr>
                        <w:rFonts w:ascii="Cambria Math" w:hAnsi="Cambria Math"/>
                        <w:sz w:val="18"/>
                      </w:rPr>
                      <m:t>y</m:t>
                    </m:r>
                  </m:e>
                </m:d>
                <m:r>
                  <w:rPr>
                    <w:rFonts w:ascii="Cambria Math" w:hAnsi="Cambria Math"/>
                    <w:sz w:val="18"/>
                  </w:rPr>
                  <m:t>⟩</m:t>
                </m:r>
                <m:sSup>
                  <m:sSupPr>
                    <m:ctrlPr>
                      <w:rPr>
                        <w:rFonts w:ascii="Cambria Math" w:hAnsi="Cambria Math"/>
                        <w:sz w:val="18"/>
                      </w:rPr>
                    </m:ctrlPr>
                  </m:sSupPr>
                  <m:e>
                    <m:r>
                      <w:rPr>
                        <w:rFonts w:ascii="Cambria Math" w:hAnsi="Cambria Math"/>
                        <w:sz w:val="18"/>
                      </w:rPr>
                      <m:t>|</m:t>
                    </m:r>
                  </m:e>
                  <m:sup>
                    <m:r>
                      <w:rPr>
                        <w:rFonts w:ascii="Cambria Math" w:hAnsi="Cambria Math"/>
                        <w:sz w:val="18"/>
                      </w:rPr>
                      <m:t>2</m:t>
                    </m:r>
                  </m:sup>
                </m:sSup>
              </m:oMath>
            </m:oMathPara>
          </w:p>
        </w:tc>
        <w:tc>
          <w:tcPr>
            <w:tcW w:w="5616" w:type="dxa"/>
            <w:tcMar>
              <w:top w:w="80" w:type="dxa"/>
              <w:left w:w="120" w:type="dxa"/>
              <w:bottom w:w="80" w:type="dxa"/>
              <w:right w:w="120" w:type="dxa"/>
            </w:tcMar>
            <w:vAlign w:val="center"/>
          </w:tcPr>
          <w:p w14:paraId="12509CEE" w14:textId="77777777" w:rsidR="00BC7437" w:rsidRDefault="00000000">
            <w:pPr>
              <w:spacing w:after="0"/>
            </w:pPr>
            <w:r>
              <w:rPr>
                <w:color w:val="000000"/>
                <w:sz w:val="19"/>
              </w:rPr>
              <w:t>Quantum kernel. It measures similarity between two encoded quantum states.</w:t>
            </w:r>
          </w:p>
        </w:tc>
      </w:tr>
      <w:tr w:rsidR="00BC7437" w14:paraId="3EBEFD96" w14:textId="77777777">
        <w:tc>
          <w:tcPr>
            <w:tcW w:w="3744" w:type="dxa"/>
            <w:shd w:val="clear" w:color="auto" w:fill="F2F4F7"/>
            <w:tcMar>
              <w:top w:w="80" w:type="dxa"/>
              <w:left w:w="120" w:type="dxa"/>
              <w:bottom w:w="80" w:type="dxa"/>
              <w:right w:w="120" w:type="dxa"/>
            </w:tcMar>
            <w:vAlign w:val="center"/>
          </w:tcPr>
          <w:p w14:paraId="72ED0383" w14:textId="75E10E38" w:rsidR="00BC7437" w:rsidRDefault="0040239A">
            <w:pPr>
              <w:spacing w:after="0"/>
            </w:pPr>
            <m:oMathPara>
              <m:oMath>
                <m:sSup>
                  <m:sSupPr>
                    <m:ctrlPr>
                      <w:rPr>
                        <w:rFonts w:ascii="Cambria Math" w:hAnsi="Cambria Math"/>
                        <w:sz w:val="18"/>
                      </w:rPr>
                    </m:ctrlPr>
                  </m:sSupPr>
                  <m:e>
                    <m:r>
                      <w:rPr>
                        <w:rFonts w:ascii="Cambria Math" w:hAnsi="Cambria Math"/>
                        <w:sz w:val="18"/>
                      </w:rPr>
                      <m:t>2</m:t>
                    </m:r>
                  </m:e>
                  <m:sup>
                    <m:r>
                      <w:rPr>
                        <w:rFonts w:ascii="Cambria Math" w:hAnsi="Cambria Math"/>
                        <w:sz w:val="18"/>
                      </w:rPr>
                      <m:t>n</m:t>
                    </m:r>
                  </m:sup>
                </m:sSup>
                <m:r>
                  <w:rPr>
                    <w:rFonts w:ascii="Cambria Math" w:hAnsi="Cambria Math"/>
                    <w:sz w:val="18"/>
                  </w:rPr>
                  <m:t>=</m:t>
                </m:r>
                <m:sSup>
                  <m:sSupPr>
                    <m:ctrlPr>
                      <w:rPr>
                        <w:rFonts w:ascii="Cambria Math" w:hAnsi="Cambria Math"/>
                        <w:sz w:val="18"/>
                      </w:rPr>
                    </m:ctrlPr>
                  </m:sSupPr>
                  <m:e>
                    <m:r>
                      <w:rPr>
                        <w:rFonts w:ascii="Cambria Math" w:hAnsi="Cambria Math"/>
                        <w:sz w:val="18"/>
                      </w:rPr>
                      <m:t>2</m:t>
                    </m:r>
                  </m:e>
                  <m:sup>
                    <m:r>
                      <w:rPr>
                        <w:rFonts w:ascii="Cambria Math" w:hAnsi="Cambria Math"/>
                        <w:sz w:val="18"/>
                      </w:rPr>
                      <m:t>4</m:t>
                    </m:r>
                  </m:sup>
                </m:sSup>
                <m:r>
                  <w:rPr>
                    <w:rFonts w:ascii="Cambria Math" w:hAnsi="Cambria Math"/>
                    <w:sz w:val="18"/>
                  </w:rPr>
                  <m:t>=16</m:t>
                </m:r>
              </m:oMath>
            </m:oMathPara>
          </w:p>
        </w:tc>
        <w:tc>
          <w:tcPr>
            <w:tcW w:w="5616" w:type="dxa"/>
            <w:tcMar>
              <w:top w:w="80" w:type="dxa"/>
              <w:left w:w="120" w:type="dxa"/>
              <w:bottom w:w="80" w:type="dxa"/>
              <w:right w:w="120" w:type="dxa"/>
            </w:tcMar>
            <w:vAlign w:val="center"/>
          </w:tcPr>
          <w:p w14:paraId="09ACA191" w14:textId="77777777" w:rsidR="00BC7437" w:rsidRDefault="00000000">
            <w:pPr>
              <w:spacing w:after="0"/>
            </w:pPr>
            <w:r>
              <w:rPr>
                <w:color w:val="000000"/>
                <w:sz w:val="19"/>
              </w:rPr>
              <w:t>Statevector size. A 4-qubit circuit has 16 amplitudes in the simulator.</w:t>
            </w:r>
          </w:p>
        </w:tc>
      </w:tr>
      <w:tr w:rsidR="00BC7437" w14:paraId="08185D3F" w14:textId="77777777">
        <w:tc>
          <w:tcPr>
            <w:tcW w:w="3744" w:type="dxa"/>
            <w:shd w:val="clear" w:color="auto" w:fill="F2F4F7"/>
            <w:tcMar>
              <w:top w:w="80" w:type="dxa"/>
              <w:left w:w="120" w:type="dxa"/>
              <w:bottom w:w="80" w:type="dxa"/>
              <w:right w:w="120" w:type="dxa"/>
            </w:tcMar>
            <w:vAlign w:val="center"/>
          </w:tcPr>
          <w:p w14:paraId="40132907" w14:textId="5C4FA97A" w:rsidR="00BC7437" w:rsidRDefault="0040239A">
            <w:pPr>
              <w:spacing w:after="0"/>
            </w:pPr>
            <m:oMathPara>
              <m:oMath>
                <m:r>
                  <w:rPr>
                    <w:rFonts w:ascii="Cambria Math" w:hAnsi="Cambria Math"/>
                    <w:sz w:val="18"/>
                  </w:rPr>
                  <m:t>Accuracy=</m:t>
                </m:r>
                <m:f>
                  <m:fPr>
                    <m:ctrlPr>
                      <w:rPr>
                        <w:rFonts w:ascii="Cambria Math" w:hAnsi="Cambria Math"/>
                        <w:sz w:val="18"/>
                      </w:rPr>
                    </m:ctrlPr>
                  </m:fPr>
                  <m:num>
                    <m:r>
                      <w:rPr>
                        <w:rFonts w:ascii="Cambria Math" w:hAnsi="Cambria Math"/>
                        <w:sz w:val="18"/>
                      </w:rPr>
                      <m:t>TP+TN</m:t>
                    </m:r>
                  </m:num>
                  <m:den>
                    <m:r>
                      <w:rPr>
                        <w:rFonts w:ascii="Cambria Math" w:hAnsi="Cambria Math"/>
                        <w:sz w:val="18"/>
                      </w:rPr>
                      <m:t>TP+TN+FP+FN</m:t>
                    </m:r>
                  </m:den>
                </m:f>
              </m:oMath>
            </m:oMathPara>
          </w:p>
        </w:tc>
        <w:tc>
          <w:tcPr>
            <w:tcW w:w="5616" w:type="dxa"/>
            <w:tcMar>
              <w:top w:w="80" w:type="dxa"/>
              <w:left w:w="120" w:type="dxa"/>
              <w:bottom w:w="80" w:type="dxa"/>
              <w:right w:w="120" w:type="dxa"/>
            </w:tcMar>
            <w:vAlign w:val="center"/>
          </w:tcPr>
          <w:p w14:paraId="3A19BA99" w14:textId="77777777" w:rsidR="00BC7437" w:rsidRDefault="00000000">
            <w:pPr>
              <w:spacing w:after="0"/>
            </w:pPr>
            <w:r>
              <w:rPr>
                <w:color w:val="000000"/>
                <w:sz w:val="19"/>
              </w:rPr>
              <w:t>Accuracy. Out of all predictions, how many were correct.</w:t>
            </w:r>
          </w:p>
        </w:tc>
      </w:tr>
      <w:tr w:rsidR="00BC7437" w14:paraId="70BB550C" w14:textId="77777777">
        <w:tc>
          <w:tcPr>
            <w:tcW w:w="3744" w:type="dxa"/>
            <w:shd w:val="clear" w:color="auto" w:fill="F2F4F7"/>
            <w:tcMar>
              <w:top w:w="80" w:type="dxa"/>
              <w:left w:w="120" w:type="dxa"/>
              <w:bottom w:w="80" w:type="dxa"/>
              <w:right w:w="120" w:type="dxa"/>
            </w:tcMar>
            <w:vAlign w:val="center"/>
          </w:tcPr>
          <w:p w14:paraId="29BDEF50" w14:textId="327F60F4" w:rsidR="00BC7437" w:rsidRDefault="0040239A">
            <w:pPr>
              <w:spacing w:after="0"/>
            </w:pPr>
            <m:oMathPara>
              <m:oMath>
                <m:r>
                  <w:rPr>
                    <w:rFonts w:ascii="Cambria Math" w:hAnsi="Cambria Math"/>
                    <w:sz w:val="18"/>
                  </w:rPr>
                  <m:t>Precision=</m:t>
                </m:r>
                <m:f>
                  <m:fPr>
                    <m:ctrlPr>
                      <w:rPr>
                        <w:rFonts w:ascii="Cambria Math" w:hAnsi="Cambria Math"/>
                        <w:sz w:val="18"/>
                      </w:rPr>
                    </m:ctrlPr>
                  </m:fPr>
                  <m:num>
                    <m:r>
                      <w:rPr>
                        <w:rFonts w:ascii="Cambria Math" w:hAnsi="Cambria Math"/>
                        <w:sz w:val="18"/>
                      </w:rPr>
                      <m:t>TP</m:t>
                    </m:r>
                  </m:num>
                  <m:den>
                    <m:r>
                      <w:rPr>
                        <w:rFonts w:ascii="Cambria Math" w:hAnsi="Cambria Math"/>
                        <w:sz w:val="18"/>
                      </w:rPr>
                      <m:t>TP+FP</m:t>
                    </m:r>
                  </m:den>
                </m:f>
              </m:oMath>
            </m:oMathPara>
          </w:p>
        </w:tc>
        <w:tc>
          <w:tcPr>
            <w:tcW w:w="5616" w:type="dxa"/>
            <w:tcMar>
              <w:top w:w="80" w:type="dxa"/>
              <w:left w:w="120" w:type="dxa"/>
              <w:bottom w:w="80" w:type="dxa"/>
              <w:right w:w="120" w:type="dxa"/>
            </w:tcMar>
            <w:vAlign w:val="center"/>
          </w:tcPr>
          <w:p w14:paraId="76929717" w14:textId="77777777" w:rsidR="00BC7437" w:rsidRDefault="00000000">
            <w:pPr>
              <w:spacing w:after="0"/>
            </w:pPr>
            <w:r>
              <w:rPr>
                <w:color w:val="000000"/>
                <w:sz w:val="19"/>
              </w:rPr>
              <w:t>Precision for stable class. Out of predicted stable materials, how many were truly stable.</w:t>
            </w:r>
          </w:p>
        </w:tc>
      </w:tr>
      <w:tr w:rsidR="00BC7437" w14:paraId="3763156F" w14:textId="77777777">
        <w:tc>
          <w:tcPr>
            <w:tcW w:w="3744" w:type="dxa"/>
            <w:shd w:val="clear" w:color="auto" w:fill="F2F4F7"/>
            <w:tcMar>
              <w:top w:w="80" w:type="dxa"/>
              <w:left w:w="120" w:type="dxa"/>
              <w:bottom w:w="80" w:type="dxa"/>
              <w:right w:w="120" w:type="dxa"/>
            </w:tcMar>
            <w:vAlign w:val="center"/>
          </w:tcPr>
          <w:p w14:paraId="5DBAABC3" w14:textId="76A73BF1" w:rsidR="00BC7437" w:rsidRDefault="0040239A">
            <w:pPr>
              <w:spacing w:after="0"/>
            </w:pPr>
            <m:oMathPara>
              <m:oMath>
                <m:r>
                  <w:rPr>
                    <w:rFonts w:ascii="Cambria Math" w:hAnsi="Cambria Math"/>
                    <w:sz w:val="18"/>
                  </w:rPr>
                  <m:t>Recall=</m:t>
                </m:r>
                <m:f>
                  <m:fPr>
                    <m:ctrlPr>
                      <w:rPr>
                        <w:rFonts w:ascii="Cambria Math" w:hAnsi="Cambria Math"/>
                        <w:sz w:val="18"/>
                      </w:rPr>
                    </m:ctrlPr>
                  </m:fPr>
                  <m:num>
                    <m:r>
                      <w:rPr>
                        <w:rFonts w:ascii="Cambria Math" w:hAnsi="Cambria Math"/>
                        <w:sz w:val="18"/>
                      </w:rPr>
                      <m:t>TP</m:t>
                    </m:r>
                  </m:num>
                  <m:den>
                    <m:r>
                      <w:rPr>
                        <w:rFonts w:ascii="Cambria Math" w:hAnsi="Cambria Math"/>
                        <w:sz w:val="18"/>
                      </w:rPr>
                      <m:t>TP+FN</m:t>
                    </m:r>
                  </m:den>
                </m:f>
              </m:oMath>
            </m:oMathPara>
          </w:p>
        </w:tc>
        <w:tc>
          <w:tcPr>
            <w:tcW w:w="5616" w:type="dxa"/>
            <w:tcMar>
              <w:top w:w="80" w:type="dxa"/>
              <w:left w:w="120" w:type="dxa"/>
              <w:bottom w:w="80" w:type="dxa"/>
              <w:right w:w="120" w:type="dxa"/>
            </w:tcMar>
            <w:vAlign w:val="center"/>
          </w:tcPr>
          <w:p w14:paraId="5D5C4229" w14:textId="77777777" w:rsidR="00BC7437" w:rsidRDefault="00000000">
            <w:pPr>
              <w:spacing w:after="0"/>
            </w:pPr>
            <w:r>
              <w:rPr>
                <w:color w:val="000000"/>
                <w:sz w:val="19"/>
              </w:rPr>
              <w:t>Recall for stable class. Out of truly stable materials, how many were found.</w:t>
            </w:r>
          </w:p>
        </w:tc>
      </w:tr>
      <w:tr w:rsidR="00BC7437" w14:paraId="7F8EF4EE" w14:textId="77777777">
        <w:tc>
          <w:tcPr>
            <w:tcW w:w="3744" w:type="dxa"/>
            <w:shd w:val="clear" w:color="auto" w:fill="F2F4F7"/>
            <w:tcMar>
              <w:top w:w="80" w:type="dxa"/>
              <w:left w:w="120" w:type="dxa"/>
              <w:bottom w:w="80" w:type="dxa"/>
              <w:right w:w="120" w:type="dxa"/>
            </w:tcMar>
            <w:vAlign w:val="center"/>
          </w:tcPr>
          <w:p w14:paraId="6F3A046F" w14:textId="485E41EA" w:rsidR="00BC7437" w:rsidRDefault="0040239A">
            <w:pPr>
              <w:spacing w:after="0"/>
            </w:pPr>
            <m:oMathPara>
              <m:oMath>
                <m:sSub>
                  <m:sSubPr>
                    <m:ctrlPr>
                      <w:rPr>
                        <w:rFonts w:ascii="Cambria Math" w:hAnsi="Cambria Math"/>
                        <w:sz w:val="18"/>
                      </w:rPr>
                    </m:ctrlPr>
                  </m:sSubPr>
                  <m:e>
                    <m:r>
                      <w:rPr>
                        <w:rFonts w:ascii="Cambria Math" w:hAnsi="Cambria Math"/>
                        <w:sz w:val="18"/>
                      </w:rPr>
                      <m:t>F</m:t>
                    </m:r>
                  </m:e>
                  <m:sub>
                    <m:r>
                      <w:rPr>
                        <w:rFonts w:ascii="Cambria Math" w:hAnsi="Cambria Math"/>
                        <w:sz w:val="18"/>
                      </w:rPr>
                      <m:t>1</m:t>
                    </m:r>
                  </m:sub>
                </m:sSub>
                <m:r>
                  <w:rPr>
                    <w:rFonts w:ascii="Cambria Math" w:hAnsi="Cambria Math"/>
                    <w:sz w:val="18"/>
                  </w:rPr>
                  <m:t>=</m:t>
                </m:r>
                <m:f>
                  <m:fPr>
                    <m:ctrlPr>
                      <w:rPr>
                        <w:rFonts w:ascii="Cambria Math" w:hAnsi="Cambria Math"/>
                        <w:sz w:val="18"/>
                      </w:rPr>
                    </m:ctrlPr>
                  </m:fPr>
                  <m:num>
                    <m:r>
                      <w:rPr>
                        <w:rFonts w:ascii="Cambria Math" w:hAnsi="Cambria Math"/>
                        <w:sz w:val="18"/>
                      </w:rPr>
                      <m:t>2×Precision×Recall</m:t>
                    </m:r>
                  </m:num>
                  <m:den>
                    <m:r>
                      <w:rPr>
                        <w:rFonts w:ascii="Cambria Math" w:hAnsi="Cambria Math"/>
                        <w:sz w:val="18"/>
                      </w:rPr>
                      <m:t>Precision+Recall</m:t>
                    </m:r>
                  </m:den>
                </m:f>
              </m:oMath>
            </m:oMathPara>
          </w:p>
        </w:tc>
        <w:tc>
          <w:tcPr>
            <w:tcW w:w="5616" w:type="dxa"/>
            <w:tcMar>
              <w:top w:w="80" w:type="dxa"/>
              <w:left w:w="120" w:type="dxa"/>
              <w:bottom w:w="80" w:type="dxa"/>
              <w:right w:w="120" w:type="dxa"/>
            </w:tcMar>
            <w:vAlign w:val="center"/>
          </w:tcPr>
          <w:p w14:paraId="1FC9109C" w14:textId="77777777" w:rsidR="00BC7437" w:rsidRDefault="00000000">
            <w:pPr>
              <w:spacing w:after="0"/>
            </w:pPr>
            <w:r>
              <w:rPr>
                <w:color w:val="000000"/>
                <w:sz w:val="19"/>
              </w:rPr>
              <w:t>F1 score. A single score balancing precision and recall.</w:t>
            </w:r>
          </w:p>
        </w:tc>
      </w:tr>
    </w:tbl>
    <w:p w14:paraId="2A573A82" w14:textId="77777777" w:rsidR="00BC7437" w:rsidRDefault="00000000">
      <w:pPr>
        <w:pStyle w:val="Heading1"/>
        <w:spacing w:before="360" w:after="200"/>
      </w:pPr>
      <w:r>
        <w:rPr>
          <w:rFonts w:ascii="Calibri" w:hAnsi="Calibri"/>
        </w:rPr>
        <w:t>6. Worked Math Example From The Qiskit Cell</w:t>
      </w:r>
    </w:p>
    <w:p w14:paraId="6F6C6437" w14:textId="77777777" w:rsidR="00BC7437" w:rsidRDefault="00000000">
      <w:r>
        <w:rPr>
          <w:color w:val="000000"/>
        </w:rPr>
        <w:t>The notebook uses this example feature vector in the Qiskit circuit cell:</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080"/>
        <w:gridCol w:w="2664"/>
        <w:gridCol w:w="720"/>
        <w:gridCol w:w="4896"/>
      </w:tblGrid>
      <w:tr w:rsidR="00BC7437" w14:paraId="757F9F39" w14:textId="77777777">
        <w:tc>
          <w:tcPr>
            <w:tcW w:w="3744" w:type="dxa"/>
            <w:gridSpan w:val="2"/>
            <w:shd w:val="clear" w:color="auto" w:fill="F2F4F7"/>
            <w:tcMar>
              <w:top w:w="80" w:type="dxa"/>
              <w:left w:w="120" w:type="dxa"/>
              <w:bottom w:w="80" w:type="dxa"/>
              <w:right w:w="120" w:type="dxa"/>
            </w:tcMar>
            <w:vAlign w:val="center"/>
          </w:tcPr>
          <w:p w14:paraId="2C4D8DC3" w14:textId="77777777" w:rsidR="00BC7437" w:rsidRDefault="00000000">
            <w:pPr>
              <w:spacing w:after="0"/>
            </w:pPr>
            <w:r>
              <w:rPr>
                <w:rFonts w:ascii="Courier New" w:hAnsi="Courier New"/>
                <w:color w:val="000000"/>
                <w:sz w:val="18"/>
              </w:rPr>
              <w:t>x = [0.20, 1.00, 0.53, 1.00]</w:t>
            </w:r>
          </w:p>
        </w:tc>
        <w:tc>
          <w:tcPr>
            <w:tcW w:w="5616" w:type="dxa"/>
            <w:gridSpan w:val="2"/>
            <w:tcMar>
              <w:top w:w="80" w:type="dxa"/>
              <w:left w:w="120" w:type="dxa"/>
              <w:bottom w:w="80" w:type="dxa"/>
              <w:right w:w="120" w:type="dxa"/>
            </w:tcMar>
            <w:vAlign w:val="center"/>
          </w:tcPr>
          <w:p w14:paraId="36444E61" w14:textId="77777777" w:rsidR="00BC7437" w:rsidRDefault="00000000">
            <w:pPr>
              <w:spacing w:after="0"/>
            </w:pPr>
            <w:r>
              <w:rPr>
                <w:color w:val="000000"/>
                <w:sz w:val="19"/>
              </w:rPr>
              <w:t>These are scaled feature values. They are already between 0 and 1.</w:t>
            </w:r>
          </w:p>
        </w:tc>
      </w:tr>
      <w:tr w:rsidR="00BC7437" w14:paraId="7D159F9C" w14:textId="77777777">
        <w:tc>
          <w:tcPr>
            <w:tcW w:w="1080" w:type="dxa"/>
            <w:shd w:val="clear" w:color="auto" w:fill="E8EEF5"/>
            <w:tcMar>
              <w:top w:w="80" w:type="dxa"/>
              <w:left w:w="120" w:type="dxa"/>
              <w:bottom w:w="80" w:type="dxa"/>
              <w:right w:w="120" w:type="dxa"/>
            </w:tcMar>
            <w:vAlign w:val="center"/>
          </w:tcPr>
          <w:p w14:paraId="3C0C528E" w14:textId="77777777" w:rsidR="00BC7437" w:rsidRDefault="00000000">
            <w:pPr>
              <w:spacing w:after="0"/>
            </w:pPr>
            <w:r>
              <w:rPr>
                <w:b/>
                <w:color w:val="0B2545"/>
                <w:sz w:val="18"/>
              </w:rPr>
              <w:t>Step</w:t>
            </w:r>
          </w:p>
        </w:tc>
        <w:tc>
          <w:tcPr>
            <w:tcW w:w="3384" w:type="dxa"/>
            <w:gridSpan w:val="2"/>
            <w:shd w:val="clear" w:color="auto" w:fill="E8EEF5"/>
            <w:tcMar>
              <w:top w:w="80" w:type="dxa"/>
              <w:left w:w="120" w:type="dxa"/>
              <w:bottom w:w="80" w:type="dxa"/>
              <w:right w:w="120" w:type="dxa"/>
            </w:tcMar>
            <w:vAlign w:val="center"/>
          </w:tcPr>
          <w:p w14:paraId="3FC7ED60" w14:textId="77777777" w:rsidR="00BC7437" w:rsidRDefault="00000000">
            <w:pPr>
              <w:spacing w:after="0"/>
            </w:pPr>
            <w:r>
              <w:rPr>
                <w:b/>
                <w:color w:val="0B2545"/>
                <w:sz w:val="18"/>
              </w:rPr>
              <w:t>Calculation</w:t>
            </w:r>
          </w:p>
        </w:tc>
        <w:tc>
          <w:tcPr>
            <w:tcW w:w="4896" w:type="dxa"/>
            <w:shd w:val="clear" w:color="auto" w:fill="E8EEF5"/>
            <w:tcMar>
              <w:top w:w="80" w:type="dxa"/>
              <w:left w:w="120" w:type="dxa"/>
              <w:bottom w:w="80" w:type="dxa"/>
              <w:right w:w="120" w:type="dxa"/>
            </w:tcMar>
            <w:vAlign w:val="center"/>
          </w:tcPr>
          <w:p w14:paraId="73EA42E7" w14:textId="77777777" w:rsidR="00BC7437" w:rsidRDefault="00000000">
            <w:pPr>
              <w:spacing w:after="0"/>
            </w:pPr>
            <w:r>
              <w:rPr>
                <w:b/>
                <w:color w:val="0B2545"/>
                <w:sz w:val="18"/>
              </w:rPr>
              <w:t>Simple meaning</w:t>
            </w:r>
          </w:p>
        </w:tc>
      </w:tr>
      <w:tr w:rsidR="00BC7437" w14:paraId="72F0D3FF" w14:textId="77777777">
        <w:tc>
          <w:tcPr>
            <w:tcW w:w="1080" w:type="dxa"/>
            <w:tcMar>
              <w:top w:w="80" w:type="dxa"/>
              <w:left w:w="120" w:type="dxa"/>
              <w:bottom w:w="80" w:type="dxa"/>
              <w:right w:w="120" w:type="dxa"/>
            </w:tcMar>
            <w:vAlign w:val="center"/>
          </w:tcPr>
          <w:p w14:paraId="41992213" w14:textId="77777777" w:rsidR="00BC7437" w:rsidRDefault="00000000">
            <w:pPr>
              <w:spacing w:after="0" w:line="276" w:lineRule="auto"/>
            </w:pPr>
            <w:r>
              <w:rPr>
                <w:color w:val="000000"/>
                <w:sz w:val="18"/>
              </w:rPr>
              <w:t>Step 1</w:t>
            </w:r>
          </w:p>
        </w:tc>
        <w:tc>
          <w:tcPr>
            <w:tcW w:w="3384" w:type="dxa"/>
            <w:gridSpan w:val="2"/>
            <w:tcMar>
              <w:top w:w="80" w:type="dxa"/>
              <w:left w:w="120" w:type="dxa"/>
              <w:bottom w:w="80" w:type="dxa"/>
              <w:right w:w="120" w:type="dxa"/>
            </w:tcMar>
            <w:vAlign w:val="center"/>
          </w:tcPr>
          <w:p w14:paraId="2ABD1D3A" w14:textId="57E78663"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θ</m:t>
                    </m:r>
                  </m:e>
                  <m:sub>
                    <m:r>
                      <w:rPr>
                        <w:rFonts w:ascii="Cambria Math" w:hAnsi="Cambria Math"/>
                        <w:sz w:val="18"/>
                      </w:rPr>
                      <m:t>0</m:t>
                    </m:r>
                  </m:sub>
                </m:sSub>
                <m:r>
                  <w:rPr>
                    <w:rFonts w:ascii="Cambria Math" w:hAnsi="Cambria Math"/>
                    <w:sz w:val="18"/>
                  </w:rPr>
                  <m:t>=π×0.20=0.6283</m:t>
                </m:r>
              </m:oMath>
            </m:oMathPara>
          </w:p>
        </w:tc>
        <w:tc>
          <w:tcPr>
            <w:tcW w:w="4896" w:type="dxa"/>
            <w:tcMar>
              <w:top w:w="80" w:type="dxa"/>
              <w:left w:w="120" w:type="dxa"/>
              <w:bottom w:w="80" w:type="dxa"/>
              <w:right w:w="120" w:type="dxa"/>
            </w:tcMar>
            <w:vAlign w:val="center"/>
          </w:tcPr>
          <w:p w14:paraId="34170A3F" w14:textId="77777777" w:rsidR="00BC7437" w:rsidRDefault="00000000">
            <w:pPr>
              <w:spacing w:after="0" w:line="276" w:lineRule="auto"/>
            </w:pPr>
            <w:r>
              <w:rPr>
                <w:color w:val="000000"/>
                <w:sz w:val="18"/>
              </w:rPr>
              <w:t>The first feature becomes a rotation angle of about 0.6283 radians. This is close to pi/5.</w:t>
            </w:r>
          </w:p>
        </w:tc>
      </w:tr>
      <w:tr w:rsidR="00BC7437" w14:paraId="3F2EC8C8" w14:textId="77777777">
        <w:tc>
          <w:tcPr>
            <w:tcW w:w="1080" w:type="dxa"/>
            <w:tcMar>
              <w:top w:w="80" w:type="dxa"/>
              <w:left w:w="120" w:type="dxa"/>
              <w:bottom w:w="80" w:type="dxa"/>
              <w:right w:w="120" w:type="dxa"/>
            </w:tcMar>
            <w:vAlign w:val="center"/>
          </w:tcPr>
          <w:p w14:paraId="1C01D7EC" w14:textId="77777777" w:rsidR="00BC7437" w:rsidRDefault="00000000">
            <w:pPr>
              <w:spacing w:after="0" w:line="276" w:lineRule="auto"/>
            </w:pPr>
            <w:r>
              <w:rPr>
                <w:color w:val="000000"/>
                <w:sz w:val="18"/>
              </w:rPr>
              <w:t>Step 2</w:t>
            </w:r>
          </w:p>
        </w:tc>
        <w:tc>
          <w:tcPr>
            <w:tcW w:w="3384" w:type="dxa"/>
            <w:gridSpan w:val="2"/>
            <w:tcMar>
              <w:top w:w="80" w:type="dxa"/>
              <w:left w:w="120" w:type="dxa"/>
              <w:bottom w:w="80" w:type="dxa"/>
              <w:right w:w="120" w:type="dxa"/>
            </w:tcMar>
            <w:vAlign w:val="center"/>
          </w:tcPr>
          <w:p w14:paraId="0DC53CFF" w14:textId="3D5EB511"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θ</m:t>
                    </m:r>
                  </m:e>
                  <m:sub>
                    <m:r>
                      <w:rPr>
                        <w:rFonts w:ascii="Cambria Math" w:hAnsi="Cambria Math"/>
                        <w:sz w:val="18"/>
                      </w:rPr>
                      <m:t>1</m:t>
                    </m:r>
                  </m:sub>
                </m:sSub>
                <m:r>
                  <w:rPr>
                    <w:rFonts w:ascii="Cambria Math" w:hAnsi="Cambria Math"/>
                    <w:sz w:val="18"/>
                  </w:rPr>
                  <m:t>=π×1.00=3.1416</m:t>
                </m:r>
              </m:oMath>
            </m:oMathPara>
          </w:p>
        </w:tc>
        <w:tc>
          <w:tcPr>
            <w:tcW w:w="4896" w:type="dxa"/>
            <w:tcMar>
              <w:top w:w="80" w:type="dxa"/>
              <w:left w:w="120" w:type="dxa"/>
              <w:bottom w:w="80" w:type="dxa"/>
              <w:right w:w="120" w:type="dxa"/>
            </w:tcMar>
            <w:vAlign w:val="center"/>
          </w:tcPr>
          <w:p w14:paraId="62C1C851" w14:textId="77777777" w:rsidR="00BC7437" w:rsidRDefault="00000000">
            <w:pPr>
              <w:spacing w:after="0" w:line="276" w:lineRule="auto"/>
            </w:pPr>
            <w:r>
              <w:rPr>
                <w:color w:val="000000"/>
                <w:sz w:val="18"/>
              </w:rPr>
              <w:t>The second feature becomes pi radians.</w:t>
            </w:r>
          </w:p>
        </w:tc>
      </w:tr>
      <w:tr w:rsidR="00BC7437" w14:paraId="6A36679E" w14:textId="77777777">
        <w:tc>
          <w:tcPr>
            <w:tcW w:w="1080" w:type="dxa"/>
            <w:tcMar>
              <w:top w:w="80" w:type="dxa"/>
              <w:left w:w="120" w:type="dxa"/>
              <w:bottom w:w="80" w:type="dxa"/>
              <w:right w:w="120" w:type="dxa"/>
            </w:tcMar>
            <w:vAlign w:val="center"/>
          </w:tcPr>
          <w:p w14:paraId="00D97614" w14:textId="77777777" w:rsidR="00BC7437" w:rsidRDefault="00000000">
            <w:pPr>
              <w:spacing w:after="0" w:line="276" w:lineRule="auto"/>
            </w:pPr>
            <w:r>
              <w:rPr>
                <w:color w:val="000000"/>
                <w:sz w:val="18"/>
              </w:rPr>
              <w:t>Step 3</w:t>
            </w:r>
          </w:p>
        </w:tc>
        <w:tc>
          <w:tcPr>
            <w:tcW w:w="3384" w:type="dxa"/>
            <w:gridSpan w:val="2"/>
            <w:tcMar>
              <w:top w:w="80" w:type="dxa"/>
              <w:left w:w="120" w:type="dxa"/>
              <w:bottom w:w="80" w:type="dxa"/>
              <w:right w:w="120" w:type="dxa"/>
            </w:tcMar>
            <w:vAlign w:val="center"/>
          </w:tcPr>
          <w:p w14:paraId="31939371" w14:textId="6411F73F"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θ</m:t>
                    </m:r>
                  </m:e>
                  <m:sub>
                    <m:r>
                      <w:rPr>
                        <w:rFonts w:ascii="Cambria Math" w:hAnsi="Cambria Math"/>
                        <w:sz w:val="18"/>
                      </w:rPr>
                      <m:t>2</m:t>
                    </m:r>
                  </m:sub>
                </m:sSub>
                <m:r>
                  <w:rPr>
                    <w:rFonts w:ascii="Cambria Math" w:hAnsi="Cambria Math"/>
                    <w:sz w:val="18"/>
                  </w:rPr>
                  <m:t>=π×0.53=1.6650</m:t>
                </m:r>
              </m:oMath>
            </m:oMathPara>
          </w:p>
        </w:tc>
        <w:tc>
          <w:tcPr>
            <w:tcW w:w="4896" w:type="dxa"/>
            <w:tcMar>
              <w:top w:w="80" w:type="dxa"/>
              <w:left w:w="120" w:type="dxa"/>
              <w:bottom w:w="80" w:type="dxa"/>
              <w:right w:w="120" w:type="dxa"/>
            </w:tcMar>
            <w:vAlign w:val="center"/>
          </w:tcPr>
          <w:p w14:paraId="058C160B" w14:textId="77777777" w:rsidR="00BC7437" w:rsidRDefault="00000000">
            <w:pPr>
              <w:spacing w:after="0" w:line="276" w:lineRule="auto"/>
            </w:pPr>
            <w:r>
              <w:rPr>
                <w:color w:val="000000"/>
                <w:sz w:val="18"/>
              </w:rPr>
              <w:t>The third feature becomes about 1.665 radians.</w:t>
            </w:r>
          </w:p>
        </w:tc>
      </w:tr>
      <w:tr w:rsidR="00BC7437" w14:paraId="030BE873" w14:textId="77777777">
        <w:tc>
          <w:tcPr>
            <w:tcW w:w="1080" w:type="dxa"/>
            <w:tcMar>
              <w:top w:w="80" w:type="dxa"/>
              <w:left w:w="120" w:type="dxa"/>
              <w:bottom w:w="80" w:type="dxa"/>
              <w:right w:w="120" w:type="dxa"/>
            </w:tcMar>
            <w:vAlign w:val="center"/>
          </w:tcPr>
          <w:p w14:paraId="443202C2" w14:textId="77777777" w:rsidR="00BC7437" w:rsidRDefault="00000000">
            <w:pPr>
              <w:spacing w:after="0" w:line="276" w:lineRule="auto"/>
            </w:pPr>
            <w:r>
              <w:rPr>
                <w:color w:val="000000"/>
                <w:sz w:val="18"/>
              </w:rPr>
              <w:t>Step 4</w:t>
            </w:r>
          </w:p>
        </w:tc>
        <w:tc>
          <w:tcPr>
            <w:tcW w:w="3384" w:type="dxa"/>
            <w:gridSpan w:val="2"/>
            <w:tcMar>
              <w:top w:w="80" w:type="dxa"/>
              <w:left w:w="120" w:type="dxa"/>
              <w:bottom w:w="80" w:type="dxa"/>
              <w:right w:w="120" w:type="dxa"/>
            </w:tcMar>
            <w:vAlign w:val="center"/>
          </w:tcPr>
          <w:p w14:paraId="4DA0B35A" w14:textId="6C356B0F"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θ</m:t>
                    </m:r>
                  </m:e>
                  <m:sub>
                    <m:r>
                      <w:rPr>
                        <w:rFonts w:ascii="Cambria Math" w:hAnsi="Cambria Math"/>
                        <w:sz w:val="18"/>
                      </w:rPr>
                      <m:t>3</m:t>
                    </m:r>
                  </m:sub>
                </m:sSub>
                <m:r>
                  <w:rPr>
                    <w:rFonts w:ascii="Cambria Math" w:hAnsi="Cambria Math"/>
                    <w:sz w:val="18"/>
                  </w:rPr>
                  <m:t>=π×1.00=3.1416</m:t>
                </m:r>
              </m:oMath>
            </m:oMathPara>
          </w:p>
        </w:tc>
        <w:tc>
          <w:tcPr>
            <w:tcW w:w="4896" w:type="dxa"/>
            <w:tcMar>
              <w:top w:w="80" w:type="dxa"/>
              <w:left w:w="120" w:type="dxa"/>
              <w:bottom w:w="80" w:type="dxa"/>
              <w:right w:w="120" w:type="dxa"/>
            </w:tcMar>
            <w:vAlign w:val="center"/>
          </w:tcPr>
          <w:p w14:paraId="290D6C99" w14:textId="77777777" w:rsidR="00BC7437" w:rsidRDefault="00000000">
            <w:pPr>
              <w:spacing w:after="0" w:line="276" w:lineRule="auto"/>
            </w:pPr>
            <w:r>
              <w:rPr>
                <w:color w:val="000000"/>
                <w:sz w:val="18"/>
              </w:rPr>
              <w:t>The fourth feature also becomes pi radians.</w:t>
            </w:r>
          </w:p>
        </w:tc>
      </w:tr>
      <w:tr w:rsidR="00BC7437" w14:paraId="67472953" w14:textId="77777777">
        <w:tc>
          <w:tcPr>
            <w:tcW w:w="1080" w:type="dxa"/>
            <w:tcMar>
              <w:top w:w="80" w:type="dxa"/>
              <w:left w:w="120" w:type="dxa"/>
              <w:bottom w:w="80" w:type="dxa"/>
              <w:right w:w="120" w:type="dxa"/>
            </w:tcMar>
            <w:vAlign w:val="center"/>
          </w:tcPr>
          <w:p w14:paraId="7AE14676" w14:textId="77777777" w:rsidR="00BC7437" w:rsidRDefault="00000000">
            <w:pPr>
              <w:spacing w:after="0" w:line="276" w:lineRule="auto"/>
            </w:pPr>
            <w:r>
              <w:rPr>
                <w:color w:val="000000"/>
                <w:sz w:val="18"/>
              </w:rPr>
              <w:t>Step 5</w:t>
            </w:r>
          </w:p>
        </w:tc>
        <w:tc>
          <w:tcPr>
            <w:tcW w:w="3384" w:type="dxa"/>
            <w:gridSpan w:val="2"/>
            <w:tcMar>
              <w:top w:w="80" w:type="dxa"/>
              <w:left w:w="120" w:type="dxa"/>
              <w:bottom w:w="80" w:type="dxa"/>
              <w:right w:w="120" w:type="dxa"/>
            </w:tcMar>
            <w:vAlign w:val="center"/>
          </w:tcPr>
          <w:p w14:paraId="2F591009" w14:textId="65528F90"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ϕ</m:t>
                    </m:r>
                  </m:e>
                  <m:sub>
                    <m:r>
                      <w:rPr>
                        <w:rFonts w:ascii="Cambria Math" w:hAnsi="Cambria Math"/>
                        <w:sz w:val="18"/>
                      </w:rPr>
                      <m:t>0,1</m:t>
                    </m:r>
                  </m:sub>
                </m:sSub>
                <m:r>
                  <w:rPr>
                    <w:rFonts w:ascii="Cambria Math" w:hAnsi="Cambria Math"/>
                    <w:sz w:val="18"/>
                  </w:rPr>
                  <m:t>=π×0.20×1.00=0.6283</m:t>
                </m:r>
              </m:oMath>
            </m:oMathPara>
          </w:p>
        </w:tc>
        <w:tc>
          <w:tcPr>
            <w:tcW w:w="4896" w:type="dxa"/>
            <w:tcMar>
              <w:top w:w="80" w:type="dxa"/>
              <w:left w:w="120" w:type="dxa"/>
              <w:bottom w:w="80" w:type="dxa"/>
              <w:right w:w="120" w:type="dxa"/>
            </w:tcMar>
            <w:vAlign w:val="center"/>
          </w:tcPr>
          <w:p w14:paraId="06C8FAB8" w14:textId="77777777" w:rsidR="00BC7437" w:rsidRDefault="00000000">
            <w:pPr>
              <w:spacing w:after="0" w:line="276" w:lineRule="auto"/>
            </w:pPr>
            <w:r>
              <w:rPr>
                <w:color w:val="000000"/>
                <w:sz w:val="18"/>
              </w:rPr>
              <w:t>The first controlled phase uses feature 0 and feature 1.</w:t>
            </w:r>
          </w:p>
        </w:tc>
      </w:tr>
      <w:tr w:rsidR="00BC7437" w14:paraId="5007207B" w14:textId="77777777">
        <w:tc>
          <w:tcPr>
            <w:tcW w:w="1080" w:type="dxa"/>
            <w:tcMar>
              <w:top w:w="80" w:type="dxa"/>
              <w:left w:w="120" w:type="dxa"/>
              <w:bottom w:w="80" w:type="dxa"/>
              <w:right w:w="120" w:type="dxa"/>
            </w:tcMar>
            <w:vAlign w:val="center"/>
          </w:tcPr>
          <w:p w14:paraId="3009561B" w14:textId="77777777" w:rsidR="00BC7437" w:rsidRDefault="00000000">
            <w:pPr>
              <w:spacing w:after="0" w:line="276" w:lineRule="auto"/>
            </w:pPr>
            <w:r>
              <w:rPr>
                <w:color w:val="000000"/>
                <w:sz w:val="18"/>
              </w:rPr>
              <w:t>Step 6</w:t>
            </w:r>
          </w:p>
        </w:tc>
        <w:tc>
          <w:tcPr>
            <w:tcW w:w="3384" w:type="dxa"/>
            <w:gridSpan w:val="2"/>
            <w:tcMar>
              <w:top w:w="80" w:type="dxa"/>
              <w:left w:w="120" w:type="dxa"/>
              <w:bottom w:w="80" w:type="dxa"/>
              <w:right w:w="120" w:type="dxa"/>
            </w:tcMar>
            <w:vAlign w:val="center"/>
          </w:tcPr>
          <w:p w14:paraId="7139146F" w14:textId="4C156C0E"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ϕ</m:t>
                    </m:r>
                  </m:e>
                  <m:sub>
                    <m:r>
                      <w:rPr>
                        <w:rFonts w:ascii="Cambria Math" w:hAnsi="Cambria Math"/>
                        <w:sz w:val="18"/>
                      </w:rPr>
                      <m:t>1,2</m:t>
                    </m:r>
                  </m:sub>
                </m:sSub>
                <m:r>
                  <w:rPr>
                    <w:rFonts w:ascii="Cambria Math" w:hAnsi="Cambria Math"/>
                    <w:sz w:val="18"/>
                  </w:rPr>
                  <m:t>=π×1.00×0.53=1.6650</m:t>
                </m:r>
              </m:oMath>
            </m:oMathPara>
          </w:p>
        </w:tc>
        <w:tc>
          <w:tcPr>
            <w:tcW w:w="4896" w:type="dxa"/>
            <w:tcMar>
              <w:top w:w="80" w:type="dxa"/>
              <w:left w:w="120" w:type="dxa"/>
              <w:bottom w:w="80" w:type="dxa"/>
              <w:right w:w="120" w:type="dxa"/>
            </w:tcMar>
            <w:vAlign w:val="center"/>
          </w:tcPr>
          <w:p w14:paraId="35D1E33B" w14:textId="77777777" w:rsidR="00BC7437" w:rsidRDefault="00000000">
            <w:pPr>
              <w:spacing w:after="0" w:line="276" w:lineRule="auto"/>
            </w:pPr>
            <w:r>
              <w:rPr>
                <w:color w:val="000000"/>
                <w:sz w:val="18"/>
              </w:rPr>
              <w:t>The second controlled phase uses feature 1 and feature 2.</w:t>
            </w:r>
          </w:p>
        </w:tc>
      </w:tr>
      <w:tr w:rsidR="00BC7437" w14:paraId="61C8DB78" w14:textId="77777777">
        <w:tc>
          <w:tcPr>
            <w:tcW w:w="1080" w:type="dxa"/>
            <w:tcMar>
              <w:top w:w="80" w:type="dxa"/>
              <w:left w:w="120" w:type="dxa"/>
              <w:bottom w:w="80" w:type="dxa"/>
              <w:right w:w="120" w:type="dxa"/>
            </w:tcMar>
            <w:vAlign w:val="center"/>
          </w:tcPr>
          <w:p w14:paraId="3C75E48D" w14:textId="77777777" w:rsidR="00BC7437" w:rsidRDefault="00000000">
            <w:pPr>
              <w:spacing w:after="0" w:line="276" w:lineRule="auto"/>
            </w:pPr>
            <w:r>
              <w:rPr>
                <w:color w:val="000000"/>
                <w:sz w:val="18"/>
              </w:rPr>
              <w:t>Step 7</w:t>
            </w:r>
          </w:p>
        </w:tc>
        <w:tc>
          <w:tcPr>
            <w:tcW w:w="3384" w:type="dxa"/>
            <w:gridSpan w:val="2"/>
            <w:tcMar>
              <w:top w:w="80" w:type="dxa"/>
              <w:left w:w="120" w:type="dxa"/>
              <w:bottom w:w="80" w:type="dxa"/>
              <w:right w:w="120" w:type="dxa"/>
            </w:tcMar>
            <w:vAlign w:val="center"/>
          </w:tcPr>
          <w:p w14:paraId="11CDD535" w14:textId="305BF964" w:rsidR="00BC7437" w:rsidRDefault="0040239A">
            <w:pPr>
              <w:spacing w:after="0" w:line="276" w:lineRule="auto"/>
            </w:pPr>
            <m:oMathPara>
              <m:oMath>
                <m:sSub>
                  <m:sSubPr>
                    <m:ctrlPr>
                      <w:rPr>
                        <w:rFonts w:ascii="Cambria Math" w:hAnsi="Cambria Math"/>
                        <w:sz w:val="18"/>
                      </w:rPr>
                    </m:ctrlPr>
                  </m:sSubPr>
                  <m:e>
                    <m:r>
                      <w:rPr>
                        <w:rFonts w:ascii="Cambria Math" w:hAnsi="Cambria Math"/>
                        <w:sz w:val="18"/>
                      </w:rPr>
                      <m:t>ϕ</m:t>
                    </m:r>
                  </m:e>
                  <m:sub>
                    <m:r>
                      <w:rPr>
                        <w:rFonts w:ascii="Cambria Math" w:hAnsi="Cambria Math"/>
                        <w:sz w:val="18"/>
                      </w:rPr>
                      <m:t>2,3</m:t>
                    </m:r>
                  </m:sub>
                </m:sSub>
                <m:r>
                  <w:rPr>
                    <w:rFonts w:ascii="Cambria Math" w:hAnsi="Cambria Math"/>
                    <w:sz w:val="18"/>
                  </w:rPr>
                  <m:t>=π×0.53×1.00=1.6650</m:t>
                </m:r>
              </m:oMath>
            </m:oMathPara>
          </w:p>
        </w:tc>
        <w:tc>
          <w:tcPr>
            <w:tcW w:w="4896" w:type="dxa"/>
            <w:tcMar>
              <w:top w:w="80" w:type="dxa"/>
              <w:left w:w="120" w:type="dxa"/>
              <w:bottom w:w="80" w:type="dxa"/>
              <w:right w:w="120" w:type="dxa"/>
            </w:tcMar>
            <w:vAlign w:val="center"/>
          </w:tcPr>
          <w:p w14:paraId="20791FE2" w14:textId="77777777" w:rsidR="00BC7437" w:rsidRDefault="00000000">
            <w:pPr>
              <w:spacing w:after="0" w:line="276" w:lineRule="auto"/>
            </w:pPr>
            <w:r>
              <w:rPr>
                <w:color w:val="000000"/>
                <w:sz w:val="18"/>
              </w:rPr>
              <w:t>The third controlled phase uses feature 2 and feature 3.</w:t>
            </w:r>
          </w:p>
        </w:tc>
      </w:tr>
      <w:tr w:rsidR="00BC7437" w14:paraId="6121AD58" w14:textId="77777777">
        <w:tc>
          <w:tcPr>
            <w:tcW w:w="1080" w:type="dxa"/>
            <w:tcMar>
              <w:top w:w="80" w:type="dxa"/>
              <w:left w:w="120" w:type="dxa"/>
              <w:bottom w:w="80" w:type="dxa"/>
              <w:right w:w="120" w:type="dxa"/>
            </w:tcMar>
            <w:vAlign w:val="center"/>
          </w:tcPr>
          <w:p w14:paraId="71987789" w14:textId="77777777" w:rsidR="00BC7437" w:rsidRDefault="00000000">
            <w:pPr>
              <w:spacing w:after="0" w:line="276" w:lineRule="auto"/>
            </w:pPr>
            <w:r>
              <w:rPr>
                <w:color w:val="000000"/>
                <w:sz w:val="18"/>
              </w:rPr>
              <w:t>Step 8</w:t>
            </w:r>
          </w:p>
        </w:tc>
        <w:tc>
          <w:tcPr>
            <w:tcW w:w="3384" w:type="dxa"/>
            <w:gridSpan w:val="2"/>
            <w:tcMar>
              <w:top w:w="80" w:type="dxa"/>
              <w:left w:w="120" w:type="dxa"/>
              <w:bottom w:w="80" w:type="dxa"/>
              <w:right w:w="120" w:type="dxa"/>
            </w:tcMar>
            <w:vAlign w:val="center"/>
          </w:tcPr>
          <w:p w14:paraId="012EC706" w14:textId="0735F5C8" w:rsidR="00BC7437" w:rsidRDefault="0040239A">
            <w:pPr>
              <w:spacing w:after="0" w:line="276" w:lineRule="auto"/>
            </w:pPr>
            <m:oMathPara>
              <m:oMath>
                <m:sSup>
                  <m:sSupPr>
                    <m:ctrlPr>
                      <w:rPr>
                        <w:rFonts w:ascii="Cambria Math" w:hAnsi="Cambria Math"/>
                        <w:sz w:val="18"/>
                      </w:rPr>
                    </m:ctrlPr>
                  </m:sSupPr>
                  <m:e>
                    <m:r>
                      <w:rPr>
                        <w:rFonts w:ascii="Cambria Math" w:hAnsi="Cambria Math"/>
                        <w:sz w:val="18"/>
                      </w:rPr>
                      <m:t>2</m:t>
                    </m:r>
                  </m:e>
                  <m:sup>
                    <m:r>
                      <w:rPr>
                        <w:rFonts w:ascii="Cambria Math" w:hAnsi="Cambria Math"/>
                        <w:sz w:val="18"/>
                      </w:rPr>
                      <m:t>4</m:t>
                    </m:r>
                  </m:sup>
                </m:sSup>
                <m:r>
                  <w:rPr>
                    <w:rFonts w:ascii="Cambria Math" w:hAnsi="Cambria Math"/>
                    <w:sz w:val="18"/>
                  </w:rPr>
                  <m:t>=16</m:t>
                </m:r>
              </m:oMath>
            </m:oMathPara>
          </w:p>
        </w:tc>
        <w:tc>
          <w:tcPr>
            <w:tcW w:w="4896" w:type="dxa"/>
            <w:tcMar>
              <w:top w:w="80" w:type="dxa"/>
              <w:left w:w="120" w:type="dxa"/>
              <w:bottom w:w="80" w:type="dxa"/>
              <w:right w:w="120" w:type="dxa"/>
            </w:tcMar>
            <w:vAlign w:val="center"/>
          </w:tcPr>
          <w:p w14:paraId="7A95D538" w14:textId="77777777" w:rsidR="00BC7437" w:rsidRDefault="00000000">
            <w:pPr>
              <w:spacing w:after="0" w:line="276" w:lineRule="auto"/>
            </w:pPr>
            <w:r>
              <w:rPr>
                <w:color w:val="000000"/>
                <w:sz w:val="18"/>
              </w:rPr>
              <w:t>Because the circuit has 4 qubits, Qiskit Statevector stores 16 amplitudes.</w:t>
            </w:r>
          </w:p>
        </w:tc>
      </w:tr>
    </w:tbl>
    <w:p w14:paraId="6403F2D7" w14:textId="77777777" w:rsidR="00BC7437" w:rsidRDefault="00000000">
      <w:r>
        <w:rPr>
          <w:b/>
          <w:color w:val="000000"/>
          <w:sz w:val="21"/>
        </w:rPr>
        <w:t>The actual Qiskit matplotlib circuit saved in Main.ipynb is shown below:</w:t>
      </w:r>
    </w:p>
    <w:p w14:paraId="06881533" w14:textId="77777777" w:rsidR="00BC7437" w:rsidRDefault="00000000">
      <w:r>
        <w:rPr>
          <w:noProof/>
        </w:rPr>
        <w:lastRenderedPageBreak/>
        <w:drawing>
          <wp:inline distT="0" distB="0" distL="0" distR="0" wp14:anchorId="7FA049BC" wp14:editId="4339B40C">
            <wp:extent cx="5303520" cy="2854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iskit_circuit_from_main.png"/>
                    <pic:cNvPicPr/>
                  </pic:nvPicPr>
                  <pic:blipFill>
                    <a:blip r:embed="rId8"/>
                    <a:stretch>
                      <a:fillRect/>
                    </a:stretch>
                  </pic:blipFill>
                  <pic:spPr>
                    <a:xfrm>
                      <a:off x="0" y="0"/>
                      <a:ext cx="5303520" cy="2854292"/>
                    </a:xfrm>
                    <a:prstGeom prst="rect">
                      <a:avLst/>
                    </a:prstGeom>
                  </pic:spPr>
                </pic:pic>
              </a:graphicData>
            </a:graphic>
          </wp:inline>
        </w:drawing>
      </w:r>
    </w:p>
    <w:p w14:paraId="2DA1F901" w14:textId="77777777" w:rsidR="00BC7437" w:rsidRDefault="00000000">
      <w:pPr>
        <w:pStyle w:val="Heading1"/>
        <w:spacing w:before="360" w:after="200"/>
      </w:pPr>
      <w:r>
        <w:rPr>
          <w:rFonts w:ascii="Calibri" w:hAnsi="Calibri"/>
        </w:rPr>
        <w:t>7. Main Result Tables</w:t>
      </w:r>
    </w:p>
    <w:p w14:paraId="39DA6D09" w14:textId="77777777" w:rsidR="00BC7437" w:rsidRDefault="00000000">
      <w:r>
        <w:rPr>
          <w:b/>
          <w:color w:val="000000"/>
        </w:rPr>
        <w:t>Top 10 current DSS compound recommendations:</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792"/>
        <w:gridCol w:w="1584"/>
        <w:gridCol w:w="1800"/>
        <w:gridCol w:w="1944"/>
        <w:gridCol w:w="1512"/>
        <w:gridCol w:w="1728"/>
      </w:tblGrid>
      <w:tr w:rsidR="00BC7437" w14:paraId="7B5A360D" w14:textId="77777777">
        <w:tc>
          <w:tcPr>
            <w:tcW w:w="792" w:type="dxa"/>
            <w:shd w:val="clear" w:color="auto" w:fill="E8EEF5"/>
            <w:tcMar>
              <w:top w:w="80" w:type="dxa"/>
              <w:left w:w="120" w:type="dxa"/>
              <w:bottom w:w="80" w:type="dxa"/>
              <w:right w:w="120" w:type="dxa"/>
            </w:tcMar>
            <w:vAlign w:val="center"/>
          </w:tcPr>
          <w:p w14:paraId="0B95CBAA" w14:textId="77777777" w:rsidR="00BC7437" w:rsidRDefault="00000000">
            <w:pPr>
              <w:spacing w:after="0"/>
            </w:pPr>
            <w:r>
              <w:rPr>
                <w:b/>
                <w:color w:val="0B2545"/>
                <w:sz w:val="17"/>
              </w:rPr>
              <w:t>dss_rank</w:t>
            </w:r>
          </w:p>
        </w:tc>
        <w:tc>
          <w:tcPr>
            <w:tcW w:w="1584" w:type="dxa"/>
            <w:shd w:val="clear" w:color="auto" w:fill="E8EEF5"/>
            <w:tcMar>
              <w:top w:w="80" w:type="dxa"/>
              <w:left w:w="120" w:type="dxa"/>
              <w:bottom w:w="80" w:type="dxa"/>
              <w:right w:w="120" w:type="dxa"/>
            </w:tcMar>
            <w:vAlign w:val="center"/>
          </w:tcPr>
          <w:p w14:paraId="0CB2E0A0" w14:textId="77777777" w:rsidR="00BC7437" w:rsidRDefault="00000000">
            <w:pPr>
              <w:spacing w:after="0"/>
            </w:pPr>
            <w:r>
              <w:rPr>
                <w:b/>
                <w:color w:val="0B2545"/>
                <w:sz w:val="17"/>
              </w:rPr>
              <w:t>formula</w:t>
            </w:r>
          </w:p>
        </w:tc>
        <w:tc>
          <w:tcPr>
            <w:tcW w:w="1800" w:type="dxa"/>
            <w:shd w:val="clear" w:color="auto" w:fill="E8EEF5"/>
            <w:tcMar>
              <w:top w:w="80" w:type="dxa"/>
              <w:left w:w="120" w:type="dxa"/>
              <w:bottom w:w="80" w:type="dxa"/>
              <w:right w:w="120" w:type="dxa"/>
            </w:tcMar>
            <w:vAlign w:val="center"/>
          </w:tcPr>
          <w:p w14:paraId="455FFF84" w14:textId="77777777" w:rsidR="00BC7437" w:rsidRDefault="00000000">
            <w:pPr>
              <w:spacing w:after="0"/>
            </w:pPr>
            <w:r>
              <w:rPr>
                <w:b/>
                <w:color w:val="0B2545"/>
                <w:sz w:val="17"/>
              </w:rPr>
              <w:t>material_id</w:t>
            </w:r>
          </w:p>
        </w:tc>
        <w:tc>
          <w:tcPr>
            <w:tcW w:w="1944" w:type="dxa"/>
            <w:shd w:val="clear" w:color="auto" w:fill="E8EEF5"/>
            <w:tcMar>
              <w:top w:w="80" w:type="dxa"/>
              <w:left w:w="120" w:type="dxa"/>
              <w:bottom w:w="80" w:type="dxa"/>
              <w:right w:w="120" w:type="dxa"/>
            </w:tcMar>
            <w:vAlign w:val="center"/>
          </w:tcPr>
          <w:p w14:paraId="0EDA36EF" w14:textId="77777777" w:rsidR="00BC7437" w:rsidRDefault="00000000">
            <w:pPr>
              <w:spacing w:after="0"/>
            </w:pPr>
            <w:r>
              <w:rPr>
                <w:b/>
                <w:color w:val="0B2545"/>
                <w:sz w:val="17"/>
              </w:rPr>
              <w:t>hybrid_stable_probability</w:t>
            </w:r>
          </w:p>
        </w:tc>
        <w:tc>
          <w:tcPr>
            <w:tcW w:w="1512" w:type="dxa"/>
            <w:shd w:val="clear" w:color="auto" w:fill="E8EEF5"/>
            <w:tcMar>
              <w:top w:w="80" w:type="dxa"/>
              <w:left w:w="120" w:type="dxa"/>
              <w:bottom w:w="80" w:type="dxa"/>
              <w:right w:w="120" w:type="dxa"/>
            </w:tcMar>
            <w:vAlign w:val="center"/>
          </w:tcPr>
          <w:p w14:paraId="647A2957" w14:textId="77777777" w:rsidR="00BC7437" w:rsidRDefault="00000000">
            <w:pPr>
              <w:spacing w:after="0"/>
            </w:pPr>
            <w:r>
              <w:rPr>
                <w:b/>
                <w:color w:val="0B2545"/>
                <w:sz w:val="17"/>
              </w:rPr>
              <w:t>india_feasibility_score</w:t>
            </w:r>
          </w:p>
        </w:tc>
        <w:tc>
          <w:tcPr>
            <w:tcW w:w="1728" w:type="dxa"/>
            <w:shd w:val="clear" w:color="auto" w:fill="E8EEF5"/>
            <w:tcMar>
              <w:top w:w="80" w:type="dxa"/>
              <w:left w:w="120" w:type="dxa"/>
              <w:bottom w:w="80" w:type="dxa"/>
              <w:right w:w="120" w:type="dxa"/>
            </w:tcMar>
            <w:vAlign w:val="center"/>
          </w:tcPr>
          <w:p w14:paraId="3D90E97D" w14:textId="77777777" w:rsidR="00BC7437" w:rsidRDefault="00000000">
            <w:pPr>
              <w:spacing w:after="0"/>
            </w:pPr>
            <w:r>
              <w:rPr>
                <w:b/>
                <w:color w:val="0B2545"/>
                <w:sz w:val="17"/>
              </w:rPr>
              <w:t>predicted_energy_above_hull_clipped</w:t>
            </w:r>
          </w:p>
        </w:tc>
      </w:tr>
      <w:tr w:rsidR="00BC7437" w14:paraId="44E2E0F6" w14:textId="77777777">
        <w:tc>
          <w:tcPr>
            <w:tcW w:w="792" w:type="dxa"/>
            <w:tcMar>
              <w:top w:w="80" w:type="dxa"/>
              <w:left w:w="120" w:type="dxa"/>
              <w:bottom w:w="80" w:type="dxa"/>
              <w:right w:w="120" w:type="dxa"/>
            </w:tcMar>
            <w:vAlign w:val="center"/>
          </w:tcPr>
          <w:p w14:paraId="4ED8822A" w14:textId="77777777" w:rsidR="00BC7437" w:rsidRDefault="00000000">
            <w:pPr>
              <w:spacing w:after="0" w:line="276" w:lineRule="auto"/>
            </w:pPr>
            <w:r>
              <w:rPr>
                <w:color w:val="000000"/>
                <w:sz w:val="17"/>
              </w:rPr>
              <w:t>1</w:t>
            </w:r>
          </w:p>
        </w:tc>
        <w:tc>
          <w:tcPr>
            <w:tcW w:w="1584" w:type="dxa"/>
            <w:tcMar>
              <w:top w:w="80" w:type="dxa"/>
              <w:left w:w="120" w:type="dxa"/>
              <w:bottom w:w="80" w:type="dxa"/>
              <w:right w:w="120" w:type="dxa"/>
            </w:tcMar>
            <w:vAlign w:val="center"/>
          </w:tcPr>
          <w:p w14:paraId="63065F3F" w14:textId="77777777" w:rsidR="00BC7437" w:rsidRDefault="00000000">
            <w:pPr>
              <w:spacing w:after="0" w:line="276" w:lineRule="auto"/>
            </w:pPr>
            <w:r>
              <w:rPr>
                <w:color w:val="000000"/>
                <w:sz w:val="17"/>
              </w:rPr>
              <w:t>SrLi2SiO4</w:t>
            </w:r>
          </w:p>
        </w:tc>
        <w:tc>
          <w:tcPr>
            <w:tcW w:w="1800" w:type="dxa"/>
            <w:tcMar>
              <w:top w:w="80" w:type="dxa"/>
              <w:left w:w="120" w:type="dxa"/>
              <w:bottom w:w="80" w:type="dxa"/>
              <w:right w:w="120" w:type="dxa"/>
            </w:tcMar>
            <w:vAlign w:val="center"/>
          </w:tcPr>
          <w:p w14:paraId="0680D380" w14:textId="77777777" w:rsidR="00BC7437" w:rsidRDefault="00000000">
            <w:pPr>
              <w:spacing w:after="0" w:line="276" w:lineRule="auto"/>
            </w:pPr>
            <w:r>
              <w:rPr>
                <w:color w:val="000000"/>
                <w:sz w:val="17"/>
              </w:rPr>
              <w:t>mp-1191141</w:t>
            </w:r>
          </w:p>
        </w:tc>
        <w:tc>
          <w:tcPr>
            <w:tcW w:w="1944" w:type="dxa"/>
            <w:tcMar>
              <w:top w:w="80" w:type="dxa"/>
              <w:left w:w="120" w:type="dxa"/>
              <w:bottom w:w="80" w:type="dxa"/>
              <w:right w:w="120" w:type="dxa"/>
            </w:tcMar>
            <w:vAlign w:val="center"/>
          </w:tcPr>
          <w:p w14:paraId="173E8049" w14:textId="77777777" w:rsidR="00BC7437" w:rsidRDefault="00000000">
            <w:pPr>
              <w:spacing w:after="0" w:line="276" w:lineRule="auto"/>
            </w:pPr>
            <w:r>
              <w:rPr>
                <w:color w:val="000000"/>
                <w:sz w:val="17"/>
              </w:rPr>
              <w:t>0.8401</w:t>
            </w:r>
          </w:p>
        </w:tc>
        <w:tc>
          <w:tcPr>
            <w:tcW w:w="1512" w:type="dxa"/>
            <w:tcMar>
              <w:top w:w="80" w:type="dxa"/>
              <w:left w:w="120" w:type="dxa"/>
              <w:bottom w:w="80" w:type="dxa"/>
              <w:right w:w="120" w:type="dxa"/>
            </w:tcMar>
            <w:vAlign w:val="center"/>
          </w:tcPr>
          <w:p w14:paraId="53CC3F7E" w14:textId="77777777" w:rsidR="00BC7437" w:rsidRDefault="00000000">
            <w:pPr>
              <w:spacing w:after="0" w:line="276" w:lineRule="auto"/>
            </w:pPr>
            <w:r>
              <w:rPr>
                <w:color w:val="000000"/>
                <w:sz w:val="17"/>
              </w:rPr>
              <w:t>87</w:t>
            </w:r>
          </w:p>
        </w:tc>
        <w:tc>
          <w:tcPr>
            <w:tcW w:w="1728" w:type="dxa"/>
            <w:tcMar>
              <w:top w:w="80" w:type="dxa"/>
              <w:left w:w="120" w:type="dxa"/>
              <w:bottom w:w="80" w:type="dxa"/>
              <w:right w:w="120" w:type="dxa"/>
            </w:tcMar>
            <w:vAlign w:val="center"/>
          </w:tcPr>
          <w:p w14:paraId="5DACAFD8" w14:textId="77777777" w:rsidR="00BC7437" w:rsidRDefault="00000000">
            <w:pPr>
              <w:spacing w:after="0" w:line="276" w:lineRule="auto"/>
            </w:pPr>
            <w:r>
              <w:rPr>
                <w:color w:val="000000"/>
                <w:sz w:val="17"/>
              </w:rPr>
              <w:t>0.0</w:t>
            </w:r>
          </w:p>
        </w:tc>
      </w:tr>
      <w:tr w:rsidR="00BC7437" w14:paraId="087A72AB" w14:textId="77777777">
        <w:tc>
          <w:tcPr>
            <w:tcW w:w="792" w:type="dxa"/>
            <w:tcMar>
              <w:top w:w="80" w:type="dxa"/>
              <w:left w:w="120" w:type="dxa"/>
              <w:bottom w:w="80" w:type="dxa"/>
              <w:right w:w="120" w:type="dxa"/>
            </w:tcMar>
            <w:vAlign w:val="center"/>
          </w:tcPr>
          <w:p w14:paraId="4EDD21FF" w14:textId="77777777" w:rsidR="00BC7437" w:rsidRDefault="00000000">
            <w:pPr>
              <w:spacing w:after="0" w:line="276" w:lineRule="auto"/>
            </w:pPr>
            <w:r>
              <w:rPr>
                <w:color w:val="000000"/>
                <w:sz w:val="17"/>
              </w:rPr>
              <w:t>2</w:t>
            </w:r>
          </w:p>
        </w:tc>
        <w:tc>
          <w:tcPr>
            <w:tcW w:w="1584" w:type="dxa"/>
            <w:tcMar>
              <w:top w:w="80" w:type="dxa"/>
              <w:left w:w="120" w:type="dxa"/>
              <w:bottom w:w="80" w:type="dxa"/>
              <w:right w:w="120" w:type="dxa"/>
            </w:tcMar>
            <w:vAlign w:val="center"/>
          </w:tcPr>
          <w:p w14:paraId="146E0B4E" w14:textId="77777777" w:rsidR="00BC7437" w:rsidRDefault="00000000">
            <w:pPr>
              <w:spacing w:after="0" w:line="276" w:lineRule="auto"/>
            </w:pPr>
            <w:r>
              <w:rPr>
                <w:color w:val="000000"/>
                <w:sz w:val="17"/>
              </w:rPr>
              <w:t>Li2MnGeS4</w:t>
            </w:r>
          </w:p>
        </w:tc>
        <w:tc>
          <w:tcPr>
            <w:tcW w:w="1800" w:type="dxa"/>
            <w:tcMar>
              <w:top w:w="80" w:type="dxa"/>
              <w:left w:w="120" w:type="dxa"/>
              <w:bottom w:w="80" w:type="dxa"/>
              <w:right w:w="120" w:type="dxa"/>
            </w:tcMar>
            <w:vAlign w:val="center"/>
          </w:tcPr>
          <w:p w14:paraId="5CB476BE" w14:textId="77777777" w:rsidR="00BC7437" w:rsidRDefault="00000000">
            <w:pPr>
              <w:spacing w:after="0" w:line="276" w:lineRule="auto"/>
            </w:pPr>
            <w:r>
              <w:rPr>
                <w:color w:val="000000"/>
                <w:sz w:val="17"/>
              </w:rPr>
              <w:t>mp-3268644</w:t>
            </w:r>
          </w:p>
        </w:tc>
        <w:tc>
          <w:tcPr>
            <w:tcW w:w="1944" w:type="dxa"/>
            <w:tcMar>
              <w:top w:w="80" w:type="dxa"/>
              <w:left w:w="120" w:type="dxa"/>
              <w:bottom w:w="80" w:type="dxa"/>
              <w:right w:w="120" w:type="dxa"/>
            </w:tcMar>
            <w:vAlign w:val="center"/>
          </w:tcPr>
          <w:p w14:paraId="123C34D6" w14:textId="77777777" w:rsidR="00BC7437" w:rsidRDefault="00000000">
            <w:pPr>
              <w:spacing w:after="0" w:line="276" w:lineRule="auto"/>
            </w:pPr>
            <w:r>
              <w:rPr>
                <w:color w:val="000000"/>
                <w:sz w:val="17"/>
              </w:rPr>
              <w:t>0.869</w:t>
            </w:r>
          </w:p>
        </w:tc>
        <w:tc>
          <w:tcPr>
            <w:tcW w:w="1512" w:type="dxa"/>
            <w:tcMar>
              <w:top w:w="80" w:type="dxa"/>
              <w:left w:w="120" w:type="dxa"/>
              <w:bottom w:w="80" w:type="dxa"/>
              <w:right w:w="120" w:type="dxa"/>
            </w:tcMar>
            <w:vAlign w:val="center"/>
          </w:tcPr>
          <w:p w14:paraId="2AC3B91B" w14:textId="77777777" w:rsidR="00BC7437" w:rsidRDefault="00000000">
            <w:pPr>
              <w:spacing w:after="0" w:line="276" w:lineRule="auto"/>
            </w:pPr>
            <w:r>
              <w:rPr>
                <w:color w:val="000000"/>
                <w:sz w:val="17"/>
              </w:rPr>
              <w:t>81</w:t>
            </w:r>
          </w:p>
        </w:tc>
        <w:tc>
          <w:tcPr>
            <w:tcW w:w="1728" w:type="dxa"/>
            <w:tcMar>
              <w:top w:w="80" w:type="dxa"/>
              <w:left w:w="120" w:type="dxa"/>
              <w:bottom w:w="80" w:type="dxa"/>
              <w:right w:w="120" w:type="dxa"/>
            </w:tcMar>
            <w:vAlign w:val="center"/>
          </w:tcPr>
          <w:p w14:paraId="31A0FF9A" w14:textId="77777777" w:rsidR="00BC7437" w:rsidRDefault="00000000">
            <w:pPr>
              <w:spacing w:after="0" w:line="276" w:lineRule="auto"/>
            </w:pPr>
            <w:r>
              <w:rPr>
                <w:color w:val="000000"/>
                <w:sz w:val="17"/>
              </w:rPr>
              <w:t>0.0009</w:t>
            </w:r>
          </w:p>
        </w:tc>
      </w:tr>
      <w:tr w:rsidR="00BC7437" w14:paraId="158E89E2" w14:textId="77777777">
        <w:tc>
          <w:tcPr>
            <w:tcW w:w="792" w:type="dxa"/>
            <w:tcMar>
              <w:top w:w="80" w:type="dxa"/>
              <w:left w:w="120" w:type="dxa"/>
              <w:bottom w:w="80" w:type="dxa"/>
              <w:right w:w="120" w:type="dxa"/>
            </w:tcMar>
            <w:vAlign w:val="center"/>
          </w:tcPr>
          <w:p w14:paraId="5C8DB4AE" w14:textId="77777777" w:rsidR="00BC7437" w:rsidRDefault="00000000">
            <w:pPr>
              <w:spacing w:after="0" w:line="276" w:lineRule="auto"/>
            </w:pPr>
            <w:r>
              <w:rPr>
                <w:color w:val="000000"/>
                <w:sz w:val="17"/>
              </w:rPr>
              <w:t>3</w:t>
            </w:r>
          </w:p>
        </w:tc>
        <w:tc>
          <w:tcPr>
            <w:tcW w:w="1584" w:type="dxa"/>
            <w:tcMar>
              <w:top w:w="80" w:type="dxa"/>
              <w:left w:w="120" w:type="dxa"/>
              <w:bottom w:w="80" w:type="dxa"/>
              <w:right w:w="120" w:type="dxa"/>
            </w:tcMar>
            <w:vAlign w:val="center"/>
          </w:tcPr>
          <w:p w14:paraId="435957A5" w14:textId="77777777" w:rsidR="00BC7437" w:rsidRDefault="00000000">
            <w:pPr>
              <w:spacing w:after="0" w:line="276" w:lineRule="auto"/>
            </w:pPr>
            <w:r>
              <w:rPr>
                <w:color w:val="000000"/>
                <w:sz w:val="17"/>
              </w:rPr>
              <w:t>LiGaSiO4</w:t>
            </w:r>
          </w:p>
        </w:tc>
        <w:tc>
          <w:tcPr>
            <w:tcW w:w="1800" w:type="dxa"/>
            <w:tcMar>
              <w:top w:w="80" w:type="dxa"/>
              <w:left w:w="120" w:type="dxa"/>
              <w:bottom w:w="80" w:type="dxa"/>
              <w:right w:w="120" w:type="dxa"/>
            </w:tcMar>
            <w:vAlign w:val="center"/>
          </w:tcPr>
          <w:p w14:paraId="55842603" w14:textId="77777777" w:rsidR="00BC7437" w:rsidRDefault="00000000">
            <w:pPr>
              <w:spacing w:after="0" w:line="276" w:lineRule="auto"/>
            </w:pPr>
            <w:r>
              <w:rPr>
                <w:color w:val="000000"/>
                <w:sz w:val="17"/>
              </w:rPr>
              <w:t>mp-18147</w:t>
            </w:r>
          </w:p>
        </w:tc>
        <w:tc>
          <w:tcPr>
            <w:tcW w:w="1944" w:type="dxa"/>
            <w:tcMar>
              <w:top w:w="80" w:type="dxa"/>
              <w:left w:w="120" w:type="dxa"/>
              <w:bottom w:w="80" w:type="dxa"/>
              <w:right w:w="120" w:type="dxa"/>
            </w:tcMar>
            <w:vAlign w:val="center"/>
          </w:tcPr>
          <w:p w14:paraId="49B32F75" w14:textId="77777777" w:rsidR="00BC7437" w:rsidRDefault="00000000">
            <w:pPr>
              <w:spacing w:after="0" w:line="276" w:lineRule="auto"/>
            </w:pPr>
            <w:r>
              <w:rPr>
                <w:color w:val="000000"/>
                <w:sz w:val="17"/>
              </w:rPr>
              <w:t>0.8329</w:t>
            </w:r>
          </w:p>
        </w:tc>
        <w:tc>
          <w:tcPr>
            <w:tcW w:w="1512" w:type="dxa"/>
            <w:tcMar>
              <w:top w:w="80" w:type="dxa"/>
              <w:left w:w="120" w:type="dxa"/>
              <w:bottom w:w="80" w:type="dxa"/>
              <w:right w:w="120" w:type="dxa"/>
            </w:tcMar>
            <w:vAlign w:val="center"/>
          </w:tcPr>
          <w:p w14:paraId="7A308AB2" w14:textId="77777777" w:rsidR="00BC7437" w:rsidRDefault="00000000">
            <w:pPr>
              <w:spacing w:after="0" w:line="276" w:lineRule="auto"/>
            </w:pPr>
            <w:r>
              <w:rPr>
                <w:color w:val="000000"/>
                <w:sz w:val="17"/>
              </w:rPr>
              <w:t>87</w:t>
            </w:r>
          </w:p>
        </w:tc>
        <w:tc>
          <w:tcPr>
            <w:tcW w:w="1728" w:type="dxa"/>
            <w:tcMar>
              <w:top w:w="80" w:type="dxa"/>
              <w:left w:w="120" w:type="dxa"/>
              <w:bottom w:w="80" w:type="dxa"/>
              <w:right w:w="120" w:type="dxa"/>
            </w:tcMar>
            <w:vAlign w:val="center"/>
          </w:tcPr>
          <w:p w14:paraId="3345BDC9" w14:textId="77777777" w:rsidR="00BC7437" w:rsidRDefault="00000000">
            <w:pPr>
              <w:spacing w:after="0" w:line="276" w:lineRule="auto"/>
            </w:pPr>
            <w:r>
              <w:rPr>
                <w:color w:val="000000"/>
                <w:sz w:val="17"/>
              </w:rPr>
              <w:t>0.0024</w:t>
            </w:r>
          </w:p>
        </w:tc>
      </w:tr>
      <w:tr w:rsidR="00BC7437" w14:paraId="78FE3122" w14:textId="77777777">
        <w:tc>
          <w:tcPr>
            <w:tcW w:w="792" w:type="dxa"/>
            <w:tcMar>
              <w:top w:w="80" w:type="dxa"/>
              <w:left w:w="120" w:type="dxa"/>
              <w:bottom w:w="80" w:type="dxa"/>
              <w:right w:w="120" w:type="dxa"/>
            </w:tcMar>
            <w:vAlign w:val="center"/>
          </w:tcPr>
          <w:p w14:paraId="184C6FFB" w14:textId="77777777" w:rsidR="00BC7437" w:rsidRDefault="00000000">
            <w:pPr>
              <w:spacing w:after="0" w:line="276" w:lineRule="auto"/>
            </w:pPr>
            <w:r>
              <w:rPr>
                <w:color w:val="000000"/>
                <w:sz w:val="17"/>
              </w:rPr>
              <w:t>4</w:t>
            </w:r>
          </w:p>
        </w:tc>
        <w:tc>
          <w:tcPr>
            <w:tcW w:w="1584" w:type="dxa"/>
            <w:tcMar>
              <w:top w:w="80" w:type="dxa"/>
              <w:left w:w="120" w:type="dxa"/>
              <w:bottom w:w="80" w:type="dxa"/>
              <w:right w:w="120" w:type="dxa"/>
            </w:tcMar>
            <w:vAlign w:val="center"/>
          </w:tcPr>
          <w:p w14:paraId="4770B199" w14:textId="77777777" w:rsidR="00BC7437" w:rsidRDefault="00000000">
            <w:pPr>
              <w:spacing w:after="0" w:line="276" w:lineRule="auto"/>
            </w:pPr>
            <w:r>
              <w:rPr>
                <w:color w:val="000000"/>
                <w:sz w:val="17"/>
              </w:rPr>
              <w:t>SrLi2SnS4</w:t>
            </w:r>
          </w:p>
        </w:tc>
        <w:tc>
          <w:tcPr>
            <w:tcW w:w="1800" w:type="dxa"/>
            <w:tcMar>
              <w:top w:w="80" w:type="dxa"/>
              <w:left w:w="120" w:type="dxa"/>
              <w:bottom w:w="80" w:type="dxa"/>
              <w:right w:w="120" w:type="dxa"/>
            </w:tcMar>
            <w:vAlign w:val="center"/>
          </w:tcPr>
          <w:p w14:paraId="495A0403" w14:textId="77777777" w:rsidR="00BC7437" w:rsidRDefault="00000000">
            <w:pPr>
              <w:spacing w:after="0" w:line="276" w:lineRule="auto"/>
            </w:pPr>
            <w:r>
              <w:rPr>
                <w:color w:val="000000"/>
                <w:sz w:val="17"/>
              </w:rPr>
              <w:t>mp-3210567</w:t>
            </w:r>
          </w:p>
        </w:tc>
        <w:tc>
          <w:tcPr>
            <w:tcW w:w="1944" w:type="dxa"/>
            <w:tcMar>
              <w:top w:w="80" w:type="dxa"/>
              <w:left w:w="120" w:type="dxa"/>
              <w:bottom w:w="80" w:type="dxa"/>
              <w:right w:w="120" w:type="dxa"/>
            </w:tcMar>
            <w:vAlign w:val="center"/>
          </w:tcPr>
          <w:p w14:paraId="1D58C13B" w14:textId="77777777" w:rsidR="00BC7437" w:rsidRDefault="00000000">
            <w:pPr>
              <w:spacing w:after="0" w:line="276" w:lineRule="auto"/>
            </w:pPr>
            <w:r>
              <w:rPr>
                <w:color w:val="000000"/>
                <w:sz w:val="17"/>
              </w:rPr>
              <w:t>0.8782</w:t>
            </w:r>
          </w:p>
        </w:tc>
        <w:tc>
          <w:tcPr>
            <w:tcW w:w="1512" w:type="dxa"/>
            <w:tcMar>
              <w:top w:w="80" w:type="dxa"/>
              <w:left w:w="120" w:type="dxa"/>
              <w:bottom w:w="80" w:type="dxa"/>
              <w:right w:w="120" w:type="dxa"/>
            </w:tcMar>
            <w:vAlign w:val="center"/>
          </w:tcPr>
          <w:p w14:paraId="70F9BB9D" w14:textId="77777777" w:rsidR="00BC7437" w:rsidRDefault="00000000">
            <w:pPr>
              <w:spacing w:after="0" w:line="276" w:lineRule="auto"/>
            </w:pPr>
            <w:r>
              <w:rPr>
                <w:color w:val="000000"/>
                <w:sz w:val="17"/>
              </w:rPr>
              <w:t>78</w:t>
            </w:r>
          </w:p>
        </w:tc>
        <w:tc>
          <w:tcPr>
            <w:tcW w:w="1728" w:type="dxa"/>
            <w:tcMar>
              <w:top w:w="80" w:type="dxa"/>
              <w:left w:w="120" w:type="dxa"/>
              <w:bottom w:w="80" w:type="dxa"/>
              <w:right w:w="120" w:type="dxa"/>
            </w:tcMar>
            <w:vAlign w:val="center"/>
          </w:tcPr>
          <w:p w14:paraId="379F654E" w14:textId="77777777" w:rsidR="00BC7437" w:rsidRDefault="00000000">
            <w:pPr>
              <w:spacing w:after="0" w:line="276" w:lineRule="auto"/>
            </w:pPr>
            <w:r>
              <w:rPr>
                <w:color w:val="000000"/>
                <w:sz w:val="17"/>
              </w:rPr>
              <w:t>0.0</w:t>
            </w:r>
          </w:p>
        </w:tc>
      </w:tr>
      <w:tr w:rsidR="00BC7437" w14:paraId="2AA2B12A" w14:textId="77777777">
        <w:tc>
          <w:tcPr>
            <w:tcW w:w="792" w:type="dxa"/>
            <w:tcMar>
              <w:top w:w="80" w:type="dxa"/>
              <w:left w:w="120" w:type="dxa"/>
              <w:bottom w:w="80" w:type="dxa"/>
              <w:right w:w="120" w:type="dxa"/>
            </w:tcMar>
            <w:vAlign w:val="center"/>
          </w:tcPr>
          <w:p w14:paraId="4AAFD059" w14:textId="77777777" w:rsidR="00BC7437" w:rsidRDefault="00000000">
            <w:pPr>
              <w:spacing w:after="0" w:line="276" w:lineRule="auto"/>
            </w:pPr>
            <w:r>
              <w:rPr>
                <w:color w:val="000000"/>
                <w:sz w:val="17"/>
              </w:rPr>
              <w:t>5</w:t>
            </w:r>
          </w:p>
        </w:tc>
        <w:tc>
          <w:tcPr>
            <w:tcW w:w="1584" w:type="dxa"/>
            <w:tcMar>
              <w:top w:w="80" w:type="dxa"/>
              <w:left w:w="120" w:type="dxa"/>
              <w:bottom w:w="80" w:type="dxa"/>
              <w:right w:w="120" w:type="dxa"/>
            </w:tcMar>
            <w:vAlign w:val="center"/>
          </w:tcPr>
          <w:p w14:paraId="55D8CEDB" w14:textId="77777777" w:rsidR="00BC7437" w:rsidRDefault="00000000">
            <w:pPr>
              <w:spacing w:after="0" w:line="276" w:lineRule="auto"/>
            </w:pPr>
            <w:r>
              <w:rPr>
                <w:color w:val="000000"/>
                <w:sz w:val="17"/>
              </w:rPr>
              <w:t>Rb2Li2SnS4</w:t>
            </w:r>
          </w:p>
        </w:tc>
        <w:tc>
          <w:tcPr>
            <w:tcW w:w="1800" w:type="dxa"/>
            <w:tcMar>
              <w:top w:w="80" w:type="dxa"/>
              <w:left w:w="120" w:type="dxa"/>
              <w:bottom w:w="80" w:type="dxa"/>
              <w:right w:w="120" w:type="dxa"/>
            </w:tcMar>
            <w:vAlign w:val="center"/>
          </w:tcPr>
          <w:p w14:paraId="7984904E" w14:textId="77777777" w:rsidR="00BC7437" w:rsidRDefault="00000000">
            <w:pPr>
              <w:spacing w:after="0" w:line="276" w:lineRule="auto"/>
            </w:pPr>
            <w:r>
              <w:rPr>
                <w:color w:val="000000"/>
                <w:sz w:val="17"/>
              </w:rPr>
              <w:t>mp-3205208</w:t>
            </w:r>
          </w:p>
        </w:tc>
        <w:tc>
          <w:tcPr>
            <w:tcW w:w="1944" w:type="dxa"/>
            <w:tcMar>
              <w:top w:w="80" w:type="dxa"/>
              <w:left w:w="120" w:type="dxa"/>
              <w:bottom w:w="80" w:type="dxa"/>
              <w:right w:w="120" w:type="dxa"/>
            </w:tcMar>
            <w:vAlign w:val="center"/>
          </w:tcPr>
          <w:p w14:paraId="6DA0FDFD" w14:textId="77777777" w:rsidR="00BC7437" w:rsidRDefault="00000000">
            <w:pPr>
              <w:spacing w:after="0" w:line="276" w:lineRule="auto"/>
            </w:pPr>
            <w:r>
              <w:rPr>
                <w:color w:val="000000"/>
                <w:sz w:val="17"/>
              </w:rPr>
              <w:t>0.8759</w:t>
            </w:r>
          </w:p>
        </w:tc>
        <w:tc>
          <w:tcPr>
            <w:tcW w:w="1512" w:type="dxa"/>
            <w:tcMar>
              <w:top w:w="80" w:type="dxa"/>
              <w:left w:w="120" w:type="dxa"/>
              <w:bottom w:w="80" w:type="dxa"/>
              <w:right w:w="120" w:type="dxa"/>
            </w:tcMar>
            <w:vAlign w:val="center"/>
          </w:tcPr>
          <w:p w14:paraId="543CC447" w14:textId="77777777" w:rsidR="00BC7437" w:rsidRDefault="00000000">
            <w:pPr>
              <w:spacing w:after="0" w:line="276" w:lineRule="auto"/>
            </w:pPr>
            <w:r>
              <w:rPr>
                <w:color w:val="000000"/>
                <w:sz w:val="17"/>
              </w:rPr>
              <w:t>78</w:t>
            </w:r>
          </w:p>
        </w:tc>
        <w:tc>
          <w:tcPr>
            <w:tcW w:w="1728" w:type="dxa"/>
            <w:tcMar>
              <w:top w:w="80" w:type="dxa"/>
              <w:left w:w="120" w:type="dxa"/>
              <w:bottom w:w="80" w:type="dxa"/>
              <w:right w:w="120" w:type="dxa"/>
            </w:tcMar>
            <w:vAlign w:val="center"/>
          </w:tcPr>
          <w:p w14:paraId="3A42AAE4" w14:textId="77777777" w:rsidR="00BC7437" w:rsidRDefault="00000000">
            <w:pPr>
              <w:spacing w:after="0" w:line="276" w:lineRule="auto"/>
            </w:pPr>
            <w:r>
              <w:rPr>
                <w:color w:val="000000"/>
                <w:sz w:val="17"/>
              </w:rPr>
              <w:t>0.0</w:t>
            </w:r>
          </w:p>
        </w:tc>
      </w:tr>
      <w:tr w:rsidR="00BC7437" w14:paraId="29D2B1B5" w14:textId="77777777">
        <w:tc>
          <w:tcPr>
            <w:tcW w:w="792" w:type="dxa"/>
            <w:tcMar>
              <w:top w:w="80" w:type="dxa"/>
              <w:left w:w="120" w:type="dxa"/>
              <w:bottom w:w="80" w:type="dxa"/>
              <w:right w:w="120" w:type="dxa"/>
            </w:tcMar>
            <w:vAlign w:val="center"/>
          </w:tcPr>
          <w:p w14:paraId="3E7364E9" w14:textId="77777777" w:rsidR="00BC7437" w:rsidRDefault="00000000">
            <w:pPr>
              <w:spacing w:after="0" w:line="276" w:lineRule="auto"/>
            </w:pPr>
            <w:r>
              <w:rPr>
                <w:color w:val="000000"/>
                <w:sz w:val="17"/>
              </w:rPr>
              <w:t>6</w:t>
            </w:r>
          </w:p>
        </w:tc>
        <w:tc>
          <w:tcPr>
            <w:tcW w:w="1584" w:type="dxa"/>
            <w:tcMar>
              <w:top w:w="80" w:type="dxa"/>
              <w:left w:w="120" w:type="dxa"/>
              <w:bottom w:w="80" w:type="dxa"/>
              <w:right w:w="120" w:type="dxa"/>
            </w:tcMar>
            <w:vAlign w:val="center"/>
          </w:tcPr>
          <w:p w14:paraId="6BF31183" w14:textId="77777777" w:rsidR="00BC7437" w:rsidRDefault="00000000">
            <w:pPr>
              <w:spacing w:after="0" w:line="276" w:lineRule="auto"/>
            </w:pPr>
            <w:r>
              <w:rPr>
                <w:color w:val="000000"/>
                <w:sz w:val="17"/>
              </w:rPr>
              <w:t>Cs2Li2SnS4</w:t>
            </w:r>
          </w:p>
        </w:tc>
        <w:tc>
          <w:tcPr>
            <w:tcW w:w="1800" w:type="dxa"/>
            <w:tcMar>
              <w:top w:w="80" w:type="dxa"/>
              <w:left w:w="120" w:type="dxa"/>
              <w:bottom w:w="80" w:type="dxa"/>
              <w:right w:w="120" w:type="dxa"/>
            </w:tcMar>
            <w:vAlign w:val="center"/>
          </w:tcPr>
          <w:p w14:paraId="66F3CABE" w14:textId="77777777" w:rsidR="00BC7437" w:rsidRDefault="00000000">
            <w:pPr>
              <w:spacing w:after="0" w:line="276" w:lineRule="auto"/>
            </w:pPr>
            <w:r>
              <w:rPr>
                <w:color w:val="000000"/>
                <w:sz w:val="17"/>
              </w:rPr>
              <w:t>mp-3209528</w:t>
            </w:r>
          </w:p>
        </w:tc>
        <w:tc>
          <w:tcPr>
            <w:tcW w:w="1944" w:type="dxa"/>
            <w:tcMar>
              <w:top w:w="80" w:type="dxa"/>
              <w:left w:w="120" w:type="dxa"/>
              <w:bottom w:w="80" w:type="dxa"/>
              <w:right w:w="120" w:type="dxa"/>
            </w:tcMar>
            <w:vAlign w:val="center"/>
          </w:tcPr>
          <w:p w14:paraId="31B5DA7A" w14:textId="77777777" w:rsidR="00BC7437" w:rsidRDefault="00000000">
            <w:pPr>
              <w:spacing w:after="0" w:line="276" w:lineRule="auto"/>
            </w:pPr>
            <w:r>
              <w:rPr>
                <w:color w:val="000000"/>
                <w:sz w:val="17"/>
              </w:rPr>
              <w:t>0.8755</w:t>
            </w:r>
          </w:p>
        </w:tc>
        <w:tc>
          <w:tcPr>
            <w:tcW w:w="1512" w:type="dxa"/>
            <w:tcMar>
              <w:top w:w="80" w:type="dxa"/>
              <w:left w:w="120" w:type="dxa"/>
              <w:bottom w:w="80" w:type="dxa"/>
              <w:right w:w="120" w:type="dxa"/>
            </w:tcMar>
            <w:vAlign w:val="center"/>
          </w:tcPr>
          <w:p w14:paraId="288B530A" w14:textId="77777777" w:rsidR="00BC7437" w:rsidRDefault="00000000">
            <w:pPr>
              <w:spacing w:after="0" w:line="276" w:lineRule="auto"/>
            </w:pPr>
            <w:r>
              <w:rPr>
                <w:color w:val="000000"/>
                <w:sz w:val="17"/>
              </w:rPr>
              <w:t>78</w:t>
            </w:r>
          </w:p>
        </w:tc>
        <w:tc>
          <w:tcPr>
            <w:tcW w:w="1728" w:type="dxa"/>
            <w:tcMar>
              <w:top w:w="80" w:type="dxa"/>
              <w:left w:w="120" w:type="dxa"/>
              <w:bottom w:w="80" w:type="dxa"/>
              <w:right w:w="120" w:type="dxa"/>
            </w:tcMar>
            <w:vAlign w:val="center"/>
          </w:tcPr>
          <w:p w14:paraId="03FD5C83" w14:textId="77777777" w:rsidR="00BC7437" w:rsidRDefault="00000000">
            <w:pPr>
              <w:spacing w:after="0" w:line="276" w:lineRule="auto"/>
            </w:pPr>
            <w:r>
              <w:rPr>
                <w:color w:val="000000"/>
                <w:sz w:val="17"/>
              </w:rPr>
              <w:t>0.0</w:t>
            </w:r>
          </w:p>
        </w:tc>
      </w:tr>
      <w:tr w:rsidR="00BC7437" w14:paraId="77C0C990" w14:textId="77777777">
        <w:tc>
          <w:tcPr>
            <w:tcW w:w="792" w:type="dxa"/>
            <w:tcMar>
              <w:top w:w="80" w:type="dxa"/>
              <w:left w:w="120" w:type="dxa"/>
              <w:bottom w:w="80" w:type="dxa"/>
              <w:right w:w="120" w:type="dxa"/>
            </w:tcMar>
            <w:vAlign w:val="center"/>
          </w:tcPr>
          <w:p w14:paraId="12F8355D" w14:textId="77777777" w:rsidR="00BC7437" w:rsidRDefault="00000000">
            <w:pPr>
              <w:spacing w:after="0" w:line="276" w:lineRule="auto"/>
            </w:pPr>
            <w:r>
              <w:rPr>
                <w:color w:val="000000"/>
                <w:sz w:val="17"/>
              </w:rPr>
              <w:t>7</w:t>
            </w:r>
          </w:p>
        </w:tc>
        <w:tc>
          <w:tcPr>
            <w:tcW w:w="1584" w:type="dxa"/>
            <w:tcMar>
              <w:top w:w="80" w:type="dxa"/>
              <w:left w:w="120" w:type="dxa"/>
              <w:bottom w:w="80" w:type="dxa"/>
              <w:right w:w="120" w:type="dxa"/>
            </w:tcMar>
            <w:vAlign w:val="center"/>
          </w:tcPr>
          <w:p w14:paraId="5723E4A2" w14:textId="77777777" w:rsidR="00BC7437" w:rsidRDefault="00000000">
            <w:pPr>
              <w:spacing w:after="0" w:line="276" w:lineRule="auto"/>
            </w:pPr>
            <w:r>
              <w:rPr>
                <w:color w:val="000000"/>
                <w:sz w:val="17"/>
              </w:rPr>
              <w:t>BaLi2SnS4</w:t>
            </w:r>
          </w:p>
        </w:tc>
        <w:tc>
          <w:tcPr>
            <w:tcW w:w="1800" w:type="dxa"/>
            <w:tcMar>
              <w:top w:w="80" w:type="dxa"/>
              <w:left w:w="120" w:type="dxa"/>
              <w:bottom w:w="80" w:type="dxa"/>
              <w:right w:w="120" w:type="dxa"/>
            </w:tcMar>
            <w:vAlign w:val="center"/>
          </w:tcPr>
          <w:p w14:paraId="17070F5E" w14:textId="77777777" w:rsidR="00BC7437" w:rsidRDefault="00000000">
            <w:pPr>
              <w:spacing w:after="0" w:line="276" w:lineRule="auto"/>
            </w:pPr>
            <w:r>
              <w:rPr>
                <w:color w:val="000000"/>
                <w:sz w:val="17"/>
              </w:rPr>
              <w:t>mp-3211122</w:t>
            </w:r>
          </w:p>
        </w:tc>
        <w:tc>
          <w:tcPr>
            <w:tcW w:w="1944" w:type="dxa"/>
            <w:tcMar>
              <w:top w:w="80" w:type="dxa"/>
              <w:left w:w="120" w:type="dxa"/>
              <w:bottom w:w="80" w:type="dxa"/>
              <w:right w:w="120" w:type="dxa"/>
            </w:tcMar>
            <w:vAlign w:val="center"/>
          </w:tcPr>
          <w:p w14:paraId="04E54DF0" w14:textId="77777777" w:rsidR="00BC7437" w:rsidRDefault="00000000">
            <w:pPr>
              <w:spacing w:after="0" w:line="276" w:lineRule="auto"/>
            </w:pPr>
            <w:r>
              <w:rPr>
                <w:color w:val="000000"/>
                <w:sz w:val="17"/>
              </w:rPr>
              <w:t>0.876</w:t>
            </w:r>
          </w:p>
        </w:tc>
        <w:tc>
          <w:tcPr>
            <w:tcW w:w="1512" w:type="dxa"/>
            <w:tcMar>
              <w:top w:w="80" w:type="dxa"/>
              <w:left w:w="120" w:type="dxa"/>
              <w:bottom w:w="80" w:type="dxa"/>
              <w:right w:w="120" w:type="dxa"/>
            </w:tcMar>
            <w:vAlign w:val="center"/>
          </w:tcPr>
          <w:p w14:paraId="6BEB99EC" w14:textId="77777777" w:rsidR="00BC7437" w:rsidRDefault="00000000">
            <w:pPr>
              <w:spacing w:after="0" w:line="276" w:lineRule="auto"/>
            </w:pPr>
            <w:r>
              <w:rPr>
                <w:color w:val="000000"/>
                <w:sz w:val="17"/>
              </w:rPr>
              <w:t>78</w:t>
            </w:r>
          </w:p>
        </w:tc>
        <w:tc>
          <w:tcPr>
            <w:tcW w:w="1728" w:type="dxa"/>
            <w:tcMar>
              <w:top w:w="80" w:type="dxa"/>
              <w:left w:w="120" w:type="dxa"/>
              <w:bottom w:w="80" w:type="dxa"/>
              <w:right w:w="120" w:type="dxa"/>
            </w:tcMar>
            <w:vAlign w:val="center"/>
          </w:tcPr>
          <w:p w14:paraId="487CD33E" w14:textId="77777777" w:rsidR="00BC7437" w:rsidRDefault="00000000">
            <w:pPr>
              <w:spacing w:after="0" w:line="276" w:lineRule="auto"/>
            </w:pPr>
            <w:r>
              <w:rPr>
                <w:color w:val="000000"/>
                <w:sz w:val="17"/>
              </w:rPr>
              <w:t>0.0</w:t>
            </w:r>
          </w:p>
        </w:tc>
      </w:tr>
      <w:tr w:rsidR="00BC7437" w14:paraId="23D0C2C6" w14:textId="77777777">
        <w:tc>
          <w:tcPr>
            <w:tcW w:w="792" w:type="dxa"/>
            <w:tcMar>
              <w:top w:w="80" w:type="dxa"/>
              <w:left w:w="120" w:type="dxa"/>
              <w:bottom w:w="80" w:type="dxa"/>
              <w:right w:w="120" w:type="dxa"/>
            </w:tcMar>
            <w:vAlign w:val="center"/>
          </w:tcPr>
          <w:p w14:paraId="3A018390" w14:textId="77777777" w:rsidR="00BC7437" w:rsidRDefault="00000000">
            <w:pPr>
              <w:spacing w:after="0" w:line="276" w:lineRule="auto"/>
            </w:pPr>
            <w:r>
              <w:rPr>
                <w:color w:val="000000"/>
                <w:sz w:val="17"/>
              </w:rPr>
              <w:t>8</w:t>
            </w:r>
          </w:p>
        </w:tc>
        <w:tc>
          <w:tcPr>
            <w:tcW w:w="1584" w:type="dxa"/>
            <w:tcMar>
              <w:top w:w="80" w:type="dxa"/>
              <w:left w:w="120" w:type="dxa"/>
              <w:bottom w:w="80" w:type="dxa"/>
              <w:right w:w="120" w:type="dxa"/>
            </w:tcMar>
            <w:vAlign w:val="center"/>
          </w:tcPr>
          <w:p w14:paraId="6720F484" w14:textId="77777777" w:rsidR="00BC7437" w:rsidRDefault="00000000">
            <w:pPr>
              <w:spacing w:after="0" w:line="276" w:lineRule="auto"/>
            </w:pPr>
            <w:r>
              <w:rPr>
                <w:color w:val="000000"/>
                <w:sz w:val="17"/>
              </w:rPr>
              <w:t>Li2ZnGeS4</w:t>
            </w:r>
          </w:p>
        </w:tc>
        <w:tc>
          <w:tcPr>
            <w:tcW w:w="1800" w:type="dxa"/>
            <w:tcMar>
              <w:top w:w="80" w:type="dxa"/>
              <w:left w:w="120" w:type="dxa"/>
              <w:bottom w:w="80" w:type="dxa"/>
              <w:right w:w="120" w:type="dxa"/>
            </w:tcMar>
            <w:vAlign w:val="center"/>
          </w:tcPr>
          <w:p w14:paraId="7651578C" w14:textId="77777777" w:rsidR="00BC7437" w:rsidRDefault="00000000">
            <w:pPr>
              <w:spacing w:after="0" w:line="276" w:lineRule="auto"/>
            </w:pPr>
            <w:r>
              <w:rPr>
                <w:color w:val="000000"/>
                <w:sz w:val="17"/>
              </w:rPr>
              <w:t>mp-1210804</w:t>
            </w:r>
          </w:p>
        </w:tc>
        <w:tc>
          <w:tcPr>
            <w:tcW w:w="1944" w:type="dxa"/>
            <w:tcMar>
              <w:top w:w="80" w:type="dxa"/>
              <w:left w:w="120" w:type="dxa"/>
              <w:bottom w:w="80" w:type="dxa"/>
              <w:right w:w="120" w:type="dxa"/>
            </w:tcMar>
            <w:vAlign w:val="center"/>
          </w:tcPr>
          <w:p w14:paraId="29988FC5" w14:textId="77777777" w:rsidR="00BC7437" w:rsidRDefault="00000000">
            <w:pPr>
              <w:spacing w:after="0" w:line="276" w:lineRule="auto"/>
            </w:pPr>
            <w:r>
              <w:rPr>
                <w:color w:val="000000"/>
                <w:sz w:val="17"/>
              </w:rPr>
              <w:t>0.8639</w:t>
            </w:r>
          </w:p>
        </w:tc>
        <w:tc>
          <w:tcPr>
            <w:tcW w:w="1512" w:type="dxa"/>
            <w:tcMar>
              <w:top w:w="80" w:type="dxa"/>
              <w:left w:w="120" w:type="dxa"/>
              <w:bottom w:w="80" w:type="dxa"/>
              <w:right w:w="120" w:type="dxa"/>
            </w:tcMar>
            <w:vAlign w:val="center"/>
          </w:tcPr>
          <w:p w14:paraId="5CD0406C" w14:textId="77777777" w:rsidR="00BC7437" w:rsidRDefault="00000000">
            <w:pPr>
              <w:spacing w:after="0" w:line="276" w:lineRule="auto"/>
            </w:pPr>
            <w:r>
              <w:rPr>
                <w:color w:val="000000"/>
                <w:sz w:val="17"/>
              </w:rPr>
              <w:t>78</w:t>
            </w:r>
          </w:p>
        </w:tc>
        <w:tc>
          <w:tcPr>
            <w:tcW w:w="1728" w:type="dxa"/>
            <w:tcMar>
              <w:top w:w="80" w:type="dxa"/>
              <w:left w:w="120" w:type="dxa"/>
              <w:bottom w:w="80" w:type="dxa"/>
              <w:right w:w="120" w:type="dxa"/>
            </w:tcMar>
            <w:vAlign w:val="center"/>
          </w:tcPr>
          <w:p w14:paraId="3C44507E" w14:textId="77777777" w:rsidR="00BC7437" w:rsidRDefault="00000000">
            <w:pPr>
              <w:spacing w:after="0" w:line="276" w:lineRule="auto"/>
            </w:pPr>
            <w:r>
              <w:rPr>
                <w:color w:val="000000"/>
                <w:sz w:val="17"/>
              </w:rPr>
              <w:t>0.0</w:t>
            </w:r>
          </w:p>
        </w:tc>
      </w:tr>
      <w:tr w:rsidR="00BC7437" w14:paraId="132C9F5D" w14:textId="77777777">
        <w:tc>
          <w:tcPr>
            <w:tcW w:w="792" w:type="dxa"/>
            <w:tcMar>
              <w:top w:w="80" w:type="dxa"/>
              <w:left w:w="120" w:type="dxa"/>
              <w:bottom w:w="80" w:type="dxa"/>
              <w:right w:w="120" w:type="dxa"/>
            </w:tcMar>
            <w:vAlign w:val="center"/>
          </w:tcPr>
          <w:p w14:paraId="1ACCE6F8" w14:textId="77777777" w:rsidR="00BC7437" w:rsidRDefault="00000000">
            <w:pPr>
              <w:spacing w:after="0" w:line="276" w:lineRule="auto"/>
            </w:pPr>
            <w:r>
              <w:rPr>
                <w:color w:val="000000"/>
                <w:sz w:val="17"/>
              </w:rPr>
              <w:t>9</w:t>
            </w:r>
          </w:p>
        </w:tc>
        <w:tc>
          <w:tcPr>
            <w:tcW w:w="1584" w:type="dxa"/>
            <w:tcMar>
              <w:top w:w="80" w:type="dxa"/>
              <w:left w:w="120" w:type="dxa"/>
              <w:bottom w:w="80" w:type="dxa"/>
              <w:right w:w="120" w:type="dxa"/>
            </w:tcMar>
            <w:vAlign w:val="center"/>
          </w:tcPr>
          <w:p w14:paraId="41C5850C" w14:textId="77777777" w:rsidR="00BC7437" w:rsidRDefault="00000000">
            <w:pPr>
              <w:spacing w:after="0" w:line="276" w:lineRule="auto"/>
            </w:pPr>
            <w:r>
              <w:rPr>
                <w:color w:val="000000"/>
                <w:sz w:val="17"/>
              </w:rPr>
              <w:t>Rb2Li2TiS4</w:t>
            </w:r>
          </w:p>
        </w:tc>
        <w:tc>
          <w:tcPr>
            <w:tcW w:w="1800" w:type="dxa"/>
            <w:tcMar>
              <w:top w:w="80" w:type="dxa"/>
              <w:left w:w="120" w:type="dxa"/>
              <w:bottom w:w="80" w:type="dxa"/>
              <w:right w:w="120" w:type="dxa"/>
            </w:tcMar>
            <w:vAlign w:val="center"/>
          </w:tcPr>
          <w:p w14:paraId="518DE5BD" w14:textId="77777777" w:rsidR="00BC7437" w:rsidRDefault="00000000">
            <w:pPr>
              <w:spacing w:after="0" w:line="276" w:lineRule="auto"/>
            </w:pPr>
            <w:r>
              <w:rPr>
                <w:color w:val="000000"/>
                <w:sz w:val="17"/>
              </w:rPr>
              <w:t>mp-3215312</w:t>
            </w:r>
          </w:p>
        </w:tc>
        <w:tc>
          <w:tcPr>
            <w:tcW w:w="1944" w:type="dxa"/>
            <w:tcMar>
              <w:top w:w="80" w:type="dxa"/>
              <w:left w:w="120" w:type="dxa"/>
              <w:bottom w:w="80" w:type="dxa"/>
              <w:right w:w="120" w:type="dxa"/>
            </w:tcMar>
            <w:vAlign w:val="center"/>
          </w:tcPr>
          <w:p w14:paraId="4BB36F55" w14:textId="77777777" w:rsidR="00BC7437" w:rsidRDefault="00000000">
            <w:pPr>
              <w:spacing w:after="0" w:line="276" w:lineRule="auto"/>
            </w:pPr>
            <w:r>
              <w:rPr>
                <w:color w:val="000000"/>
                <w:sz w:val="17"/>
              </w:rPr>
              <w:t>0.8504</w:t>
            </w:r>
          </w:p>
        </w:tc>
        <w:tc>
          <w:tcPr>
            <w:tcW w:w="1512" w:type="dxa"/>
            <w:tcMar>
              <w:top w:w="80" w:type="dxa"/>
              <w:left w:w="120" w:type="dxa"/>
              <w:bottom w:w="80" w:type="dxa"/>
              <w:right w:w="120" w:type="dxa"/>
            </w:tcMar>
            <w:vAlign w:val="center"/>
          </w:tcPr>
          <w:p w14:paraId="3DC2EA65" w14:textId="77777777" w:rsidR="00BC7437" w:rsidRDefault="00000000">
            <w:pPr>
              <w:spacing w:after="0" w:line="276" w:lineRule="auto"/>
            </w:pPr>
            <w:r>
              <w:rPr>
                <w:color w:val="000000"/>
                <w:sz w:val="17"/>
              </w:rPr>
              <w:t>80</w:t>
            </w:r>
          </w:p>
        </w:tc>
        <w:tc>
          <w:tcPr>
            <w:tcW w:w="1728" w:type="dxa"/>
            <w:tcMar>
              <w:top w:w="80" w:type="dxa"/>
              <w:left w:w="120" w:type="dxa"/>
              <w:bottom w:w="80" w:type="dxa"/>
              <w:right w:w="120" w:type="dxa"/>
            </w:tcMar>
            <w:vAlign w:val="center"/>
          </w:tcPr>
          <w:p w14:paraId="79A6E859" w14:textId="77777777" w:rsidR="00BC7437" w:rsidRDefault="00000000">
            <w:pPr>
              <w:spacing w:after="0" w:line="276" w:lineRule="auto"/>
            </w:pPr>
            <w:r>
              <w:rPr>
                <w:color w:val="000000"/>
                <w:sz w:val="17"/>
              </w:rPr>
              <w:t>0.0</w:t>
            </w:r>
          </w:p>
        </w:tc>
      </w:tr>
      <w:tr w:rsidR="00BC7437" w14:paraId="20B4C3AC" w14:textId="77777777">
        <w:tc>
          <w:tcPr>
            <w:tcW w:w="792" w:type="dxa"/>
            <w:tcMar>
              <w:top w:w="80" w:type="dxa"/>
              <w:left w:w="120" w:type="dxa"/>
              <w:bottom w:w="80" w:type="dxa"/>
              <w:right w:w="120" w:type="dxa"/>
            </w:tcMar>
            <w:vAlign w:val="center"/>
          </w:tcPr>
          <w:p w14:paraId="31EA5E05" w14:textId="77777777" w:rsidR="00BC7437" w:rsidRDefault="00000000">
            <w:pPr>
              <w:spacing w:after="0" w:line="276" w:lineRule="auto"/>
            </w:pPr>
            <w:r>
              <w:rPr>
                <w:color w:val="000000"/>
                <w:sz w:val="17"/>
              </w:rPr>
              <w:t>10</w:t>
            </w:r>
          </w:p>
        </w:tc>
        <w:tc>
          <w:tcPr>
            <w:tcW w:w="1584" w:type="dxa"/>
            <w:tcMar>
              <w:top w:w="80" w:type="dxa"/>
              <w:left w:w="120" w:type="dxa"/>
              <w:bottom w:w="80" w:type="dxa"/>
              <w:right w:w="120" w:type="dxa"/>
            </w:tcMar>
            <w:vAlign w:val="center"/>
          </w:tcPr>
          <w:p w14:paraId="0725B83E" w14:textId="77777777" w:rsidR="00BC7437" w:rsidRDefault="00000000">
            <w:pPr>
              <w:spacing w:after="0" w:line="276" w:lineRule="auto"/>
            </w:pPr>
            <w:r>
              <w:rPr>
                <w:color w:val="000000"/>
                <w:sz w:val="17"/>
              </w:rPr>
              <w:t>K2Li2TiS4</w:t>
            </w:r>
          </w:p>
        </w:tc>
        <w:tc>
          <w:tcPr>
            <w:tcW w:w="1800" w:type="dxa"/>
            <w:tcMar>
              <w:top w:w="80" w:type="dxa"/>
              <w:left w:w="120" w:type="dxa"/>
              <w:bottom w:w="80" w:type="dxa"/>
              <w:right w:w="120" w:type="dxa"/>
            </w:tcMar>
            <w:vAlign w:val="center"/>
          </w:tcPr>
          <w:p w14:paraId="4D19CE82" w14:textId="77777777" w:rsidR="00BC7437" w:rsidRDefault="00000000">
            <w:pPr>
              <w:spacing w:after="0" w:line="276" w:lineRule="auto"/>
            </w:pPr>
            <w:r>
              <w:rPr>
                <w:color w:val="000000"/>
                <w:sz w:val="17"/>
              </w:rPr>
              <w:t>mp-3205916</w:t>
            </w:r>
          </w:p>
        </w:tc>
        <w:tc>
          <w:tcPr>
            <w:tcW w:w="1944" w:type="dxa"/>
            <w:tcMar>
              <w:top w:w="80" w:type="dxa"/>
              <w:left w:w="120" w:type="dxa"/>
              <w:bottom w:w="80" w:type="dxa"/>
              <w:right w:w="120" w:type="dxa"/>
            </w:tcMar>
            <w:vAlign w:val="center"/>
          </w:tcPr>
          <w:p w14:paraId="72141C9A" w14:textId="77777777" w:rsidR="00BC7437" w:rsidRDefault="00000000">
            <w:pPr>
              <w:spacing w:after="0" w:line="276" w:lineRule="auto"/>
            </w:pPr>
            <w:r>
              <w:rPr>
                <w:color w:val="000000"/>
                <w:sz w:val="17"/>
              </w:rPr>
              <w:t>0.8503</w:t>
            </w:r>
          </w:p>
        </w:tc>
        <w:tc>
          <w:tcPr>
            <w:tcW w:w="1512" w:type="dxa"/>
            <w:tcMar>
              <w:top w:w="80" w:type="dxa"/>
              <w:left w:w="120" w:type="dxa"/>
              <w:bottom w:w="80" w:type="dxa"/>
              <w:right w:w="120" w:type="dxa"/>
            </w:tcMar>
            <w:vAlign w:val="center"/>
          </w:tcPr>
          <w:p w14:paraId="089A35D0" w14:textId="77777777" w:rsidR="00BC7437" w:rsidRDefault="00000000">
            <w:pPr>
              <w:spacing w:after="0" w:line="276" w:lineRule="auto"/>
            </w:pPr>
            <w:r>
              <w:rPr>
                <w:color w:val="000000"/>
                <w:sz w:val="17"/>
              </w:rPr>
              <w:t>80</w:t>
            </w:r>
          </w:p>
        </w:tc>
        <w:tc>
          <w:tcPr>
            <w:tcW w:w="1728" w:type="dxa"/>
            <w:tcMar>
              <w:top w:w="80" w:type="dxa"/>
              <w:left w:w="120" w:type="dxa"/>
              <w:bottom w:w="80" w:type="dxa"/>
              <w:right w:w="120" w:type="dxa"/>
            </w:tcMar>
            <w:vAlign w:val="center"/>
          </w:tcPr>
          <w:p w14:paraId="1F0F1567" w14:textId="77777777" w:rsidR="00BC7437" w:rsidRDefault="00000000">
            <w:pPr>
              <w:spacing w:after="0" w:line="276" w:lineRule="auto"/>
            </w:pPr>
            <w:r>
              <w:rPr>
                <w:color w:val="000000"/>
                <w:sz w:val="17"/>
              </w:rPr>
              <w:t>0.0</w:t>
            </w:r>
          </w:p>
        </w:tc>
      </w:tr>
    </w:tbl>
    <w:p w14:paraId="51C35A40" w14:textId="77777777" w:rsidR="00BC7437" w:rsidRDefault="00000000">
      <w:r>
        <w:rPr>
          <w:b/>
          <w:color w:val="000000"/>
        </w:rPr>
        <w:t>Main model metrics from current CSV outputs:</w:t>
      </w:r>
    </w:p>
    <w:tbl>
      <w:tblPr>
        <w:tblStyle w:val="TableGrid"/>
        <w:tblW w:w="900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384"/>
        <w:gridCol w:w="1224"/>
        <w:gridCol w:w="1512"/>
        <w:gridCol w:w="1440"/>
        <w:gridCol w:w="1440"/>
      </w:tblGrid>
      <w:tr w:rsidR="00BC7437" w14:paraId="0F88E36D" w14:textId="77777777">
        <w:tc>
          <w:tcPr>
            <w:tcW w:w="3384" w:type="dxa"/>
            <w:shd w:val="clear" w:color="auto" w:fill="E8EEF5"/>
            <w:tcMar>
              <w:top w:w="80" w:type="dxa"/>
              <w:left w:w="120" w:type="dxa"/>
              <w:bottom w:w="80" w:type="dxa"/>
              <w:right w:w="120" w:type="dxa"/>
            </w:tcMar>
            <w:vAlign w:val="center"/>
          </w:tcPr>
          <w:p w14:paraId="4E6A2F01" w14:textId="77777777" w:rsidR="00BC7437" w:rsidRDefault="00000000">
            <w:pPr>
              <w:spacing w:after="0"/>
            </w:pPr>
            <w:r>
              <w:rPr>
                <w:b/>
                <w:color w:val="0B2545"/>
                <w:sz w:val="17"/>
              </w:rPr>
              <w:t>Model</w:t>
            </w:r>
          </w:p>
        </w:tc>
        <w:tc>
          <w:tcPr>
            <w:tcW w:w="1224" w:type="dxa"/>
            <w:shd w:val="clear" w:color="auto" w:fill="E8EEF5"/>
            <w:tcMar>
              <w:top w:w="80" w:type="dxa"/>
              <w:left w:w="120" w:type="dxa"/>
              <w:bottom w:w="80" w:type="dxa"/>
              <w:right w:w="120" w:type="dxa"/>
            </w:tcMar>
            <w:vAlign w:val="center"/>
          </w:tcPr>
          <w:p w14:paraId="5A9A0677" w14:textId="77777777" w:rsidR="00BC7437" w:rsidRDefault="00000000">
            <w:pPr>
              <w:spacing w:after="0"/>
            </w:pPr>
            <w:r>
              <w:rPr>
                <w:b/>
                <w:color w:val="0B2545"/>
                <w:sz w:val="17"/>
              </w:rPr>
              <w:t>Accuracy</w:t>
            </w:r>
          </w:p>
        </w:tc>
        <w:tc>
          <w:tcPr>
            <w:tcW w:w="1512" w:type="dxa"/>
            <w:shd w:val="clear" w:color="auto" w:fill="E8EEF5"/>
            <w:tcMar>
              <w:top w:w="80" w:type="dxa"/>
              <w:left w:w="120" w:type="dxa"/>
              <w:bottom w:w="80" w:type="dxa"/>
              <w:right w:w="120" w:type="dxa"/>
            </w:tcMar>
            <w:vAlign w:val="center"/>
          </w:tcPr>
          <w:p w14:paraId="61F6D98C" w14:textId="77777777" w:rsidR="00BC7437" w:rsidRDefault="00000000">
            <w:pPr>
              <w:spacing w:after="0"/>
            </w:pPr>
            <w:r>
              <w:rPr>
                <w:b/>
                <w:color w:val="0B2545"/>
                <w:sz w:val="17"/>
              </w:rPr>
              <w:t>Stable precision</w:t>
            </w:r>
          </w:p>
        </w:tc>
        <w:tc>
          <w:tcPr>
            <w:tcW w:w="1440" w:type="dxa"/>
            <w:shd w:val="clear" w:color="auto" w:fill="E8EEF5"/>
            <w:tcMar>
              <w:top w:w="80" w:type="dxa"/>
              <w:left w:w="120" w:type="dxa"/>
              <w:bottom w:w="80" w:type="dxa"/>
              <w:right w:w="120" w:type="dxa"/>
            </w:tcMar>
            <w:vAlign w:val="center"/>
          </w:tcPr>
          <w:p w14:paraId="5604B34A" w14:textId="77777777" w:rsidR="00BC7437" w:rsidRDefault="00000000">
            <w:pPr>
              <w:spacing w:after="0"/>
            </w:pPr>
            <w:r>
              <w:rPr>
                <w:b/>
                <w:color w:val="0B2545"/>
                <w:sz w:val="17"/>
              </w:rPr>
              <w:t>Stable recall</w:t>
            </w:r>
          </w:p>
        </w:tc>
        <w:tc>
          <w:tcPr>
            <w:tcW w:w="1440" w:type="dxa"/>
            <w:shd w:val="clear" w:color="auto" w:fill="E8EEF5"/>
            <w:tcMar>
              <w:top w:w="80" w:type="dxa"/>
              <w:left w:w="120" w:type="dxa"/>
              <w:bottom w:w="80" w:type="dxa"/>
              <w:right w:w="120" w:type="dxa"/>
            </w:tcMar>
            <w:vAlign w:val="center"/>
          </w:tcPr>
          <w:p w14:paraId="0D5EF926" w14:textId="77777777" w:rsidR="00BC7437" w:rsidRDefault="00000000">
            <w:pPr>
              <w:spacing w:after="0"/>
            </w:pPr>
            <w:r>
              <w:rPr>
                <w:b/>
                <w:color w:val="0B2545"/>
                <w:sz w:val="17"/>
              </w:rPr>
              <w:t>Stable F1</w:t>
            </w:r>
          </w:p>
        </w:tc>
      </w:tr>
      <w:tr w:rsidR="00BC7437" w14:paraId="50D66C1F" w14:textId="77777777">
        <w:tc>
          <w:tcPr>
            <w:tcW w:w="3384" w:type="dxa"/>
            <w:tcMar>
              <w:top w:w="80" w:type="dxa"/>
              <w:left w:w="120" w:type="dxa"/>
              <w:bottom w:w="80" w:type="dxa"/>
              <w:right w:w="120" w:type="dxa"/>
            </w:tcMar>
            <w:vAlign w:val="center"/>
          </w:tcPr>
          <w:p w14:paraId="11897E0E" w14:textId="77777777" w:rsidR="00BC7437" w:rsidRDefault="00000000">
            <w:pPr>
              <w:spacing w:after="0" w:line="276" w:lineRule="auto"/>
            </w:pPr>
            <w:r>
              <w:rPr>
                <w:color w:val="000000"/>
                <w:sz w:val="17"/>
              </w:rPr>
              <w:t>QML quantum kernel</w:t>
            </w:r>
          </w:p>
        </w:tc>
        <w:tc>
          <w:tcPr>
            <w:tcW w:w="1224" w:type="dxa"/>
            <w:tcMar>
              <w:top w:w="80" w:type="dxa"/>
              <w:left w:w="120" w:type="dxa"/>
              <w:bottom w:w="80" w:type="dxa"/>
              <w:right w:w="120" w:type="dxa"/>
            </w:tcMar>
            <w:vAlign w:val="center"/>
          </w:tcPr>
          <w:p w14:paraId="62B58E10" w14:textId="77777777" w:rsidR="00BC7437" w:rsidRDefault="00000000">
            <w:pPr>
              <w:spacing w:after="0" w:line="276" w:lineRule="auto"/>
            </w:pPr>
            <w:r>
              <w:rPr>
                <w:color w:val="000000"/>
                <w:sz w:val="17"/>
              </w:rPr>
              <w:t>0.81</w:t>
            </w:r>
          </w:p>
        </w:tc>
        <w:tc>
          <w:tcPr>
            <w:tcW w:w="1512" w:type="dxa"/>
            <w:tcMar>
              <w:top w:w="80" w:type="dxa"/>
              <w:left w:w="120" w:type="dxa"/>
              <w:bottom w:w="80" w:type="dxa"/>
              <w:right w:w="120" w:type="dxa"/>
            </w:tcMar>
            <w:vAlign w:val="center"/>
          </w:tcPr>
          <w:p w14:paraId="6A17F7BE" w14:textId="77777777" w:rsidR="00BC7437" w:rsidRDefault="00000000">
            <w:pPr>
              <w:spacing w:after="0" w:line="276" w:lineRule="auto"/>
            </w:pPr>
            <w:r>
              <w:rPr>
                <w:color w:val="000000"/>
                <w:sz w:val="17"/>
              </w:rPr>
              <w:t>0.787</w:t>
            </w:r>
          </w:p>
        </w:tc>
        <w:tc>
          <w:tcPr>
            <w:tcW w:w="1440" w:type="dxa"/>
            <w:tcMar>
              <w:top w:w="80" w:type="dxa"/>
              <w:left w:w="120" w:type="dxa"/>
              <w:bottom w:w="80" w:type="dxa"/>
              <w:right w:w="120" w:type="dxa"/>
            </w:tcMar>
            <w:vAlign w:val="center"/>
          </w:tcPr>
          <w:p w14:paraId="34881E7F" w14:textId="77777777" w:rsidR="00BC7437" w:rsidRDefault="00000000">
            <w:pPr>
              <w:spacing w:after="0" w:line="276" w:lineRule="auto"/>
            </w:pPr>
            <w:r>
              <w:rPr>
                <w:color w:val="000000"/>
                <w:sz w:val="17"/>
              </w:rPr>
              <w:t>0.85</w:t>
            </w:r>
          </w:p>
        </w:tc>
        <w:tc>
          <w:tcPr>
            <w:tcW w:w="1440" w:type="dxa"/>
            <w:tcMar>
              <w:top w:w="80" w:type="dxa"/>
              <w:left w:w="120" w:type="dxa"/>
              <w:bottom w:w="80" w:type="dxa"/>
              <w:right w:w="120" w:type="dxa"/>
            </w:tcMar>
            <w:vAlign w:val="center"/>
          </w:tcPr>
          <w:p w14:paraId="6506CC3F" w14:textId="77777777" w:rsidR="00BC7437" w:rsidRDefault="00000000">
            <w:pPr>
              <w:spacing w:after="0" w:line="276" w:lineRule="auto"/>
            </w:pPr>
            <w:r>
              <w:rPr>
                <w:color w:val="000000"/>
                <w:sz w:val="17"/>
              </w:rPr>
              <w:t>0.8173</w:t>
            </w:r>
          </w:p>
        </w:tc>
      </w:tr>
      <w:tr w:rsidR="00BC7437" w14:paraId="78B23B87" w14:textId="77777777">
        <w:tc>
          <w:tcPr>
            <w:tcW w:w="3384" w:type="dxa"/>
            <w:tcMar>
              <w:top w:w="80" w:type="dxa"/>
              <w:left w:w="120" w:type="dxa"/>
              <w:bottom w:w="80" w:type="dxa"/>
              <w:right w:w="120" w:type="dxa"/>
            </w:tcMar>
            <w:vAlign w:val="center"/>
          </w:tcPr>
          <w:p w14:paraId="4CFEB5EE" w14:textId="77777777" w:rsidR="00BC7437" w:rsidRDefault="00000000">
            <w:pPr>
              <w:spacing w:after="0" w:line="276" w:lineRule="auto"/>
            </w:pPr>
            <w:r>
              <w:rPr>
                <w:color w:val="000000"/>
                <w:sz w:val="17"/>
              </w:rPr>
              <w:t>Tuned QML quantum kernel</w:t>
            </w:r>
          </w:p>
        </w:tc>
        <w:tc>
          <w:tcPr>
            <w:tcW w:w="1224" w:type="dxa"/>
            <w:tcMar>
              <w:top w:w="80" w:type="dxa"/>
              <w:left w:w="120" w:type="dxa"/>
              <w:bottom w:w="80" w:type="dxa"/>
              <w:right w:w="120" w:type="dxa"/>
            </w:tcMar>
            <w:vAlign w:val="center"/>
          </w:tcPr>
          <w:p w14:paraId="62964F0A" w14:textId="77777777" w:rsidR="00BC7437" w:rsidRDefault="00000000">
            <w:pPr>
              <w:spacing w:after="0" w:line="276" w:lineRule="auto"/>
            </w:pPr>
            <w:r>
              <w:rPr>
                <w:color w:val="000000"/>
                <w:sz w:val="17"/>
              </w:rPr>
              <w:t>0.82</w:t>
            </w:r>
          </w:p>
        </w:tc>
        <w:tc>
          <w:tcPr>
            <w:tcW w:w="1512" w:type="dxa"/>
            <w:tcMar>
              <w:top w:w="80" w:type="dxa"/>
              <w:left w:w="120" w:type="dxa"/>
              <w:bottom w:w="80" w:type="dxa"/>
              <w:right w:w="120" w:type="dxa"/>
            </w:tcMar>
            <w:vAlign w:val="center"/>
          </w:tcPr>
          <w:p w14:paraId="3B631BD5" w14:textId="77777777" w:rsidR="00BC7437" w:rsidRDefault="00000000">
            <w:pPr>
              <w:spacing w:after="0" w:line="276" w:lineRule="auto"/>
            </w:pPr>
            <w:r>
              <w:rPr>
                <w:color w:val="000000"/>
                <w:sz w:val="17"/>
              </w:rPr>
              <w:t>0.7963</w:t>
            </w:r>
          </w:p>
        </w:tc>
        <w:tc>
          <w:tcPr>
            <w:tcW w:w="1440" w:type="dxa"/>
            <w:tcMar>
              <w:top w:w="80" w:type="dxa"/>
              <w:left w:w="120" w:type="dxa"/>
              <w:bottom w:w="80" w:type="dxa"/>
              <w:right w:w="120" w:type="dxa"/>
            </w:tcMar>
            <w:vAlign w:val="center"/>
          </w:tcPr>
          <w:p w14:paraId="642F951D" w14:textId="77777777" w:rsidR="00BC7437" w:rsidRDefault="00000000">
            <w:pPr>
              <w:spacing w:after="0" w:line="276" w:lineRule="auto"/>
            </w:pPr>
            <w:r>
              <w:rPr>
                <w:color w:val="000000"/>
                <w:sz w:val="17"/>
              </w:rPr>
              <w:t>0.86</w:t>
            </w:r>
          </w:p>
        </w:tc>
        <w:tc>
          <w:tcPr>
            <w:tcW w:w="1440" w:type="dxa"/>
            <w:tcMar>
              <w:top w:w="80" w:type="dxa"/>
              <w:left w:w="120" w:type="dxa"/>
              <w:bottom w:w="80" w:type="dxa"/>
              <w:right w:w="120" w:type="dxa"/>
            </w:tcMar>
            <w:vAlign w:val="center"/>
          </w:tcPr>
          <w:p w14:paraId="10787878" w14:textId="77777777" w:rsidR="00BC7437" w:rsidRDefault="00000000">
            <w:pPr>
              <w:spacing w:after="0" w:line="276" w:lineRule="auto"/>
            </w:pPr>
            <w:r>
              <w:rPr>
                <w:color w:val="000000"/>
                <w:sz w:val="17"/>
              </w:rPr>
              <w:t>0.8269</w:t>
            </w:r>
          </w:p>
        </w:tc>
      </w:tr>
      <w:tr w:rsidR="00BC7437" w14:paraId="08D90139" w14:textId="77777777">
        <w:tc>
          <w:tcPr>
            <w:tcW w:w="3384" w:type="dxa"/>
            <w:tcMar>
              <w:top w:w="80" w:type="dxa"/>
              <w:left w:w="120" w:type="dxa"/>
              <w:bottom w:w="80" w:type="dxa"/>
              <w:right w:w="120" w:type="dxa"/>
            </w:tcMar>
            <w:vAlign w:val="center"/>
          </w:tcPr>
          <w:p w14:paraId="68A2A320" w14:textId="77777777" w:rsidR="00BC7437" w:rsidRDefault="00000000">
            <w:pPr>
              <w:spacing w:after="0" w:line="276" w:lineRule="auto"/>
            </w:pPr>
            <w:r>
              <w:rPr>
                <w:color w:val="000000"/>
                <w:sz w:val="17"/>
              </w:rPr>
              <w:lastRenderedPageBreak/>
              <w:t>Improved QML separate section</w:t>
            </w:r>
          </w:p>
        </w:tc>
        <w:tc>
          <w:tcPr>
            <w:tcW w:w="1224" w:type="dxa"/>
            <w:tcMar>
              <w:top w:w="80" w:type="dxa"/>
              <w:left w:w="120" w:type="dxa"/>
              <w:bottom w:w="80" w:type="dxa"/>
              <w:right w:w="120" w:type="dxa"/>
            </w:tcMar>
            <w:vAlign w:val="center"/>
          </w:tcPr>
          <w:p w14:paraId="4258F0D8" w14:textId="77777777" w:rsidR="00BC7437" w:rsidRDefault="00000000">
            <w:pPr>
              <w:spacing w:after="0" w:line="276" w:lineRule="auto"/>
            </w:pPr>
            <w:r>
              <w:rPr>
                <w:color w:val="000000"/>
                <w:sz w:val="17"/>
              </w:rPr>
              <w:t>0.82</w:t>
            </w:r>
          </w:p>
        </w:tc>
        <w:tc>
          <w:tcPr>
            <w:tcW w:w="1512" w:type="dxa"/>
            <w:tcMar>
              <w:top w:w="80" w:type="dxa"/>
              <w:left w:w="120" w:type="dxa"/>
              <w:bottom w:w="80" w:type="dxa"/>
              <w:right w:w="120" w:type="dxa"/>
            </w:tcMar>
            <w:vAlign w:val="center"/>
          </w:tcPr>
          <w:p w14:paraId="691C6FB9" w14:textId="77777777" w:rsidR="00BC7437" w:rsidRDefault="00000000">
            <w:pPr>
              <w:spacing w:after="0" w:line="276" w:lineRule="auto"/>
            </w:pPr>
            <w:r>
              <w:rPr>
                <w:color w:val="000000"/>
                <w:sz w:val="17"/>
              </w:rPr>
              <w:t>0.8077</w:t>
            </w:r>
          </w:p>
        </w:tc>
        <w:tc>
          <w:tcPr>
            <w:tcW w:w="1440" w:type="dxa"/>
            <w:tcMar>
              <w:top w:w="80" w:type="dxa"/>
              <w:left w:w="120" w:type="dxa"/>
              <w:bottom w:w="80" w:type="dxa"/>
              <w:right w:w="120" w:type="dxa"/>
            </w:tcMar>
            <w:vAlign w:val="center"/>
          </w:tcPr>
          <w:p w14:paraId="02F70392" w14:textId="77777777" w:rsidR="00BC7437" w:rsidRDefault="00000000">
            <w:pPr>
              <w:spacing w:after="0" w:line="276" w:lineRule="auto"/>
            </w:pPr>
            <w:r>
              <w:rPr>
                <w:color w:val="000000"/>
                <w:sz w:val="17"/>
              </w:rPr>
              <w:t>0.84</w:t>
            </w:r>
          </w:p>
        </w:tc>
        <w:tc>
          <w:tcPr>
            <w:tcW w:w="1440" w:type="dxa"/>
            <w:tcMar>
              <w:top w:w="80" w:type="dxa"/>
              <w:left w:w="120" w:type="dxa"/>
              <w:bottom w:w="80" w:type="dxa"/>
              <w:right w:w="120" w:type="dxa"/>
            </w:tcMar>
            <w:vAlign w:val="center"/>
          </w:tcPr>
          <w:p w14:paraId="5950B913" w14:textId="77777777" w:rsidR="00BC7437" w:rsidRDefault="00000000">
            <w:pPr>
              <w:spacing w:after="0" w:line="276" w:lineRule="auto"/>
            </w:pPr>
            <w:r>
              <w:rPr>
                <w:color w:val="000000"/>
                <w:sz w:val="17"/>
              </w:rPr>
              <w:t>0.8235</w:t>
            </w:r>
          </w:p>
        </w:tc>
      </w:tr>
      <w:tr w:rsidR="00BC7437" w14:paraId="5EEC9FBF" w14:textId="77777777">
        <w:tc>
          <w:tcPr>
            <w:tcW w:w="3384" w:type="dxa"/>
            <w:tcMar>
              <w:top w:w="80" w:type="dxa"/>
              <w:left w:w="120" w:type="dxa"/>
              <w:bottom w:w="80" w:type="dxa"/>
              <w:right w:w="120" w:type="dxa"/>
            </w:tcMar>
            <w:vAlign w:val="center"/>
          </w:tcPr>
          <w:p w14:paraId="0810A0BB" w14:textId="77777777" w:rsidR="00BC7437" w:rsidRDefault="00000000">
            <w:pPr>
              <w:spacing w:after="0" w:line="276" w:lineRule="auto"/>
            </w:pPr>
            <w:r>
              <w:rPr>
                <w:color w:val="000000"/>
                <w:sz w:val="17"/>
              </w:rPr>
              <w:t>Improved QML threshold tuning</w:t>
            </w:r>
          </w:p>
        </w:tc>
        <w:tc>
          <w:tcPr>
            <w:tcW w:w="1224" w:type="dxa"/>
            <w:tcMar>
              <w:top w:w="80" w:type="dxa"/>
              <w:left w:w="120" w:type="dxa"/>
              <w:bottom w:w="80" w:type="dxa"/>
              <w:right w:w="120" w:type="dxa"/>
            </w:tcMar>
            <w:vAlign w:val="center"/>
          </w:tcPr>
          <w:p w14:paraId="00F2E22E" w14:textId="77777777" w:rsidR="00BC7437" w:rsidRDefault="00000000">
            <w:pPr>
              <w:spacing w:after="0" w:line="276" w:lineRule="auto"/>
            </w:pPr>
            <w:r>
              <w:rPr>
                <w:color w:val="000000"/>
                <w:sz w:val="17"/>
              </w:rPr>
              <w:t>0.83</w:t>
            </w:r>
          </w:p>
        </w:tc>
        <w:tc>
          <w:tcPr>
            <w:tcW w:w="1512" w:type="dxa"/>
            <w:tcMar>
              <w:top w:w="80" w:type="dxa"/>
              <w:left w:w="120" w:type="dxa"/>
              <w:bottom w:w="80" w:type="dxa"/>
              <w:right w:w="120" w:type="dxa"/>
            </w:tcMar>
            <w:vAlign w:val="center"/>
          </w:tcPr>
          <w:p w14:paraId="00DBB3B0" w14:textId="77777777" w:rsidR="00BC7437" w:rsidRDefault="00000000">
            <w:pPr>
              <w:spacing w:after="0" w:line="276" w:lineRule="auto"/>
            </w:pPr>
            <w:r>
              <w:rPr>
                <w:color w:val="000000"/>
                <w:sz w:val="17"/>
              </w:rPr>
              <w:t>0.8</w:t>
            </w:r>
          </w:p>
        </w:tc>
        <w:tc>
          <w:tcPr>
            <w:tcW w:w="1440" w:type="dxa"/>
            <w:tcMar>
              <w:top w:w="80" w:type="dxa"/>
              <w:left w:w="120" w:type="dxa"/>
              <w:bottom w:w="80" w:type="dxa"/>
              <w:right w:w="120" w:type="dxa"/>
            </w:tcMar>
            <w:vAlign w:val="center"/>
          </w:tcPr>
          <w:p w14:paraId="07892A87" w14:textId="77777777" w:rsidR="00BC7437" w:rsidRDefault="00000000">
            <w:pPr>
              <w:spacing w:after="0" w:line="276" w:lineRule="auto"/>
            </w:pPr>
            <w:r>
              <w:rPr>
                <w:color w:val="000000"/>
                <w:sz w:val="17"/>
              </w:rPr>
              <w:t>0.88</w:t>
            </w:r>
          </w:p>
        </w:tc>
        <w:tc>
          <w:tcPr>
            <w:tcW w:w="1440" w:type="dxa"/>
            <w:tcMar>
              <w:top w:w="80" w:type="dxa"/>
              <w:left w:w="120" w:type="dxa"/>
              <w:bottom w:w="80" w:type="dxa"/>
              <w:right w:w="120" w:type="dxa"/>
            </w:tcMar>
            <w:vAlign w:val="center"/>
          </w:tcPr>
          <w:p w14:paraId="343135E0" w14:textId="77777777" w:rsidR="00BC7437" w:rsidRDefault="00000000">
            <w:pPr>
              <w:spacing w:after="0" w:line="276" w:lineRule="auto"/>
            </w:pPr>
            <w:r>
              <w:rPr>
                <w:color w:val="000000"/>
                <w:sz w:val="17"/>
              </w:rPr>
              <w:t>0.8381</w:t>
            </w:r>
          </w:p>
        </w:tc>
      </w:tr>
      <w:tr w:rsidR="00BC7437" w14:paraId="110FA952" w14:textId="77777777">
        <w:tc>
          <w:tcPr>
            <w:tcW w:w="3384" w:type="dxa"/>
            <w:tcMar>
              <w:top w:w="80" w:type="dxa"/>
              <w:left w:w="120" w:type="dxa"/>
              <w:bottom w:w="80" w:type="dxa"/>
              <w:right w:w="120" w:type="dxa"/>
            </w:tcMar>
            <w:vAlign w:val="center"/>
          </w:tcPr>
          <w:p w14:paraId="36B94D29" w14:textId="77777777" w:rsidR="00BC7437" w:rsidRDefault="00000000">
            <w:pPr>
              <w:spacing w:after="0" w:line="276" w:lineRule="auto"/>
            </w:pPr>
            <w:r>
              <w:rPr>
                <w:color w:val="000000"/>
                <w:sz w:val="17"/>
              </w:rPr>
              <w:t>Improved QML kernel alignment</w:t>
            </w:r>
          </w:p>
        </w:tc>
        <w:tc>
          <w:tcPr>
            <w:tcW w:w="1224" w:type="dxa"/>
            <w:tcMar>
              <w:top w:w="80" w:type="dxa"/>
              <w:left w:w="120" w:type="dxa"/>
              <w:bottom w:w="80" w:type="dxa"/>
              <w:right w:w="120" w:type="dxa"/>
            </w:tcMar>
            <w:vAlign w:val="center"/>
          </w:tcPr>
          <w:p w14:paraId="7DD1F183" w14:textId="77777777" w:rsidR="00BC7437" w:rsidRDefault="00000000">
            <w:pPr>
              <w:spacing w:after="0" w:line="276" w:lineRule="auto"/>
            </w:pPr>
            <w:r>
              <w:rPr>
                <w:color w:val="000000"/>
                <w:sz w:val="17"/>
              </w:rPr>
              <w:t>0.82</w:t>
            </w:r>
          </w:p>
        </w:tc>
        <w:tc>
          <w:tcPr>
            <w:tcW w:w="1512" w:type="dxa"/>
            <w:tcMar>
              <w:top w:w="80" w:type="dxa"/>
              <w:left w:w="120" w:type="dxa"/>
              <w:bottom w:w="80" w:type="dxa"/>
              <w:right w:w="120" w:type="dxa"/>
            </w:tcMar>
            <w:vAlign w:val="center"/>
          </w:tcPr>
          <w:p w14:paraId="7A2B23B3" w14:textId="77777777" w:rsidR="00BC7437" w:rsidRDefault="00000000">
            <w:pPr>
              <w:spacing w:after="0" w:line="276" w:lineRule="auto"/>
            </w:pPr>
            <w:r>
              <w:rPr>
                <w:color w:val="000000"/>
                <w:sz w:val="17"/>
              </w:rPr>
              <w:t>0.7857</w:t>
            </w:r>
          </w:p>
        </w:tc>
        <w:tc>
          <w:tcPr>
            <w:tcW w:w="1440" w:type="dxa"/>
            <w:tcMar>
              <w:top w:w="80" w:type="dxa"/>
              <w:left w:w="120" w:type="dxa"/>
              <w:bottom w:w="80" w:type="dxa"/>
              <w:right w:w="120" w:type="dxa"/>
            </w:tcMar>
            <w:vAlign w:val="center"/>
          </w:tcPr>
          <w:p w14:paraId="640586A2" w14:textId="77777777" w:rsidR="00BC7437" w:rsidRDefault="00000000">
            <w:pPr>
              <w:spacing w:after="0" w:line="276" w:lineRule="auto"/>
            </w:pPr>
            <w:r>
              <w:rPr>
                <w:color w:val="000000"/>
                <w:sz w:val="17"/>
              </w:rPr>
              <w:t>0.88</w:t>
            </w:r>
          </w:p>
        </w:tc>
        <w:tc>
          <w:tcPr>
            <w:tcW w:w="1440" w:type="dxa"/>
            <w:tcMar>
              <w:top w:w="80" w:type="dxa"/>
              <w:left w:w="120" w:type="dxa"/>
              <w:bottom w:w="80" w:type="dxa"/>
              <w:right w:w="120" w:type="dxa"/>
            </w:tcMar>
            <w:vAlign w:val="center"/>
          </w:tcPr>
          <w:p w14:paraId="430AD163" w14:textId="77777777" w:rsidR="00BC7437" w:rsidRDefault="00000000">
            <w:pPr>
              <w:spacing w:after="0" w:line="276" w:lineRule="auto"/>
            </w:pPr>
            <w:r>
              <w:rPr>
                <w:color w:val="000000"/>
                <w:sz w:val="17"/>
              </w:rPr>
              <w:t>0.8302</w:t>
            </w:r>
          </w:p>
        </w:tc>
      </w:tr>
      <w:tr w:rsidR="00BC7437" w14:paraId="6F50123B" w14:textId="77777777">
        <w:tc>
          <w:tcPr>
            <w:tcW w:w="3384" w:type="dxa"/>
            <w:tcMar>
              <w:top w:w="80" w:type="dxa"/>
              <w:left w:w="120" w:type="dxa"/>
              <w:bottom w:w="80" w:type="dxa"/>
              <w:right w:w="120" w:type="dxa"/>
            </w:tcMar>
            <w:vAlign w:val="center"/>
          </w:tcPr>
          <w:p w14:paraId="20DF66EA" w14:textId="77777777" w:rsidR="00BC7437" w:rsidRDefault="00000000">
            <w:pPr>
              <w:spacing w:after="0" w:line="276" w:lineRule="auto"/>
            </w:pPr>
            <w:r>
              <w:rPr>
                <w:color w:val="000000"/>
                <w:sz w:val="17"/>
              </w:rPr>
              <w:t>XGBoost same QML data</w:t>
            </w:r>
          </w:p>
        </w:tc>
        <w:tc>
          <w:tcPr>
            <w:tcW w:w="1224" w:type="dxa"/>
            <w:tcMar>
              <w:top w:w="80" w:type="dxa"/>
              <w:left w:w="120" w:type="dxa"/>
              <w:bottom w:w="80" w:type="dxa"/>
              <w:right w:w="120" w:type="dxa"/>
            </w:tcMar>
            <w:vAlign w:val="center"/>
          </w:tcPr>
          <w:p w14:paraId="357BD45C" w14:textId="77777777" w:rsidR="00BC7437" w:rsidRDefault="00000000">
            <w:pPr>
              <w:spacing w:after="0" w:line="276" w:lineRule="auto"/>
            </w:pPr>
            <w:r>
              <w:rPr>
                <w:color w:val="000000"/>
                <w:sz w:val="17"/>
              </w:rPr>
              <w:t>0.83</w:t>
            </w:r>
          </w:p>
        </w:tc>
        <w:tc>
          <w:tcPr>
            <w:tcW w:w="1512" w:type="dxa"/>
            <w:tcMar>
              <w:top w:w="80" w:type="dxa"/>
              <w:left w:w="120" w:type="dxa"/>
              <w:bottom w:w="80" w:type="dxa"/>
              <w:right w:w="120" w:type="dxa"/>
            </w:tcMar>
            <w:vAlign w:val="center"/>
          </w:tcPr>
          <w:p w14:paraId="6A8E8D7C" w14:textId="77777777" w:rsidR="00BC7437" w:rsidRDefault="00000000">
            <w:pPr>
              <w:spacing w:after="0" w:line="276" w:lineRule="auto"/>
            </w:pPr>
            <w:r>
              <w:rPr>
                <w:color w:val="000000"/>
                <w:sz w:val="17"/>
              </w:rPr>
              <w:t>0.8367</w:t>
            </w:r>
          </w:p>
        </w:tc>
        <w:tc>
          <w:tcPr>
            <w:tcW w:w="1440" w:type="dxa"/>
            <w:tcMar>
              <w:top w:w="80" w:type="dxa"/>
              <w:left w:w="120" w:type="dxa"/>
              <w:bottom w:w="80" w:type="dxa"/>
              <w:right w:w="120" w:type="dxa"/>
            </w:tcMar>
            <w:vAlign w:val="center"/>
          </w:tcPr>
          <w:p w14:paraId="79D6B37F" w14:textId="77777777" w:rsidR="00BC7437" w:rsidRDefault="00000000">
            <w:pPr>
              <w:spacing w:after="0" w:line="276" w:lineRule="auto"/>
            </w:pPr>
            <w:r>
              <w:rPr>
                <w:color w:val="000000"/>
                <w:sz w:val="17"/>
              </w:rPr>
              <w:t>0.82</w:t>
            </w:r>
          </w:p>
        </w:tc>
        <w:tc>
          <w:tcPr>
            <w:tcW w:w="1440" w:type="dxa"/>
            <w:tcMar>
              <w:top w:w="80" w:type="dxa"/>
              <w:left w:w="120" w:type="dxa"/>
              <w:bottom w:w="80" w:type="dxa"/>
              <w:right w:w="120" w:type="dxa"/>
            </w:tcMar>
            <w:vAlign w:val="center"/>
          </w:tcPr>
          <w:p w14:paraId="3CB10D17" w14:textId="77777777" w:rsidR="00BC7437" w:rsidRDefault="00000000">
            <w:pPr>
              <w:spacing w:after="0" w:line="276" w:lineRule="auto"/>
            </w:pPr>
            <w:r>
              <w:rPr>
                <w:color w:val="000000"/>
                <w:sz w:val="17"/>
              </w:rPr>
              <w:t>0.8283</w:t>
            </w:r>
          </w:p>
        </w:tc>
      </w:tr>
      <w:tr w:rsidR="00BC7437" w14:paraId="453D1535" w14:textId="77777777">
        <w:tc>
          <w:tcPr>
            <w:tcW w:w="3384" w:type="dxa"/>
            <w:tcMar>
              <w:top w:w="80" w:type="dxa"/>
              <w:left w:w="120" w:type="dxa"/>
              <w:bottom w:w="80" w:type="dxa"/>
              <w:right w:w="120" w:type="dxa"/>
            </w:tcMar>
            <w:vAlign w:val="center"/>
          </w:tcPr>
          <w:p w14:paraId="6DD84A55" w14:textId="77777777" w:rsidR="00BC7437" w:rsidRDefault="00000000">
            <w:pPr>
              <w:spacing w:after="0" w:line="276" w:lineRule="auto"/>
            </w:pPr>
            <w:r>
              <w:rPr>
                <w:color w:val="000000"/>
                <w:sz w:val="17"/>
              </w:rPr>
              <w:t>XGBoost full project</w:t>
            </w:r>
          </w:p>
        </w:tc>
        <w:tc>
          <w:tcPr>
            <w:tcW w:w="1224" w:type="dxa"/>
            <w:tcMar>
              <w:top w:w="80" w:type="dxa"/>
              <w:left w:w="120" w:type="dxa"/>
              <w:bottom w:w="80" w:type="dxa"/>
              <w:right w:w="120" w:type="dxa"/>
            </w:tcMar>
            <w:vAlign w:val="center"/>
          </w:tcPr>
          <w:p w14:paraId="1DA8841C" w14:textId="77777777" w:rsidR="00BC7437" w:rsidRDefault="00000000">
            <w:pPr>
              <w:spacing w:after="0" w:line="276" w:lineRule="auto"/>
            </w:pPr>
            <w:r>
              <w:rPr>
                <w:color w:val="000000"/>
                <w:sz w:val="17"/>
              </w:rPr>
              <w:t>0.9091</w:t>
            </w:r>
          </w:p>
        </w:tc>
        <w:tc>
          <w:tcPr>
            <w:tcW w:w="1512" w:type="dxa"/>
            <w:tcMar>
              <w:top w:w="80" w:type="dxa"/>
              <w:left w:w="120" w:type="dxa"/>
              <w:bottom w:w="80" w:type="dxa"/>
              <w:right w:w="120" w:type="dxa"/>
            </w:tcMar>
            <w:vAlign w:val="center"/>
          </w:tcPr>
          <w:p w14:paraId="64E0E8EE" w14:textId="77777777" w:rsidR="00BC7437" w:rsidRDefault="00000000">
            <w:pPr>
              <w:spacing w:after="0" w:line="276" w:lineRule="auto"/>
            </w:pPr>
            <w:r>
              <w:rPr>
                <w:color w:val="000000"/>
                <w:sz w:val="17"/>
              </w:rPr>
              <w:t>0.73</w:t>
            </w:r>
          </w:p>
        </w:tc>
        <w:tc>
          <w:tcPr>
            <w:tcW w:w="1440" w:type="dxa"/>
            <w:tcMar>
              <w:top w:w="80" w:type="dxa"/>
              <w:left w:w="120" w:type="dxa"/>
              <w:bottom w:w="80" w:type="dxa"/>
              <w:right w:w="120" w:type="dxa"/>
            </w:tcMar>
            <w:vAlign w:val="center"/>
          </w:tcPr>
          <w:p w14:paraId="2354EC99" w14:textId="77777777" w:rsidR="00BC7437" w:rsidRDefault="00000000">
            <w:pPr>
              <w:spacing w:after="0" w:line="276" w:lineRule="auto"/>
            </w:pPr>
            <w:r>
              <w:rPr>
                <w:color w:val="000000"/>
                <w:sz w:val="17"/>
              </w:rPr>
              <w:t>0.7</w:t>
            </w:r>
          </w:p>
        </w:tc>
        <w:tc>
          <w:tcPr>
            <w:tcW w:w="1440" w:type="dxa"/>
            <w:tcMar>
              <w:top w:w="80" w:type="dxa"/>
              <w:left w:w="120" w:type="dxa"/>
              <w:bottom w:w="80" w:type="dxa"/>
              <w:right w:w="120" w:type="dxa"/>
            </w:tcMar>
            <w:vAlign w:val="center"/>
          </w:tcPr>
          <w:p w14:paraId="0C055FE9" w14:textId="77777777" w:rsidR="00BC7437" w:rsidRDefault="00000000">
            <w:pPr>
              <w:spacing w:after="0" w:line="276" w:lineRule="auto"/>
            </w:pPr>
            <w:r>
              <w:rPr>
                <w:color w:val="000000"/>
                <w:sz w:val="17"/>
              </w:rPr>
              <w:t>0.71</w:t>
            </w:r>
          </w:p>
        </w:tc>
      </w:tr>
    </w:tbl>
    <w:p w14:paraId="5363687F" w14:textId="77777777" w:rsidR="00BC7437" w:rsidRDefault="00000000">
      <w:pPr>
        <w:pStyle w:val="Heading1"/>
        <w:spacing w:before="360" w:after="200"/>
      </w:pPr>
      <w:r>
        <w:rPr>
          <w:rFonts w:ascii="Calibri" w:hAnsi="Calibri"/>
        </w:rPr>
        <w:t>8. How To Read The Notebook</w:t>
      </w:r>
    </w:p>
    <w:p w14:paraId="27ACAC9A" w14:textId="77777777" w:rsidR="00BC7437" w:rsidRDefault="00000000">
      <w:r>
        <w:rPr>
          <w:color w:val="000000"/>
        </w:rPr>
        <w:t>Every cell below is explained in order. For code cells, the table maps each line number to what that line does. For markdown cells, the table explains what the written text is trying to communicate.</w:t>
      </w:r>
    </w:p>
    <w:tbl>
      <w:tblPr>
        <w:tblStyle w:val="TableGrid"/>
        <w:tblW w:w="9360" w:type="dxa"/>
        <w:tblInd w:w="120" w:type="dxa"/>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ayout w:type="fixed"/>
        <w:tblLook w:val="04A0" w:firstRow="1" w:lastRow="0" w:firstColumn="1" w:lastColumn="0" w:noHBand="0" w:noVBand="1"/>
      </w:tblPr>
      <w:tblGrid>
        <w:gridCol w:w="9360"/>
      </w:tblGrid>
      <w:tr w:rsidR="00BC7437" w14:paraId="45D4D494" w14:textId="77777777">
        <w:tc>
          <w:tcPr>
            <w:tcW w:w="9360" w:type="dxa"/>
            <w:shd w:val="clear" w:color="auto" w:fill="F4F6F9"/>
            <w:tcMar>
              <w:top w:w="80" w:type="dxa"/>
              <w:left w:w="120" w:type="dxa"/>
              <w:bottom w:w="80" w:type="dxa"/>
              <w:right w:w="120" w:type="dxa"/>
            </w:tcMar>
            <w:vAlign w:val="center"/>
          </w:tcPr>
          <w:p w14:paraId="266648F8" w14:textId="77777777" w:rsidR="00BC7437" w:rsidRDefault="00000000">
            <w:pPr>
              <w:spacing w:after="40"/>
            </w:pPr>
            <w:r>
              <w:rPr>
                <w:b/>
                <w:color w:val="0B2545"/>
                <w:sz w:val="21"/>
              </w:rPr>
              <w:t>Important note for teammates</w:t>
            </w:r>
          </w:p>
          <w:p w14:paraId="3D0A0E56" w14:textId="77777777" w:rsidR="00BC7437" w:rsidRDefault="00000000">
            <w:pPr>
              <w:spacing w:after="0"/>
            </w:pPr>
            <w:r>
              <w:rPr>
                <w:color w:val="000000"/>
                <w:sz w:val="20"/>
              </w:rPr>
              <w:t>Do not memorize every line blindly. First understand the project flow: load data, show dataset filtering, rank materials, show Qiskit circuit, compare model results, then conclude safely.</w:t>
            </w:r>
          </w:p>
        </w:tc>
      </w:tr>
    </w:tbl>
    <w:p w14:paraId="10EC1BB8" w14:textId="77777777" w:rsidR="00BC7437" w:rsidRDefault="00000000">
      <w:pPr>
        <w:pStyle w:val="Heading2"/>
        <w:spacing w:before="280" w:after="140"/>
      </w:pPr>
      <w:r>
        <w:rPr>
          <w:rFonts w:ascii="Calibri" w:hAnsi="Calibri"/>
        </w:rPr>
        <w:t>Cell 1: Markdown</w:t>
      </w:r>
    </w:p>
    <w:p w14:paraId="4CF00F2D" w14:textId="77777777" w:rsidR="00BC7437" w:rsidRDefault="00000000">
      <w:r>
        <w:rPr>
          <w:b/>
          <w:color w:val="1F4D78"/>
        </w:rPr>
        <w:t>Purpose: Introduces the notebook title and the project goal.</w:t>
      </w:r>
    </w:p>
    <w:p w14:paraId="30830711" w14:textId="77777777" w:rsidR="00BC7437" w:rsidRDefault="00000000">
      <w:r>
        <w:rPr>
          <w:color w:val="555555"/>
          <w:sz w:val="20"/>
        </w:rPr>
        <w:t>First line: # Battery Materials DSS QML</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528"/>
        <w:gridCol w:w="5184"/>
      </w:tblGrid>
      <w:tr w:rsidR="00BC7437" w14:paraId="06427B98" w14:textId="77777777">
        <w:tc>
          <w:tcPr>
            <w:tcW w:w="648" w:type="dxa"/>
            <w:shd w:val="clear" w:color="auto" w:fill="E8EEF5"/>
            <w:tcMar>
              <w:top w:w="80" w:type="dxa"/>
              <w:left w:w="120" w:type="dxa"/>
              <w:bottom w:w="80" w:type="dxa"/>
              <w:right w:w="120" w:type="dxa"/>
            </w:tcMar>
            <w:vAlign w:val="center"/>
          </w:tcPr>
          <w:p w14:paraId="2DB2E939" w14:textId="77777777" w:rsidR="00BC7437" w:rsidRDefault="00000000">
            <w:pPr>
              <w:spacing w:after="0"/>
            </w:pPr>
            <w:r>
              <w:rPr>
                <w:b/>
                <w:color w:val="0B2545"/>
                <w:sz w:val="16"/>
              </w:rPr>
              <w:t>Line</w:t>
            </w:r>
          </w:p>
        </w:tc>
        <w:tc>
          <w:tcPr>
            <w:tcW w:w="3528" w:type="dxa"/>
            <w:shd w:val="clear" w:color="auto" w:fill="E8EEF5"/>
            <w:tcMar>
              <w:top w:w="80" w:type="dxa"/>
              <w:left w:w="120" w:type="dxa"/>
              <w:bottom w:w="80" w:type="dxa"/>
              <w:right w:w="120" w:type="dxa"/>
            </w:tcMar>
            <w:vAlign w:val="center"/>
          </w:tcPr>
          <w:p w14:paraId="43AA0593" w14:textId="77777777" w:rsidR="00BC7437" w:rsidRDefault="00000000">
            <w:pPr>
              <w:spacing w:after="0"/>
            </w:pPr>
            <w:r>
              <w:rPr>
                <w:b/>
                <w:color w:val="0B2545"/>
                <w:sz w:val="16"/>
              </w:rPr>
              <w:t>Notebook text</w:t>
            </w:r>
          </w:p>
        </w:tc>
        <w:tc>
          <w:tcPr>
            <w:tcW w:w="5184" w:type="dxa"/>
            <w:shd w:val="clear" w:color="auto" w:fill="E8EEF5"/>
            <w:tcMar>
              <w:top w:w="80" w:type="dxa"/>
              <w:left w:w="120" w:type="dxa"/>
              <w:bottom w:w="80" w:type="dxa"/>
              <w:right w:w="120" w:type="dxa"/>
            </w:tcMar>
            <w:vAlign w:val="center"/>
          </w:tcPr>
          <w:p w14:paraId="6CA4B862" w14:textId="77777777" w:rsidR="00BC7437" w:rsidRDefault="00000000">
            <w:pPr>
              <w:spacing w:after="0"/>
            </w:pPr>
            <w:r>
              <w:rPr>
                <w:b/>
                <w:color w:val="0B2545"/>
                <w:sz w:val="16"/>
              </w:rPr>
              <w:t>Meaning</w:t>
            </w:r>
          </w:p>
        </w:tc>
      </w:tr>
      <w:tr w:rsidR="00BC7437" w14:paraId="799FEEBB" w14:textId="77777777">
        <w:tc>
          <w:tcPr>
            <w:tcW w:w="648" w:type="dxa"/>
            <w:tcMar>
              <w:top w:w="80" w:type="dxa"/>
              <w:left w:w="120" w:type="dxa"/>
              <w:bottom w:w="80" w:type="dxa"/>
              <w:right w:w="120" w:type="dxa"/>
            </w:tcMar>
            <w:vAlign w:val="center"/>
          </w:tcPr>
          <w:p w14:paraId="3F8C3097" w14:textId="77777777" w:rsidR="00BC7437" w:rsidRDefault="00000000">
            <w:pPr>
              <w:spacing w:after="0" w:line="276" w:lineRule="auto"/>
            </w:pPr>
            <w:r>
              <w:rPr>
                <w:color w:val="000000"/>
                <w:sz w:val="16"/>
              </w:rPr>
              <w:t>1</w:t>
            </w:r>
          </w:p>
        </w:tc>
        <w:tc>
          <w:tcPr>
            <w:tcW w:w="3528" w:type="dxa"/>
            <w:tcMar>
              <w:top w:w="80" w:type="dxa"/>
              <w:left w:w="120" w:type="dxa"/>
              <w:bottom w:w="80" w:type="dxa"/>
              <w:right w:w="120" w:type="dxa"/>
            </w:tcMar>
            <w:vAlign w:val="center"/>
          </w:tcPr>
          <w:p w14:paraId="0030D771" w14:textId="77777777" w:rsidR="00BC7437" w:rsidRDefault="00000000">
            <w:pPr>
              <w:spacing w:after="0" w:line="276" w:lineRule="auto"/>
            </w:pPr>
            <w:r>
              <w:rPr>
                <w:color w:val="000000"/>
                <w:sz w:val="16"/>
              </w:rPr>
              <w:t># Battery Materials DSS QML</w:t>
            </w:r>
          </w:p>
        </w:tc>
        <w:tc>
          <w:tcPr>
            <w:tcW w:w="5184" w:type="dxa"/>
            <w:tcMar>
              <w:top w:w="80" w:type="dxa"/>
              <w:left w:w="120" w:type="dxa"/>
              <w:bottom w:w="80" w:type="dxa"/>
              <w:right w:w="120" w:type="dxa"/>
            </w:tcMar>
            <w:vAlign w:val="center"/>
          </w:tcPr>
          <w:p w14:paraId="6CC5C192" w14:textId="77777777" w:rsidR="00BC7437" w:rsidRDefault="00000000">
            <w:pPr>
              <w:spacing w:after="0" w:line="276" w:lineRule="auto"/>
            </w:pPr>
            <w:r>
              <w:rPr>
                <w:color w:val="000000"/>
                <w:sz w:val="16"/>
              </w:rPr>
              <w:t>Main title of the notebook.</w:t>
            </w:r>
          </w:p>
        </w:tc>
      </w:tr>
      <w:tr w:rsidR="00BC7437" w14:paraId="0D723CC2" w14:textId="77777777">
        <w:tc>
          <w:tcPr>
            <w:tcW w:w="648" w:type="dxa"/>
            <w:tcMar>
              <w:top w:w="80" w:type="dxa"/>
              <w:left w:w="120" w:type="dxa"/>
              <w:bottom w:w="80" w:type="dxa"/>
              <w:right w:w="120" w:type="dxa"/>
            </w:tcMar>
            <w:vAlign w:val="center"/>
          </w:tcPr>
          <w:p w14:paraId="07966B5B" w14:textId="77777777" w:rsidR="00BC7437" w:rsidRDefault="00000000">
            <w:pPr>
              <w:spacing w:after="0" w:line="276" w:lineRule="auto"/>
            </w:pPr>
            <w:r>
              <w:rPr>
                <w:color w:val="000000"/>
                <w:sz w:val="16"/>
              </w:rPr>
              <w:t>2</w:t>
            </w:r>
          </w:p>
        </w:tc>
        <w:tc>
          <w:tcPr>
            <w:tcW w:w="3528" w:type="dxa"/>
            <w:tcMar>
              <w:top w:w="80" w:type="dxa"/>
              <w:left w:w="120" w:type="dxa"/>
              <w:bottom w:w="80" w:type="dxa"/>
              <w:right w:w="120" w:type="dxa"/>
            </w:tcMar>
            <w:vAlign w:val="center"/>
          </w:tcPr>
          <w:p w14:paraId="30A1396F"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342513B8" w14:textId="77777777" w:rsidR="00BC7437" w:rsidRDefault="00000000">
            <w:pPr>
              <w:spacing w:after="0" w:line="276" w:lineRule="auto"/>
            </w:pPr>
            <w:r>
              <w:rPr>
                <w:color w:val="000000"/>
                <w:sz w:val="16"/>
              </w:rPr>
              <w:t>Blank line. It gives breathing space between text blocks.</w:t>
            </w:r>
          </w:p>
        </w:tc>
      </w:tr>
      <w:tr w:rsidR="00BC7437" w14:paraId="63777A86" w14:textId="77777777">
        <w:tc>
          <w:tcPr>
            <w:tcW w:w="648" w:type="dxa"/>
            <w:tcMar>
              <w:top w:w="80" w:type="dxa"/>
              <w:left w:w="120" w:type="dxa"/>
              <w:bottom w:w="80" w:type="dxa"/>
              <w:right w:w="120" w:type="dxa"/>
            </w:tcMar>
            <w:vAlign w:val="center"/>
          </w:tcPr>
          <w:p w14:paraId="729199D1" w14:textId="77777777" w:rsidR="00BC7437" w:rsidRDefault="00000000">
            <w:pPr>
              <w:spacing w:after="0" w:line="276" w:lineRule="auto"/>
            </w:pPr>
            <w:r>
              <w:rPr>
                <w:color w:val="000000"/>
                <w:sz w:val="16"/>
              </w:rPr>
              <w:t>3</w:t>
            </w:r>
          </w:p>
        </w:tc>
        <w:tc>
          <w:tcPr>
            <w:tcW w:w="3528" w:type="dxa"/>
            <w:tcMar>
              <w:top w:w="80" w:type="dxa"/>
              <w:left w:w="120" w:type="dxa"/>
              <w:bottom w:w="80" w:type="dxa"/>
              <w:right w:w="120" w:type="dxa"/>
            </w:tcMar>
            <w:vAlign w:val="center"/>
          </w:tcPr>
          <w:p w14:paraId="56C6E1BB" w14:textId="77777777" w:rsidR="00BC7437" w:rsidRDefault="00000000">
            <w:pPr>
              <w:spacing w:after="0" w:line="276" w:lineRule="auto"/>
            </w:pPr>
            <w:r>
              <w:rPr>
                <w:color w:val="000000"/>
                <w:sz w:val="16"/>
              </w:rPr>
              <w:t>**Presentation notebook**</w:t>
            </w:r>
          </w:p>
        </w:tc>
        <w:tc>
          <w:tcPr>
            <w:tcW w:w="5184" w:type="dxa"/>
            <w:tcMar>
              <w:top w:w="80" w:type="dxa"/>
              <w:left w:w="120" w:type="dxa"/>
              <w:bottom w:w="80" w:type="dxa"/>
              <w:right w:w="120" w:type="dxa"/>
            </w:tcMar>
            <w:vAlign w:val="center"/>
          </w:tcPr>
          <w:p w14:paraId="26CEB80C" w14:textId="77777777" w:rsidR="00BC7437" w:rsidRDefault="00000000">
            <w:pPr>
              <w:spacing w:after="0" w:line="276" w:lineRule="auto"/>
            </w:pPr>
            <w:r>
              <w:rPr>
                <w:color w:val="000000"/>
                <w:sz w:val="16"/>
              </w:rPr>
              <w:t>Bold text used to highlight an important label or idea.</w:t>
            </w:r>
          </w:p>
        </w:tc>
      </w:tr>
      <w:tr w:rsidR="00BC7437" w14:paraId="4BBFA241" w14:textId="77777777">
        <w:tc>
          <w:tcPr>
            <w:tcW w:w="648" w:type="dxa"/>
            <w:tcMar>
              <w:top w:w="80" w:type="dxa"/>
              <w:left w:w="120" w:type="dxa"/>
              <w:bottom w:w="80" w:type="dxa"/>
              <w:right w:w="120" w:type="dxa"/>
            </w:tcMar>
            <w:vAlign w:val="center"/>
          </w:tcPr>
          <w:p w14:paraId="79A46288" w14:textId="77777777" w:rsidR="00BC7437" w:rsidRDefault="00000000">
            <w:pPr>
              <w:spacing w:after="0" w:line="276" w:lineRule="auto"/>
            </w:pPr>
            <w:r>
              <w:rPr>
                <w:color w:val="000000"/>
                <w:sz w:val="16"/>
              </w:rPr>
              <w:t>4</w:t>
            </w:r>
          </w:p>
        </w:tc>
        <w:tc>
          <w:tcPr>
            <w:tcW w:w="3528" w:type="dxa"/>
            <w:tcMar>
              <w:top w:w="80" w:type="dxa"/>
              <w:left w:w="120" w:type="dxa"/>
              <w:bottom w:w="80" w:type="dxa"/>
              <w:right w:w="120" w:type="dxa"/>
            </w:tcMar>
            <w:vAlign w:val="center"/>
          </w:tcPr>
          <w:p w14:paraId="32650547"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688830A9" w14:textId="77777777" w:rsidR="00BC7437" w:rsidRDefault="00000000">
            <w:pPr>
              <w:spacing w:after="0" w:line="276" w:lineRule="auto"/>
            </w:pPr>
            <w:r>
              <w:rPr>
                <w:color w:val="000000"/>
                <w:sz w:val="16"/>
              </w:rPr>
              <w:t>Blank line. It gives breathing space between text blocks.</w:t>
            </w:r>
          </w:p>
        </w:tc>
      </w:tr>
      <w:tr w:rsidR="00BC7437" w14:paraId="319F2E68" w14:textId="77777777">
        <w:tc>
          <w:tcPr>
            <w:tcW w:w="648" w:type="dxa"/>
            <w:tcMar>
              <w:top w:w="80" w:type="dxa"/>
              <w:left w:w="120" w:type="dxa"/>
              <w:bottom w:w="80" w:type="dxa"/>
              <w:right w:w="120" w:type="dxa"/>
            </w:tcMar>
            <w:vAlign w:val="center"/>
          </w:tcPr>
          <w:p w14:paraId="11C06FCF" w14:textId="77777777" w:rsidR="00BC7437" w:rsidRDefault="00000000">
            <w:pPr>
              <w:spacing w:after="0" w:line="276" w:lineRule="auto"/>
            </w:pPr>
            <w:r>
              <w:rPr>
                <w:color w:val="000000"/>
                <w:sz w:val="16"/>
              </w:rPr>
              <w:t>5</w:t>
            </w:r>
          </w:p>
        </w:tc>
        <w:tc>
          <w:tcPr>
            <w:tcW w:w="3528" w:type="dxa"/>
            <w:tcMar>
              <w:top w:w="80" w:type="dxa"/>
              <w:left w:w="120" w:type="dxa"/>
              <w:bottom w:w="80" w:type="dxa"/>
              <w:right w:w="120" w:type="dxa"/>
            </w:tcMar>
            <w:vAlign w:val="center"/>
          </w:tcPr>
          <w:p w14:paraId="1E8E03A9" w14:textId="77777777" w:rsidR="00BC7437" w:rsidRDefault="00000000">
            <w:pPr>
              <w:spacing w:after="0" w:line="276" w:lineRule="auto"/>
            </w:pPr>
            <w:r>
              <w:rPr>
                <w:color w:val="000000"/>
                <w:sz w:val="16"/>
              </w:rPr>
              <w:t>Goal: build a student-level Decision Support System</w:t>
            </w:r>
            <w:r>
              <w:rPr>
                <w:color w:val="000000"/>
                <w:sz w:val="16"/>
              </w:rPr>
              <w:br/>
              <w:t>for lithium-ion battery</w:t>
            </w:r>
          </w:p>
        </w:tc>
        <w:tc>
          <w:tcPr>
            <w:tcW w:w="5184" w:type="dxa"/>
            <w:tcMar>
              <w:top w:w="80" w:type="dxa"/>
              <w:left w:w="120" w:type="dxa"/>
              <w:bottom w:w="80" w:type="dxa"/>
              <w:right w:w="120" w:type="dxa"/>
            </w:tcMar>
            <w:vAlign w:val="center"/>
          </w:tcPr>
          <w:p w14:paraId="492F2B5B" w14:textId="77777777" w:rsidR="00BC7437" w:rsidRDefault="00000000">
            <w:pPr>
              <w:spacing w:after="0" w:line="276" w:lineRule="auto"/>
            </w:pPr>
            <w:r>
              <w:rPr>
                <w:color w:val="000000"/>
                <w:sz w:val="16"/>
              </w:rPr>
              <w:t>Explanation text written for the presentation audience.</w:t>
            </w:r>
          </w:p>
        </w:tc>
      </w:tr>
      <w:tr w:rsidR="00BC7437" w14:paraId="0C636BB1" w14:textId="77777777">
        <w:tc>
          <w:tcPr>
            <w:tcW w:w="648" w:type="dxa"/>
            <w:tcMar>
              <w:top w:w="80" w:type="dxa"/>
              <w:left w:w="120" w:type="dxa"/>
              <w:bottom w:w="80" w:type="dxa"/>
              <w:right w:w="120" w:type="dxa"/>
            </w:tcMar>
            <w:vAlign w:val="center"/>
          </w:tcPr>
          <w:p w14:paraId="42C41848" w14:textId="77777777" w:rsidR="00BC7437" w:rsidRDefault="00000000">
            <w:pPr>
              <w:spacing w:after="0" w:line="276" w:lineRule="auto"/>
            </w:pPr>
            <w:r>
              <w:rPr>
                <w:color w:val="000000"/>
                <w:sz w:val="16"/>
              </w:rPr>
              <w:t>6</w:t>
            </w:r>
          </w:p>
        </w:tc>
        <w:tc>
          <w:tcPr>
            <w:tcW w:w="3528" w:type="dxa"/>
            <w:tcMar>
              <w:top w:w="80" w:type="dxa"/>
              <w:left w:w="120" w:type="dxa"/>
              <w:bottom w:w="80" w:type="dxa"/>
              <w:right w:w="120" w:type="dxa"/>
            </w:tcMar>
            <w:vAlign w:val="center"/>
          </w:tcPr>
          <w:p w14:paraId="77E46D73" w14:textId="77777777" w:rsidR="00BC7437" w:rsidRDefault="00000000">
            <w:pPr>
              <w:spacing w:after="0" w:line="276" w:lineRule="auto"/>
            </w:pPr>
            <w:r>
              <w:rPr>
                <w:color w:val="000000"/>
                <w:sz w:val="16"/>
              </w:rPr>
              <w:t>material recommendation using Materials Project</w:t>
            </w:r>
            <w:r>
              <w:rPr>
                <w:color w:val="000000"/>
                <w:sz w:val="16"/>
              </w:rPr>
              <w:br/>
              <w:t>data, India-focused screening,</w:t>
            </w:r>
          </w:p>
        </w:tc>
        <w:tc>
          <w:tcPr>
            <w:tcW w:w="5184" w:type="dxa"/>
            <w:tcMar>
              <w:top w:w="80" w:type="dxa"/>
              <w:left w:w="120" w:type="dxa"/>
              <w:bottom w:w="80" w:type="dxa"/>
              <w:right w:w="120" w:type="dxa"/>
            </w:tcMar>
            <w:vAlign w:val="center"/>
          </w:tcPr>
          <w:p w14:paraId="1147D92E" w14:textId="77777777" w:rsidR="00BC7437" w:rsidRDefault="00000000">
            <w:pPr>
              <w:spacing w:after="0" w:line="276" w:lineRule="auto"/>
            </w:pPr>
            <w:r>
              <w:rPr>
                <w:color w:val="000000"/>
                <w:sz w:val="16"/>
              </w:rPr>
              <w:t>Explanation text written for the presentation audience.</w:t>
            </w:r>
          </w:p>
        </w:tc>
      </w:tr>
      <w:tr w:rsidR="00BC7437" w14:paraId="77DDEF81" w14:textId="77777777">
        <w:tc>
          <w:tcPr>
            <w:tcW w:w="648" w:type="dxa"/>
            <w:tcMar>
              <w:top w:w="80" w:type="dxa"/>
              <w:left w:w="120" w:type="dxa"/>
              <w:bottom w:w="80" w:type="dxa"/>
              <w:right w:w="120" w:type="dxa"/>
            </w:tcMar>
            <w:vAlign w:val="center"/>
          </w:tcPr>
          <w:p w14:paraId="5D271EB2" w14:textId="77777777" w:rsidR="00BC7437" w:rsidRDefault="00000000">
            <w:pPr>
              <w:spacing w:after="0" w:line="276" w:lineRule="auto"/>
            </w:pPr>
            <w:r>
              <w:rPr>
                <w:color w:val="000000"/>
                <w:sz w:val="16"/>
              </w:rPr>
              <w:t>7</w:t>
            </w:r>
          </w:p>
        </w:tc>
        <w:tc>
          <w:tcPr>
            <w:tcW w:w="3528" w:type="dxa"/>
            <w:tcMar>
              <w:top w:w="80" w:type="dxa"/>
              <w:left w:w="120" w:type="dxa"/>
              <w:bottom w:w="80" w:type="dxa"/>
              <w:right w:w="120" w:type="dxa"/>
            </w:tcMar>
            <w:vAlign w:val="center"/>
          </w:tcPr>
          <w:p w14:paraId="40D171C0" w14:textId="77777777" w:rsidR="00BC7437" w:rsidRDefault="00000000">
            <w:pPr>
              <w:spacing w:after="0" w:line="276" w:lineRule="auto"/>
            </w:pPr>
            <w:r>
              <w:rPr>
                <w:color w:val="000000"/>
                <w:sz w:val="16"/>
              </w:rPr>
              <w:t>XGBoost, and Qiskit Statevector QML comparison.</w:t>
            </w:r>
          </w:p>
        </w:tc>
        <w:tc>
          <w:tcPr>
            <w:tcW w:w="5184" w:type="dxa"/>
            <w:tcMar>
              <w:top w:w="80" w:type="dxa"/>
              <w:left w:w="120" w:type="dxa"/>
              <w:bottom w:w="80" w:type="dxa"/>
              <w:right w:w="120" w:type="dxa"/>
            </w:tcMar>
            <w:vAlign w:val="center"/>
          </w:tcPr>
          <w:p w14:paraId="3E05997C" w14:textId="77777777" w:rsidR="00BC7437" w:rsidRDefault="00000000">
            <w:pPr>
              <w:spacing w:after="0" w:line="276" w:lineRule="auto"/>
            </w:pPr>
            <w:r>
              <w:rPr>
                <w:color w:val="000000"/>
                <w:sz w:val="16"/>
              </w:rPr>
              <w:t>Explanation text written for the presentation audience.</w:t>
            </w:r>
          </w:p>
        </w:tc>
      </w:tr>
    </w:tbl>
    <w:p w14:paraId="183A1051" w14:textId="77777777" w:rsidR="00BC7437" w:rsidRDefault="00000000">
      <w:pPr>
        <w:pStyle w:val="Heading2"/>
        <w:spacing w:before="280" w:after="140"/>
      </w:pPr>
      <w:r>
        <w:rPr>
          <w:rFonts w:ascii="Calibri" w:hAnsi="Calibri"/>
        </w:rPr>
        <w:t>Cell 2: Markdown</w:t>
      </w:r>
    </w:p>
    <w:p w14:paraId="0690AED9" w14:textId="77777777" w:rsidR="00BC7437" w:rsidRDefault="00000000">
      <w:r>
        <w:rPr>
          <w:b/>
          <w:color w:val="1F4D78"/>
        </w:rPr>
        <w:t>Purpose: Sets the honest student-level story: DSS first, quantum experiment second.</w:t>
      </w:r>
    </w:p>
    <w:p w14:paraId="77906FE1" w14:textId="77777777" w:rsidR="00BC7437" w:rsidRDefault="00000000">
      <w:r>
        <w:rPr>
          <w:color w:val="555555"/>
          <w:sz w:val="20"/>
        </w:rPr>
        <w:t>First line: ## Student-Level Project Flow</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528"/>
        <w:gridCol w:w="5184"/>
      </w:tblGrid>
      <w:tr w:rsidR="00BC7437" w14:paraId="2C7B1AB5" w14:textId="77777777">
        <w:tc>
          <w:tcPr>
            <w:tcW w:w="648" w:type="dxa"/>
            <w:shd w:val="clear" w:color="auto" w:fill="E8EEF5"/>
            <w:tcMar>
              <w:top w:w="80" w:type="dxa"/>
              <w:left w:w="120" w:type="dxa"/>
              <w:bottom w:w="80" w:type="dxa"/>
              <w:right w:w="120" w:type="dxa"/>
            </w:tcMar>
            <w:vAlign w:val="center"/>
          </w:tcPr>
          <w:p w14:paraId="7B20FBA7" w14:textId="77777777" w:rsidR="00BC7437" w:rsidRDefault="00000000">
            <w:pPr>
              <w:spacing w:after="0"/>
            </w:pPr>
            <w:r>
              <w:rPr>
                <w:b/>
                <w:color w:val="0B2545"/>
                <w:sz w:val="16"/>
              </w:rPr>
              <w:t>Line</w:t>
            </w:r>
          </w:p>
        </w:tc>
        <w:tc>
          <w:tcPr>
            <w:tcW w:w="3528" w:type="dxa"/>
            <w:shd w:val="clear" w:color="auto" w:fill="E8EEF5"/>
            <w:tcMar>
              <w:top w:w="80" w:type="dxa"/>
              <w:left w:w="120" w:type="dxa"/>
              <w:bottom w:w="80" w:type="dxa"/>
              <w:right w:w="120" w:type="dxa"/>
            </w:tcMar>
            <w:vAlign w:val="center"/>
          </w:tcPr>
          <w:p w14:paraId="3B632BAE" w14:textId="77777777" w:rsidR="00BC7437" w:rsidRDefault="00000000">
            <w:pPr>
              <w:spacing w:after="0"/>
            </w:pPr>
            <w:r>
              <w:rPr>
                <w:b/>
                <w:color w:val="0B2545"/>
                <w:sz w:val="16"/>
              </w:rPr>
              <w:t>Notebook text</w:t>
            </w:r>
          </w:p>
        </w:tc>
        <w:tc>
          <w:tcPr>
            <w:tcW w:w="5184" w:type="dxa"/>
            <w:shd w:val="clear" w:color="auto" w:fill="E8EEF5"/>
            <w:tcMar>
              <w:top w:w="80" w:type="dxa"/>
              <w:left w:w="120" w:type="dxa"/>
              <w:bottom w:w="80" w:type="dxa"/>
              <w:right w:w="120" w:type="dxa"/>
            </w:tcMar>
            <w:vAlign w:val="center"/>
          </w:tcPr>
          <w:p w14:paraId="668F8F58" w14:textId="77777777" w:rsidR="00BC7437" w:rsidRDefault="00000000">
            <w:pPr>
              <w:spacing w:after="0"/>
            </w:pPr>
            <w:r>
              <w:rPr>
                <w:b/>
                <w:color w:val="0B2545"/>
                <w:sz w:val="16"/>
              </w:rPr>
              <w:t>Meaning</w:t>
            </w:r>
          </w:p>
        </w:tc>
      </w:tr>
      <w:tr w:rsidR="00BC7437" w14:paraId="2A83A8ED" w14:textId="77777777">
        <w:tc>
          <w:tcPr>
            <w:tcW w:w="648" w:type="dxa"/>
            <w:tcMar>
              <w:top w:w="80" w:type="dxa"/>
              <w:left w:w="120" w:type="dxa"/>
              <w:bottom w:w="80" w:type="dxa"/>
              <w:right w:w="120" w:type="dxa"/>
            </w:tcMar>
            <w:vAlign w:val="center"/>
          </w:tcPr>
          <w:p w14:paraId="09BC4F46" w14:textId="77777777" w:rsidR="00BC7437" w:rsidRDefault="00000000">
            <w:pPr>
              <w:spacing w:after="0" w:line="276" w:lineRule="auto"/>
            </w:pPr>
            <w:r>
              <w:rPr>
                <w:color w:val="000000"/>
                <w:sz w:val="16"/>
              </w:rPr>
              <w:lastRenderedPageBreak/>
              <w:t>1</w:t>
            </w:r>
          </w:p>
        </w:tc>
        <w:tc>
          <w:tcPr>
            <w:tcW w:w="3528" w:type="dxa"/>
            <w:tcMar>
              <w:top w:w="80" w:type="dxa"/>
              <w:left w:w="120" w:type="dxa"/>
              <w:bottom w:w="80" w:type="dxa"/>
              <w:right w:w="120" w:type="dxa"/>
            </w:tcMar>
            <w:vAlign w:val="center"/>
          </w:tcPr>
          <w:p w14:paraId="1839E8C7" w14:textId="77777777" w:rsidR="00BC7437" w:rsidRDefault="00000000">
            <w:pPr>
              <w:spacing w:after="0" w:line="276" w:lineRule="auto"/>
            </w:pPr>
            <w:r>
              <w:rPr>
                <w:color w:val="000000"/>
                <w:sz w:val="16"/>
              </w:rPr>
              <w:t>## Student-Level Project Flow</w:t>
            </w:r>
          </w:p>
        </w:tc>
        <w:tc>
          <w:tcPr>
            <w:tcW w:w="5184" w:type="dxa"/>
            <w:tcMar>
              <w:top w:w="80" w:type="dxa"/>
              <w:left w:w="120" w:type="dxa"/>
              <w:bottom w:w="80" w:type="dxa"/>
              <w:right w:w="120" w:type="dxa"/>
            </w:tcMar>
            <w:vAlign w:val="center"/>
          </w:tcPr>
          <w:p w14:paraId="00A3E48D" w14:textId="77777777" w:rsidR="00BC7437" w:rsidRDefault="00000000">
            <w:pPr>
              <w:spacing w:after="0" w:line="276" w:lineRule="auto"/>
            </w:pPr>
            <w:r>
              <w:rPr>
                <w:color w:val="000000"/>
                <w:sz w:val="16"/>
              </w:rPr>
              <w:t>Section heading. It tells the reader what the next part is about.</w:t>
            </w:r>
          </w:p>
        </w:tc>
      </w:tr>
      <w:tr w:rsidR="00BC7437" w14:paraId="39AC1229" w14:textId="77777777">
        <w:tc>
          <w:tcPr>
            <w:tcW w:w="648" w:type="dxa"/>
            <w:tcMar>
              <w:top w:w="80" w:type="dxa"/>
              <w:left w:w="120" w:type="dxa"/>
              <w:bottom w:w="80" w:type="dxa"/>
              <w:right w:w="120" w:type="dxa"/>
            </w:tcMar>
            <w:vAlign w:val="center"/>
          </w:tcPr>
          <w:p w14:paraId="17F44C51" w14:textId="77777777" w:rsidR="00BC7437" w:rsidRDefault="00000000">
            <w:pPr>
              <w:spacing w:after="0" w:line="276" w:lineRule="auto"/>
            </w:pPr>
            <w:r>
              <w:rPr>
                <w:color w:val="000000"/>
                <w:sz w:val="16"/>
              </w:rPr>
              <w:t>2</w:t>
            </w:r>
          </w:p>
        </w:tc>
        <w:tc>
          <w:tcPr>
            <w:tcW w:w="3528" w:type="dxa"/>
            <w:tcMar>
              <w:top w:w="80" w:type="dxa"/>
              <w:left w:w="120" w:type="dxa"/>
              <w:bottom w:w="80" w:type="dxa"/>
              <w:right w:w="120" w:type="dxa"/>
            </w:tcMar>
            <w:vAlign w:val="center"/>
          </w:tcPr>
          <w:p w14:paraId="12207198"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01B28BDB" w14:textId="77777777" w:rsidR="00BC7437" w:rsidRDefault="00000000">
            <w:pPr>
              <w:spacing w:after="0" w:line="276" w:lineRule="auto"/>
            </w:pPr>
            <w:r>
              <w:rPr>
                <w:color w:val="000000"/>
                <w:sz w:val="16"/>
              </w:rPr>
              <w:t>Blank line. It gives breathing space between text blocks.</w:t>
            </w:r>
          </w:p>
        </w:tc>
      </w:tr>
      <w:tr w:rsidR="00BC7437" w14:paraId="31BF95AA" w14:textId="77777777">
        <w:tc>
          <w:tcPr>
            <w:tcW w:w="648" w:type="dxa"/>
            <w:tcMar>
              <w:top w:w="80" w:type="dxa"/>
              <w:left w:w="120" w:type="dxa"/>
              <w:bottom w:w="80" w:type="dxa"/>
              <w:right w:w="120" w:type="dxa"/>
            </w:tcMar>
            <w:vAlign w:val="center"/>
          </w:tcPr>
          <w:p w14:paraId="19417692" w14:textId="77777777" w:rsidR="00BC7437" w:rsidRDefault="00000000">
            <w:pPr>
              <w:spacing w:after="0" w:line="276" w:lineRule="auto"/>
            </w:pPr>
            <w:r>
              <w:rPr>
                <w:color w:val="000000"/>
                <w:sz w:val="16"/>
              </w:rPr>
              <w:t>3</w:t>
            </w:r>
          </w:p>
        </w:tc>
        <w:tc>
          <w:tcPr>
            <w:tcW w:w="3528" w:type="dxa"/>
            <w:tcMar>
              <w:top w:w="80" w:type="dxa"/>
              <w:left w:w="120" w:type="dxa"/>
              <w:bottom w:w="80" w:type="dxa"/>
              <w:right w:w="120" w:type="dxa"/>
            </w:tcMar>
            <w:vAlign w:val="center"/>
          </w:tcPr>
          <w:p w14:paraId="7F6E6C4B" w14:textId="77777777" w:rsidR="00BC7437" w:rsidRDefault="00000000">
            <w:pPr>
              <w:spacing w:after="0" w:line="276" w:lineRule="auto"/>
            </w:pPr>
            <w:r>
              <w:rPr>
                <w:color w:val="000000"/>
                <w:sz w:val="16"/>
              </w:rPr>
              <w:t>This project is presented as a DSS first and a QML</w:t>
            </w:r>
            <w:r>
              <w:rPr>
                <w:color w:val="000000"/>
                <w:sz w:val="16"/>
              </w:rPr>
              <w:br/>
              <w:t>exploration second.</w:t>
            </w:r>
          </w:p>
        </w:tc>
        <w:tc>
          <w:tcPr>
            <w:tcW w:w="5184" w:type="dxa"/>
            <w:tcMar>
              <w:top w:w="80" w:type="dxa"/>
              <w:left w:w="120" w:type="dxa"/>
              <w:bottom w:w="80" w:type="dxa"/>
              <w:right w:w="120" w:type="dxa"/>
            </w:tcMar>
            <w:vAlign w:val="center"/>
          </w:tcPr>
          <w:p w14:paraId="4A3D6E5C" w14:textId="77777777" w:rsidR="00BC7437" w:rsidRDefault="00000000">
            <w:pPr>
              <w:spacing w:after="0" w:line="276" w:lineRule="auto"/>
            </w:pPr>
            <w:r>
              <w:rPr>
                <w:color w:val="000000"/>
                <w:sz w:val="16"/>
              </w:rPr>
              <w:t>Explanation text written for the presentation audience.</w:t>
            </w:r>
          </w:p>
        </w:tc>
      </w:tr>
      <w:tr w:rsidR="00BC7437" w14:paraId="282201B0" w14:textId="77777777">
        <w:tc>
          <w:tcPr>
            <w:tcW w:w="648" w:type="dxa"/>
            <w:tcMar>
              <w:top w:w="80" w:type="dxa"/>
              <w:left w:w="120" w:type="dxa"/>
              <w:bottom w:w="80" w:type="dxa"/>
              <w:right w:w="120" w:type="dxa"/>
            </w:tcMar>
            <w:vAlign w:val="center"/>
          </w:tcPr>
          <w:p w14:paraId="1DDD7739" w14:textId="77777777" w:rsidR="00BC7437" w:rsidRDefault="00000000">
            <w:pPr>
              <w:spacing w:after="0" w:line="276" w:lineRule="auto"/>
            </w:pPr>
            <w:r>
              <w:rPr>
                <w:color w:val="000000"/>
                <w:sz w:val="16"/>
              </w:rPr>
              <w:t>4</w:t>
            </w:r>
          </w:p>
        </w:tc>
        <w:tc>
          <w:tcPr>
            <w:tcW w:w="3528" w:type="dxa"/>
            <w:tcMar>
              <w:top w:w="80" w:type="dxa"/>
              <w:left w:w="120" w:type="dxa"/>
              <w:bottom w:w="80" w:type="dxa"/>
              <w:right w:w="120" w:type="dxa"/>
            </w:tcMar>
            <w:vAlign w:val="center"/>
          </w:tcPr>
          <w:p w14:paraId="54337EBA"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5691882D" w14:textId="77777777" w:rsidR="00BC7437" w:rsidRDefault="00000000">
            <w:pPr>
              <w:spacing w:after="0" w:line="276" w:lineRule="auto"/>
            </w:pPr>
            <w:r>
              <w:rPr>
                <w:color w:val="000000"/>
                <w:sz w:val="16"/>
              </w:rPr>
              <w:t>Blank line. It gives breathing space between text blocks.</w:t>
            </w:r>
          </w:p>
        </w:tc>
      </w:tr>
      <w:tr w:rsidR="00BC7437" w14:paraId="34BA9944" w14:textId="77777777">
        <w:tc>
          <w:tcPr>
            <w:tcW w:w="648" w:type="dxa"/>
            <w:tcMar>
              <w:top w:w="80" w:type="dxa"/>
              <w:left w:w="120" w:type="dxa"/>
              <w:bottom w:w="80" w:type="dxa"/>
              <w:right w:w="120" w:type="dxa"/>
            </w:tcMar>
            <w:vAlign w:val="center"/>
          </w:tcPr>
          <w:p w14:paraId="3BA78086" w14:textId="77777777" w:rsidR="00BC7437" w:rsidRDefault="00000000">
            <w:pPr>
              <w:spacing w:after="0" w:line="276" w:lineRule="auto"/>
            </w:pPr>
            <w:r>
              <w:rPr>
                <w:color w:val="000000"/>
                <w:sz w:val="16"/>
              </w:rPr>
              <w:t>5</w:t>
            </w:r>
          </w:p>
        </w:tc>
        <w:tc>
          <w:tcPr>
            <w:tcW w:w="3528" w:type="dxa"/>
            <w:tcMar>
              <w:top w:w="80" w:type="dxa"/>
              <w:left w:w="120" w:type="dxa"/>
              <w:bottom w:w="80" w:type="dxa"/>
              <w:right w:w="120" w:type="dxa"/>
            </w:tcMar>
            <w:vAlign w:val="center"/>
          </w:tcPr>
          <w:p w14:paraId="23FA6860" w14:textId="77777777" w:rsidR="00BC7437" w:rsidRDefault="00000000">
            <w:pPr>
              <w:spacing w:after="0" w:line="276" w:lineRule="auto"/>
            </w:pPr>
            <w:r>
              <w:rPr>
                <w:color w:val="000000"/>
                <w:sz w:val="16"/>
              </w:rPr>
              <w:t>1. XGBoost is the strong current classical benchmark</w:t>
            </w:r>
            <w:r>
              <w:rPr>
                <w:color w:val="000000"/>
                <w:sz w:val="16"/>
              </w:rPr>
              <w:br/>
              <w:t>for structured materials</w:t>
            </w:r>
          </w:p>
        </w:tc>
        <w:tc>
          <w:tcPr>
            <w:tcW w:w="5184" w:type="dxa"/>
            <w:tcMar>
              <w:top w:w="80" w:type="dxa"/>
              <w:left w:w="120" w:type="dxa"/>
              <w:bottom w:w="80" w:type="dxa"/>
              <w:right w:w="120" w:type="dxa"/>
            </w:tcMar>
            <w:vAlign w:val="center"/>
          </w:tcPr>
          <w:p w14:paraId="58830097" w14:textId="77777777" w:rsidR="00BC7437" w:rsidRDefault="00000000">
            <w:pPr>
              <w:spacing w:after="0" w:line="276" w:lineRule="auto"/>
            </w:pPr>
            <w:r>
              <w:rPr>
                <w:color w:val="000000"/>
                <w:sz w:val="16"/>
              </w:rPr>
              <w:t>Numbered point in the project explanation.</w:t>
            </w:r>
          </w:p>
        </w:tc>
      </w:tr>
      <w:tr w:rsidR="00BC7437" w14:paraId="238A3671" w14:textId="77777777">
        <w:tc>
          <w:tcPr>
            <w:tcW w:w="648" w:type="dxa"/>
            <w:tcMar>
              <w:top w:w="80" w:type="dxa"/>
              <w:left w:w="120" w:type="dxa"/>
              <w:bottom w:w="80" w:type="dxa"/>
              <w:right w:w="120" w:type="dxa"/>
            </w:tcMar>
            <w:vAlign w:val="center"/>
          </w:tcPr>
          <w:p w14:paraId="75969B91" w14:textId="77777777" w:rsidR="00BC7437" w:rsidRDefault="00000000">
            <w:pPr>
              <w:spacing w:after="0" w:line="276" w:lineRule="auto"/>
            </w:pPr>
            <w:r>
              <w:rPr>
                <w:color w:val="000000"/>
                <w:sz w:val="16"/>
              </w:rPr>
              <w:t>6</w:t>
            </w:r>
          </w:p>
        </w:tc>
        <w:tc>
          <w:tcPr>
            <w:tcW w:w="3528" w:type="dxa"/>
            <w:tcMar>
              <w:top w:w="80" w:type="dxa"/>
              <w:left w:w="120" w:type="dxa"/>
              <w:bottom w:w="80" w:type="dxa"/>
              <w:right w:w="120" w:type="dxa"/>
            </w:tcMar>
            <w:vAlign w:val="center"/>
          </w:tcPr>
          <w:p w14:paraId="2DDB1006" w14:textId="77777777" w:rsidR="00BC7437" w:rsidRDefault="00000000">
            <w:pPr>
              <w:spacing w:after="0" w:line="276" w:lineRule="auto"/>
            </w:pPr>
            <w:r>
              <w:rPr>
                <w:color w:val="000000"/>
                <w:sz w:val="16"/>
              </w:rPr>
              <w:t xml:space="preserve">   data.</w:t>
            </w:r>
          </w:p>
        </w:tc>
        <w:tc>
          <w:tcPr>
            <w:tcW w:w="5184" w:type="dxa"/>
            <w:tcMar>
              <w:top w:w="80" w:type="dxa"/>
              <w:left w:w="120" w:type="dxa"/>
              <w:bottom w:w="80" w:type="dxa"/>
              <w:right w:w="120" w:type="dxa"/>
            </w:tcMar>
            <w:vAlign w:val="center"/>
          </w:tcPr>
          <w:p w14:paraId="480283E1" w14:textId="77777777" w:rsidR="00BC7437" w:rsidRDefault="00000000">
            <w:pPr>
              <w:spacing w:after="0" w:line="276" w:lineRule="auto"/>
            </w:pPr>
            <w:r>
              <w:rPr>
                <w:color w:val="000000"/>
                <w:sz w:val="16"/>
              </w:rPr>
              <w:t>Explanation text written for the presentation audience.</w:t>
            </w:r>
          </w:p>
        </w:tc>
      </w:tr>
      <w:tr w:rsidR="00BC7437" w14:paraId="412E9ECA" w14:textId="77777777">
        <w:tc>
          <w:tcPr>
            <w:tcW w:w="648" w:type="dxa"/>
            <w:tcMar>
              <w:top w:w="80" w:type="dxa"/>
              <w:left w:w="120" w:type="dxa"/>
              <w:bottom w:w="80" w:type="dxa"/>
              <w:right w:w="120" w:type="dxa"/>
            </w:tcMar>
            <w:vAlign w:val="center"/>
          </w:tcPr>
          <w:p w14:paraId="08574F84" w14:textId="77777777" w:rsidR="00BC7437" w:rsidRDefault="00000000">
            <w:pPr>
              <w:spacing w:after="0" w:line="276" w:lineRule="auto"/>
            </w:pPr>
            <w:r>
              <w:rPr>
                <w:color w:val="000000"/>
                <w:sz w:val="16"/>
              </w:rPr>
              <w:t>7</w:t>
            </w:r>
          </w:p>
        </w:tc>
        <w:tc>
          <w:tcPr>
            <w:tcW w:w="3528" w:type="dxa"/>
            <w:tcMar>
              <w:top w:w="80" w:type="dxa"/>
              <w:left w:w="120" w:type="dxa"/>
              <w:bottom w:w="80" w:type="dxa"/>
              <w:right w:w="120" w:type="dxa"/>
            </w:tcMar>
            <w:vAlign w:val="center"/>
          </w:tcPr>
          <w:p w14:paraId="189232DA" w14:textId="77777777" w:rsidR="00BC7437" w:rsidRDefault="00000000">
            <w:pPr>
              <w:spacing w:after="0" w:line="276" w:lineRule="auto"/>
            </w:pPr>
            <w:r>
              <w:rPr>
                <w:color w:val="000000"/>
                <w:sz w:val="16"/>
              </w:rPr>
              <w:t>2. Logistic Regression is the simple classical</w:t>
            </w:r>
            <w:r>
              <w:rPr>
                <w:color w:val="000000"/>
                <w:sz w:val="16"/>
              </w:rPr>
              <w:br/>
              <w:t>baseline.</w:t>
            </w:r>
          </w:p>
        </w:tc>
        <w:tc>
          <w:tcPr>
            <w:tcW w:w="5184" w:type="dxa"/>
            <w:tcMar>
              <w:top w:w="80" w:type="dxa"/>
              <w:left w:w="120" w:type="dxa"/>
              <w:bottom w:w="80" w:type="dxa"/>
              <w:right w:w="120" w:type="dxa"/>
            </w:tcMar>
            <w:vAlign w:val="center"/>
          </w:tcPr>
          <w:p w14:paraId="3BB59C01" w14:textId="77777777" w:rsidR="00BC7437" w:rsidRDefault="00000000">
            <w:pPr>
              <w:spacing w:after="0" w:line="276" w:lineRule="auto"/>
            </w:pPr>
            <w:r>
              <w:rPr>
                <w:color w:val="000000"/>
                <w:sz w:val="16"/>
              </w:rPr>
              <w:t>Numbered point in the project explanation.</w:t>
            </w:r>
          </w:p>
        </w:tc>
      </w:tr>
      <w:tr w:rsidR="00BC7437" w14:paraId="7CC13A19" w14:textId="77777777">
        <w:tc>
          <w:tcPr>
            <w:tcW w:w="648" w:type="dxa"/>
            <w:tcMar>
              <w:top w:w="80" w:type="dxa"/>
              <w:left w:w="120" w:type="dxa"/>
              <w:bottom w:w="80" w:type="dxa"/>
              <w:right w:w="120" w:type="dxa"/>
            </w:tcMar>
            <w:vAlign w:val="center"/>
          </w:tcPr>
          <w:p w14:paraId="348E8FB6" w14:textId="77777777" w:rsidR="00BC7437" w:rsidRDefault="00000000">
            <w:pPr>
              <w:spacing w:after="0" w:line="276" w:lineRule="auto"/>
            </w:pPr>
            <w:r>
              <w:rPr>
                <w:color w:val="000000"/>
                <w:sz w:val="16"/>
              </w:rPr>
              <w:t>8</w:t>
            </w:r>
          </w:p>
        </w:tc>
        <w:tc>
          <w:tcPr>
            <w:tcW w:w="3528" w:type="dxa"/>
            <w:tcMar>
              <w:top w:w="80" w:type="dxa"/>
              <w:left w:w="120" w:type="dxa"/>
              <w:bottom w:w="80" w:type="dxa"/>
              <w:right w:w="120" w:type="dxa"/>
            </w:tcMar>
            <w:vAlign w:val="center"/>
          </w:tcPr>
          <w:p w14:paraId="5C2C1B46" w14:textId="77777777" w:rsidR="00BC7437" w:rsidRDefault="00000000">
            <w:pPr>
              <w:spacing w:after="0" w:line="276" w:lineRule="auto"/>
            </w:pPr>
            <w:r>
              <w:rPr>
                <w:color w:val="000000"/>
                <w:sz w:val="16"/>
              </w:rPr>
              <w:t>3. Qiskit Statevector QML is the quantum-future</w:t>
            </w:r>
            <w:r>
              <w:rPr>
                <w:color w:val="000000"/>
                <w:sz w:val="16"/>
              </w:rPr>
              <w:br/>
              <w:t>experiment.</w:t>
            </w:r>
          </w:p>
        </w:tc>
        <w:tc>
          <w:tcPr>
            <w:tcW w:w="5184" w:type="dxa"/>
            <w:tcMar>
              <w:top w:w="80" w:type="dxa"/>
              <w:left w:w="120" w:type="dxa"/>
              <w:bottom w:w="80" w:type="dxa"/>
              <w:right w:w="120" w:type="dxa"/>
            </w:tcMar>
            <w:vAlign w:val="center"/>
          </w:tcPr>
          <w:p w14:paraId="231F2453" w14:textId="77777777" w:rsidR="00BC7437" w:rsidRDefault="00000000">
            <w:pPr>
              <w:spacing w:after="0" w:line="276" w:lineRule="auto"/>
            </w:pPr>
            <w:r>
              <w:rPr>
                <w:color w:val="000000"/>
                <w:sz w:val="16"/>
              </w:rPr>
              <w:t>Numbered point in the project explanation.</w:t>
            </w:r>
          </w:p>
        </w:tc>
      </w:tr>
      <w:tr w:rsidR="00BC7437" w14:paraId="5D16AD35" w14:textId="77777777">
        <w:tc>
          <w:tcPr>
            <w:tcW w:w="648" w:type="dxa"/>
            <w:tcMar>
              <w:top w:w="80" w:type="dxa"/>
              <w:left w:w="120" w:type="dxa"/>
              <w:bottom w:w="80" w:type="dxa"/>
              <w:right w:w="120" w:type="dxa"/>
            </w:tcMar>
            <w:vAlign w:val="center"/>
          </w:tcPr>
          <w:p w14:paraId="1BDEC8E5" w14:textId="77777777" w:rsidR="00BC7437" w:rsidRDefault="00000000">
            <w:pPr>
              <w:spacing w:after="0" w:line="276" w:lineRule="auto"/>
            </w:pPr>
            <w:r>
              <w:rPr>
                <w:color w:val="000000"/>
                <w:sz w:val="16"/>
              </w:rPr>
              <w:t>9</w:t>
            </w:r>
          </w:p>
        </w:tc>
        <w:tc>
          <w:tcPr>
            <w:tcW w:w="3528" w:type="dxa"/>
            <w:tcMar>
              <w:top w:w="80" w:type="dxa"/>
              <w:left w:w="120" w:type="dxa"/>
              <w:bottom w:w="80" w:type="dxa"/>
              <w:right w:w="120" w:type="dxa"/>
            </w:tcMar>
            <w:vAlign w:val="center"/>
          </w:tcPr>
          <w:p w14:paraId="4CCDBDC0" w14:textId="77777777" w:rsidR="00BC7437" w:rsidRDefault="00000000">
            <w:pPr>
              <w:spacing w:after="0" w:line="276" w:lineRule="auto"/>
            </w:pPr>
            <w:r>
              <w:rPr>
                <w:color w:val="000000"/>
                <w:sz w:val="16"/>
              </w:rPr>
              <w:t>4. The final recommendation is made through DSS</w:t>
            </w:r>
            <w:r>
              <w:rPr>
                <w:color w:val="000000"/>
                <w:sz w:val="16"/>
              </w:rPr>
              <w:br/>
              <w:t>ranking tables, not through an</w:t>
            </w:r>
          </w:p>
        </w:tc>
        <w:tc>
          <w:tcPr>
            <w:tcW w:w="5184" w:type="dxa"/>
            <w:tcMar>
              <w:top w:w="80" w:type="dxa"/>
              <w:left w:w="120" w:type="dxa"/>
              <w:bottom w:w="80" w:type="dxa"/>
              <w:right w:w="120" w:type="dxa"/>
            </w:tcMar>
            <w:vAlign w:val="center"/>
          </w:tcPr>
          <w:p w14:paraId="0BF5504F" w14:textId="77777777" w:rsidR="00BC7437" w:rsidRDefault="00000000">
            <w:pPr>
              <w:spacing w:after="0" w:line="276" w:lineRule="auto"/>
            </w:pPr>
            <w:r>
              <w:rPr>
                <w:color w:val="000000"/>
                <w:sz w:val="16"/>
              </w:rPr>
              <w:t>Numbered point in the project explanation.</w:t>
            </w:r>
          </w:p>
        </w:tc>
      </w:tr>
      <w:tr w:rsidR="00BC7437" w14:paraId="5F85F829" w14:textId="77777777">
        <w:tc>
          <w:tcPr>
            <w:tcW w:w="648" w:type="dxa"/>
            <w:tcMar>
              <w:top w:w="80" w:type="dxa"/>
              <w:left w:w="120" w:type="dxa"/>
              <w:bottom w:w="80" w:type="dxa"/>
              <w:right w:w="120" w:type="dxa"/>
            </w:tcMar>
            <w:vAlign w:val="center"/>
          </w:tcPr>
          <w:p w14:paraId="49FFA12C" w14:textId="77777777" w:rsidR="00BC7437" w:rsidRDefault="00000000">
            <w:pPr>
              <w:spacing w:after="0" w:line="276" w:lineRule="auto"/>
            </w:pPr>
            <w:r>
              <w:rPr>
                <w:color w:val="000000"/>
                <w:sz w:val="16"/>
              </w:rPr>
              <w:t>10</w:t>
            </w:r>
          </w:p>
        </w:tc>
        <w:tc>
          <w:tcPr>
            <w:tcW w:w="3528" w:type="dxa"/>
            <w:tcMar>
              <w:top w:w="80" w:type="dxa"/>
              <w:left w:w="120" w:type="dxa"/>
              <w:bottom w:w="80" w:type="dxa"/>
              <w:right w:w="120" w:type="dxa"/>
            </w:tcMar>
            <w:vAlign w:val="center"/>
          </w:tcPr>
          <w:p w14:paraId="6ED6E36F" w14:textId="77777777" w:rsidR="00BC7437" w:rsidRDefault="00000000">
            <w:pPr>
              <w:spacing w:after="0" w:line="276" w:lineRule="auto"/>
            </w:pPr>
            <w:r>
              <w:rPr>
                <w:color w:val="000000"/>
                <w:sz w:val="16"/>
              </w:rPr>
              <w:t xml:space="preserve">   unsupported claim of quantum advantage.</w:t>
            </w:r>
          </w:p>
        </w:tc>
        <w:tc>
          <w:tcPr>
            <w:tcW w:w="5184" w:type="dxa"/>
            <w:tcMar>
              <w:top w:w="80" w:type="dxa"/>
              <w:left w:w="120" w:type="dxa"/>
              <w:bottom w:w="80" w:type="dxa"/>
              <w:right w:w="120" w:type="dxa"/>
            </w:tcMar>
            <w:vAlign w:val="center"/>
          </w:tcPr>
          <w:p w14:paraId="44DFF9FB" w14:textId="77777777" w:rsidR="00BC7437" w:rsidRDefault="00000000">
            <w:pPr>
              <w:spacing w:after="0" w:line="276" w:lineRule="auto"/>
            </w:pPr>
            <w:r>
              <w:rPr>
                <w:color w:val="000000"/>
                <w:sz w:val="16"/>
              </w:rPr>
              <w:t>Explanation text written for the presentation audience.</w:t>
            </w:r>
          </w:p>
        </w:tc>
      </w:tr>
      <w:tr w:rsidR="00BC7437" w14:paraId="4428B360" w14:textId="77777777">
        <w:tc>
          <w:tcPr>
            <w:tcW w:w="648" w:type="dxa"/>
            <w:tcMar>
              <w:top w:w="80" w:type="dxa"/>
              <w:left w:w="120" w:type="dxa"/>
              <w:bottom w:w="80" w:type="dxa"/>
              <w:right w:w="120" w:type="dxa"/>
            </w:tcMar>
            <w:vAlign w:val="center"/>
          </w:tcPr>
          <w:p w14:paraId="318E1EE7" w14:textId="77777777" w:rsidR="00BC7437" w:rsidRDefault="00000000">
            <w:pPr>
              <w:spacing w:after="0" w:line="276" w:lineRule="auto"/>
            </w:pPr>
            <w:r>
              <w:rPr>
                <w:color w:val="000000"/>
                <w:sz w:val="16"/>
              </w:rPr>
              <w:t>11</w:t>
            </w:r>
          </w:p>
        </w:tc>
        <w:tc>
          <w:tcPr>
            <w:tcW w:w="3528" w:type="dxa"/>
            <w:tcMar>
              <w:top w:w="80" w:type="dxa"/>
              <w:left w:w="120" w:type="dxa"/>
              <w:bottom w:w="80" w:type="dxa"/>
              <w:right w:w="120" w:type="dxa"/>
            </w:tcMar>
            <w:vAlign w:val="center"/>
          </w:tcPr>
          <w:p w14:paraId="34444DE0"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3B6C4891" w14:textId="77777777" w:rsidR="00BC7437" w:rsidRDefault="00000000">
            <w:pPr>
              <w:spacing w:after="0" w:line="276" w:lineRule="auto"/>
            </w:pPr>
            <w:r>
              <w:rPr>
                <w:color w:val="000000"/>
                <w:sz w:val="16"/>
              </w:rPr>
              <w:t>Blank line. It gives breathing space between text blocks.</w:t>
            </w:r>
          </w:p>
        </w:tc>
      </w:tr>
      <w:tr w:rsidR="00BC7437" w14:paraId="3348AF72" w14:textId="77777777">
        <w:tc>
          <w:tcPr>
            <w:tcW w:w="648" w:type="dxa"/>
            <w:tcMar>
              <w:top w:w="80" w:type="dxa"/>
              <w:left w:w="120" w:type="dxa"/>
              <w:bottom w:w="80" w:type="dxa"/>
              <w:right w:w="120" w:type="dxa"/>
            </w:tcMar>
            <w:vAlign w:val="center"/>
          </w:tcPr>
          <w:p w14:paraId="68763567" w14:textId="77777777" w:rsidR="00BC7437" w:rsidRDefault="00000000">
            <w:pPr>
              <w:spacing w:after="0" w:line="276" w:lineRule="auto"/>
            </w:pPr>
            <w:r>
              <w:rPr>
                <w:color w:val="000000"/>
                <w:sz w:val="16"/>
              </w:rPr>
              <w:t>12</w:t>
            </w:r>
          </w:p>
        </w:tc>
        <w:tc>
          <w:tcPr>
            <w:tcW w:w="3528" w:type="dxa"/>
            <w:tcMar>
              <w:top w:w="80" w:type="dxa"/>
              <w:left w:w="120" w:type="dxa"/>
              <w:bottom w:w="80" w:type="dxa"/>
              <w:right w:w="120" w:type="dxa"/>
            </w:tcMar>
            <w:vAlign w:val="center"/>
          </w:tcPr>
          <w:p w14:paraId="19EB8DDB" w14:textId="77777777" w:rsidR="00BC7437" w:rsidRDefault="00000000">
            <w:pPr>
              <w:spacing w:after="0" w:line="276" w:lineRule="auto"/>
            </w:pPr>
            <w:r>
              <w:rPr>
                <w:color w:val="000000"/>
                <w:sz w:val="16"/>
              </w:rPr>
              <w:t>**Why quantum is included**</w:t>
            </w:r>
          </w:p>
        </w:tc>
        <w:tc>
          <w:tcPr>
            <w:tcW w:w="5184" w:type="dxa"/>
            <w:tcMar>
              <w:top w:w="80" w:type="dxa"/>
              <w:left w:w="120" w:type="dxa"/>
              <w:bottom w:w="80" w:type="dxa"/>
              <w:right w:w="120" w:type="dxa"/>
            </w:tcMar>
            <w:vAlign w:val="center"/>
          </w:tcPr>
          <w:p w14:paraId="7CADD170" w14:textId="77777777" w:rsidR="00BC7437" w:rsidRDefault="00000000">
            <w:pPr>
              <w:spacing w:after="0" w:line="276" w:lineRule="auto"/>
            </w:pPr>
            <w:r>
              <w:rPr>
                <w:color w:val="000000"/>
                <w:sz w:val="16"/>
              </w:rPr>
              <w:t>Bold text used to highlight an important label or idea.</w:t>
            </w:r>
          </w:p>
        </w:tc>
      </w:tr>
      <w:tr w:rsidR="00BC7437" w14:paraId="17A3804F" w14:textId="77777777">
        <w:tc>
          <w:tcPr>
            <w:tcW w:w="648" w:type="dxa"/>
            <w:tcMar>
              <w:top w:w="80" w:type="dxa"/>
              <w:left w:w="120" w:type="dxa"/>
              <w:bottom w:w="80" w:type="dxa"/>
              <w:right w:w="120" w:type="dxa"/>
            </w:tcMar>
            <w:vAlign w:val="center"/>
          </w:tcPr>
          <w:p w14:paraId="067F88B3" w14:textId="77777777" w:rsidR="00BC7437" w:rsidRDefault="00000000">
            <w:pPr>
              <w:spacing w:after="0" w:line="276" w:lineRule="auto"/>
            </w:pPr>
            <w:r>
              <w:rPr>
                <w:color w:val="000000"/>
                <w:sz w:val="16"/>
              </w:rPr>
              <w:t>13</w:t>
            </w:r>
          </w:p>
        </w:tc>
        <w:tc>
          <w:tcPr>
            <w:tcW w:w="3528" w:type="dxa"/>
            <w:tcMar>
              <w:top w:w="80" w:type="dxa"/>
              <w:left w:w="120" w:type="dxa"/>
              <w:bottom w:w="80" w:type="dxa"/>
              <w:right w:w="120" w:type="dxa"/>
            </w:tcMar>
            <w:vAlign w:val="center"/>
          </w:tcPr>
          <w:p w14:paraId="65ABFE29"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12426182" w14:textId="77777777" w:rsidR="00BC7437" w:rsidRDefault="00000000">
            <w:pPr>
              <w:spacing w:after="0" w:line="276" w:lineRule="auto"/>
            </w:pPr>
            <w:r>
              <w:rPr>
                <w:color w:val="000000"/>
                <w:sz w:val="16"/>
              </w:rPr>
              <w:t>Blank line. It gives breathing space between text blocks.</w:t>
            </w:r>
          </w:p>
        </w:tc>
      </w:tr>
      <w:tr w:rsidR="00BC7437" w14:paraId="7C5C031F" w14:textId="77777777">
        <w:tc>
          <w:tcPr>
            <w:tcW w:w="648" w:type="dxa"/>
            <w:tcMar>
              <w:top w:w="80" w:type="dxa"/>
              <w:left w:w="120" w:type="dxa"/>
              <w:bottom w:w="80" w:type="dxa"/>
              <w:right w:w="120" w:type="dxa"/>
            </w:tcMar>
            <w:vAlign w:val="center"/>
          </w:tcPr>
          <w:p w14:paraId="767E267F" w14:textId="77777777" w:rsidR="00BC7437" w:rsidRDefault="00000000">
            <w:pPr>
              <w:spacing w:after="0" w:line="276" w:lineRule="auto"/>
            </w:pPr>
            <w:r>
              <w:rPr>
                <w:color w:val="000000"/>
                <w:sz w:val="16"/>
              </w:rPr>
              <w:t>14</w:t>
            </w:r>
          </w:p>
        </w:tc>
        <w:tc>
          <w:tcPr>
            <w:tcW w:w="3528" w:type="dxa"/>
            <w:tcMar>
              <w:top w:w="80" w:type="dxa"/>
              <w:left w:w="120" w:type="dxa"/>
              <w:bottom w:w="80" w:type="dxa"/>
              <w:right w:w="120" w:type="dxa"/>
            </w:tcMar>
            <w:vAlign w:val="center"/>
          </w:tcPr>
          <w:p w14:paraId="6097C122" w14:textId="77777777" w:rsidR="00BC7437" w:rsidRDefault="00000000">
            <w:pPr>
              <w:spacing w:after="0" w:line="276" w:lineRule="auto"/>
            </w:pPr>
            <w:r>
              <w:rPr>
                <w:color w:val="000000"/>
                <w:sz w:val="16"/>
              </w:rPr>
              <w:t>Battery materials are controlled by atomic and</w:t>
            </w:r>
            <w:r>
              <w:rPr>
                <w:color w:val="000000"/>
                <w:sz w:val="16"/>
              </w:rPr>
              <w:br/>
              <w:t>electronic behavior. That</w:t>
            </w:r>
          </w:p>
        </w:tc>
        <w:tc>
          <w:tcPr>
            <w:tcW w:w="5184" w:type="dxa"/>
            <w:tcMar>
              <w:top w:w="80" w:type="dxa"/>
              <w:left w:w="120" w:type="dxa"/>
              <w:bottom w:w="80" w:type="dxa"/>
              <w:right w:w="120" w:type="dxa"/>
            </w:tcMar>
            <w:vAlign w:val="center"/>
          </w:tcPr>
          <w:p w14:paraId="38D91DE1" w14:textId="77777777" w:rsidR="00BC7437" w:rsidRDefault="00000000">
            <w:pPr>
              <w:spacing w:after="0" w:line="276" w:lineRule="auto"/>
            </w:pPr>
            <w:r>
              <w:rPr>
                <w:color w:val="000000"/>
                <w:sz w:val="16"/>
              </w:rPr>
              <w:t>Explanation text written for the presentation audience.</w:t>
            </w:r>
          </w:p>
        </w:tc>
      </w:tr>
      <w:tr w:rsidR="00BC7437" w14:paraId="065984CC" w14:textId="77777777">
        <w:tc>
          <w:tcPr>
            <w:tcW w:w="648" w:type="dxa"/>
            <w:tcMar>
              <w:top w:w="80" w:type="dxa"/>
              <w:left w:w="120" w:type="dxa"/>
              <w:bottom w:w="80" w:type="dxa"/>
              <w:right w:w="120" w:type="dxa"/>
            </w:tcMar>
            <w:vAlign w:val="center"/>
          </w:tcPr>
          <w:p w14:paraId="70F0B9EA" w14:textId="77777777" w:rsidR="00BC7437" w:rsidRDefault="00000000">
            <w:pPr>
              <w:spacing w:after="0" w:line="276" w:lineRule="auto"/>
            </w:pPr>
            <w:r>
              <w:rPr>
                <w:color w:val="000000"/>
                <w:sz w:val="16"/>
              </w:rPr>
              <w:t>15</w:t>
            </w:r>
          </w:p>
        </w:tc>
        <w:tc>
          <w:tcPr>
            <w:tcW w:w="3528" w:type="dxa"/>
            <w:tcMar>
              <w:top w:w="80" w:type="dxa"/>
              <w:left w:w="120" w:type="dxa"/>
              <w:bottom w:w="80" w:type="dxa"/>
              <w:right w:w="120" w:type="dxa"/>
            </w:tcMar>
            <w:vAlign w:val="center"/>
          </w:tcPr>
          <w:p w14:paraId="5E19375F" w14:textId="77777777" w:rsidR="00BC7437" w:rsidRDefault="00000000">
            <w:pPr>
              <w:spacing w:after="0" w:line="276" w:lineRule="auto"/>
            </w:pPr>
            <w:r>
              <w:rPr>
                <w:color w:val="000000"/>
                <w:sz w:val="16"/>
              </w:rPr>
              <w:t>behavior is quantum mechanical. Classical ML is</w:t>
            </w:r>
            <w:r>
              <w:rPr>
                <w:color w:val="000000"/>
                <w:sz w:val="16"/>
              </w:rPr>
              <w:br/>
              <w:t>useful today, but future</w:t>
            </w:r>
          </w:p>
        </w:tc>
        <w:tc>
          <w:tcPr>
            <w:tcW w:w="5184" w:type="dxa"/>
            <w:tcMar>
              <w:top w:w="80" w:type="dxa"/>
              <w:left w:w="120" w:type="dxa"/>
              <w:bottom w:w="80" w:type="dxa"/>
              <w:right w:w="120" w:type="dxa"/>
            </w:tcMar>
            <w:vAlign w:val="center"/>
          </w:tcPr>
          <w:p w14:paraId="086E30F9" w14:textId="77777777" w:rsidR="00BC7437" w:rsidRDefault="00000000">
            <w:pPr>
              <w:spacing w:after="0" w:line="276" w:lineRule="auto"/>
            </w:pPr>
            <w:r>
              <w:rPr>
                <w:color w:val="000000"/>
                <w:sz w:val="16"/>
              </w:rPr>
              <w:t>Explanation text written for the presentation audience.</w:t>
            </w:r>
          </w:p>
        </w:tc>
      </w:tr>
      <w:tr w:rsidR="00BC7437" w14:paraId="7DBE67EA" w14:textId="77777777">
        <w:tc>
          <w:tcPr>
            <w:tcW w:w="648" w:type="dxa"/>
            <w:tcMar>
              <w:top w:w="80" w:type="dxa"/>
              <w:left w:w="120" w:type="dxa"/>
              <w:bottom w:w="80" w:type="dxa"/>
              <w:right w:w="120" w:type="dxa"/>
            </w:tcMar>
            <w:vAlign w:val="center"/>
          </w:tcPr>
          <w:p w14:paraId="33482C66" w14:textId="77777777" w:rsidR="00BC7437" w:rsidRDefault="00000000">
            <w:pPr>
              <w:spacing w:after="0" w:line="276" w:lineRule="auto"/>
            </w:pPr>
            <w:r>
              <w:rPr>
                <w:color w:val="000000"/>
                <w:sz w:val="16"/>
              </w:rPr>
              <w:t>16</w:t>
            </w:r>
          </w:p>
        </w:tc>
        <w:tc>
          <w:tcPr>
            <w:tcW w:w="3528" w:type="dxa"/>
            <w:tcMar>
              <w:top w:w="80" w:type="dxa"/>
              <w:left w:w="120" w:type="dxa"/>
              <w:bottom w:w="80" w:type="dxa"/>
              <w:right w:w="120" w:type="dxa"/>
            </w:tcMar>
            <w:vAlign w:val="center"/>
          </w:tcPr>
          <w:p w14:paraId="72DC17EC" w14:textId="77777777" w:rsidR="00BC7437" w:rsidRDefault="00000000">
            <w:pPr>
              <w:spacing w:after="0" w:line="276" w:lineRule="auto"/>
            </w:pPr>
            <w:r>
              <w:rPr>
                <w:color w:val="000000"/>
                <w:sz w:val="16"/>
              </w:rPr>
              <w:t>quantum models may represent material interactions</w:t>
            </w:r>
            <w:r>
              <w:rPr>
                <w:color w:val="000000"/>
                <w:sz w:val="16"/>
              </w:rPr>
              <w:br/>
              <w:t>more naturally. This project</w:t>
            </w:r>
          </w:p>
        </w:tc>
        <w:tc>
          <w:tcPr>
            <w:tcW w:w="5184" w:type="dxa"/>
            <w:tcMar>
              <w:top w:w="80" w:type="dxa"/>
              <w:left w:w="120" w:type="dxa"/>
              <w:bottom w:w="80" w:type="dxa"/>
              <w:right w:w="120" w:type="dxa"/>
            </w:tcMar>
            <w:vAlign w:val="center"/>
          </w:tcPr>
          <w:p w14:paraId="008EB4E5" w14:textId="77777777" w:rsidR="00BC7437" w:rsidRDefault="00000000">
            <w:pPr>
              <w:spacing w:after="0" w:line="276" w:lineRule="auto"/>
            </w:pPr>
            <w:r>
              <w:rPr>
                <w:color w:val="000000"/>
                <w:sz w:val="16"/>
              </w:rPr>
              <w:t>Explanation text written for the presentation audience.</w:t>
            </w:r>
          </w:p>
        </w:tc>
      </w:tr>
      <w:tr w:rsidR="00BC7437" w14:paraId="6BD7D8C6" w14:textId="77777777">
        <w:tc>
          <w:tcPr>
            <w:tcW w:w="648" w:type="dxa"/>
            <w:tcMar>
              <w:top w:w="80" w:type="dxa"/>
              <w:left w:w="120" w:type="dxa"/>
              <w:bottom w:w="80" w:type="dxa"/>
              <w:right w:w="120" w:type="dxa"/>
            </w:tcMar>
            <w:vAlign w:val="center"/>
          </w:tcPr>
          <w:p w14:paraId="0CA57B17" w14:textId="77777777" w:rsidR="00BC7437" w:rsidRDefault="00000000">
            <w:pPr>
              <w:spacing w:after="0" w:line="276" w:lineRule="auto"/>
            </w:pPr>
            <w:r>
              <w:rPr>
                <w:color w:val="000000"/>
                <w:sz w:val="16"/>
              </w:rPr>
              <w:t>17</w:t>
            </w:r>
          </w:p>
        </w:tc>
        <w:tc>
          <w:tcPr>
            <w:tcW w:w="3528" w:type="dxa"/>
            <w:tcMar>
              <w:top w:w="80" w:type="dxa"/>
              <w:left w:w="120" w:type="dxa"/>
              <w:bottom w:w="80" w:type="dxa"/>
              <w:right w:w="120" w:type="dxa"/>
            </w:tcMar>
            <w:vAlign w:val="center"/>
          </w:tcPr>
          <w:p w14:paraId="436FE2C5" w14:textId="77777777" w:rsidR="00BC7437" w:rsidRDefault="00000000">
            <w:pPr>
              <w:spacing w:after="0" w:line="276" w:lineRule="auto"/>
            </w:pPr>
            <w:r>
              <w:rPr>
                <w:color w:val="000000"/>
                <w:sz w:val="16"/>
              </w:rPr>
              <w:t>therefore uses Qiskit Statevector QML as a safe</w:t>
            </w:r>
            <w:r>
              <w:rPr>
                <w:color w:val="000000"/>
                <w:sz w:val="16"/>
              </w:rPr>
              <w:br/>
              <w:t>first step toward quantum-assisted</w:t>
            </w:r>
          </w:p>
        </w:tc>
        <w:tc>
          <w:tcPr>
            <w:tcW w:w="5184" w:type="dxa"/>
            <w:tcMar>
              <w:top w:w="80" w:type="dxa"/>
              <w:left w:w="120" w:type="dxa"/>
              <w:bottom w:w="80" w:type="dxa"/>
              <w:right w:w="120" w:type="dxa"/>
            </w:tcMar>
            <w:vAlign w:val="center"/>
          </w:tcPr>
          <w:p w14:paraId="365B68FF" w14:textId="77777777" w:rsidR="00BC7437" w:rsidRDefault="00000000">
            <w:pPr>
              <w:spacing w:after="0" w:line="276" w:lineRule="auto"/>
            </w:pPr>
            <w:r>
              <w:rPr>
                <w:color w:val="000000"/>
                <w:sz w:val="16"/>
              </w:rPr>
              <w:t>Explanation text written for the presentation audience.</w:t>
            </w:r>
          </w:p>
        </w:tc>
      </w:tr>
      <w:tr w:rsidR="00BC7437" w14:paraId="5A687DC6" w14:textId="77777777">
        <w:tc>
          <w:tcPr>
            <w:tcW w:w="648" w:type="dxa"/>
            <w:tcMar>
              <w:top w:w="80" w:type="dxa"/>
              <w:left w:w="120" w:type="dxa"/>
              <w:bottom w:w="80" w:type="dxa"/>
              <w:right w:w="120" w:type="dxa"/>
            </w:tcMar>
            <w:vAlign w:val="center"/>
          </w:tcPr>
          <w:p w14:paraId="52A41179" w14:textId="77777777" w:rsidR="00BC7437" w:rsidRDefault="00000000">
            <w:pPr>
              <w:spacing w:after="0" w:line="276" w:lineRule="auto"/>
            </w:pPr>
            <w:r>
              <w:rPr>
                <w:color w:val="000000"/>
                <w:sz w:val="16"/>
              </w:rPr>
              <w:t>18</w:t>
            </w:r>
          </w:p>
        </w:tc>
        <w:tc>
          <w:tcPr>
            <w:tcW w:w="3528" w:type="dxa"/>
            <w:tcMar>
              <w:top w:w="80" w:type="dxa"/>
              <w:left w:w="120" w:type="dxa"/>
              <w:bottom w:w="80" w:type="dxa"/>
              <w:right w:w="120" w:type="dxa"/>
            </w:tcMar>
            <w:vAlign w:val="center"/>
          </w:tcPr>
          <w:p w14:paraId="7B3F3E39" w14:textId="77777777" w:rsidR="00BC7437" w:rsidRDefault="00000000">
            <w:pPr>
              <w:spacing w:after="0" w:line="276" w:lineRule="auto"/>
            </w:pPr>
            <w:r>
              <w:rPr>
                <w:color w:val="000000"/>
                <w:sz w:val="16"/>
              </w:rPr>
              <w:t>materials discovery.</w:t>
            </w:r>
          </w:p>
        </w:tc>
        <w:tc>
          <w:tcPr>
            <w:tcW w:w="5184" w:type="dxa"/>
            <w:tcMar>
              <w:top w:w="80" w:type="dxa"/>
              <w:left w:w="120" w:type="dxa"/>
              <w:bottom w:w="80" w:type="dxa"/>
              <w:right w:w="120" w:type="dxa"/>
            </w:tcMar>
            <w:vAlign w:val="center"/>
          </w:tcPr>
          <w:p w14:paraId="444306CB" w14:textId="77777777" w:rsidR="00BC7437" w:rsidRDefault="00000000">
            <w:pPr>
              <w:spacing w:after="0" w:line="276" w:lineRule="auto"/>
            </w:pPr>
            <w:r>
              <w:rPr>
                <w:color w:val="000000"/>
                <w:sz w:val="16"/>
              </w:rPr>
              <w:t>Explanation text written for the presentation audience.</w:t>
            </w:r>
          </w:p>
        </w:tc>
      </w:tr>
    </w:tbl>
    <w:p w14:paraId="75AE0193" w14:textId="77777777" w:rsidR="00BC7437" w:rsidRDefault="00000000">
      <w:pPr>
        <w:pStyle w:val="Heading2"/>
        <w:spacing w:before="280" w:after="140"/>
      </w:pPr>
      <w:r>
        <w:rPr>
          <w:rFonts w:ascii="Calibri" w:hAnsi="Calibri"/>
        </w:rPr>
        <w:t>Cell 3: Code</w:t>
      </w:r>
    </w:p>
    <w:p w14:paraId="2F7F4CC7" w14:textId="77777777" w:rsidR="00BC7437" w:rsidRDefault="00000000">
      <w:r>
        <w:rPr>
          <w:b/>
          <w:color w:val="1F4D78"/>
        </w:rPr>
        <w:t>Purpose: Imports the tools and defines the CSV loading helper.</w:t>
      </w:r>
    </w:p>
    <w:p w14:paraId="41B1492E" w14:textId="77777777" w:rsidR="00BC7437" w:rsidRDefault="00000000">
      <w:r>
        <w:rPr>
          <w:color w:val="555555"/>
          <w:sz w:val="20"/>
        </w:rPr>
        <w:t>First line: from pathlib import Path</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3821A79F" w14:textId="77777777">
        <w:tc>
          <w:tcPr>
            <w:tcW w:w="648" w:type="dxa"/>
            <w:shd w:val="clear" w:color="auto" w:fill="E8EEF5"/>
            <w:tcMar>
              <w:top w:w="80" w:type="dxa"/>
              <w:left w:w="120" w:type="dxa"/>
              <w:bottom w:w="80" w:type="dxa"/>
              <w:right w:w="120" w:type="dxa"/>
            </w:tcMar>
            <w:vAlign w:val="center"/>
          </w:tcPr>
          <w:p w14:paraId="49515036"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4F7F140A"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930971A" w14:textId="77777777" w:rsidR="00BC7437" w:rsidRDefault="00000000">
            <w:pPr>
              <w:spacing w:after="0"/>
            </w:pPr>
            <w:r>
              <w:rPr>
                <w:b/>
                <w:color w:val="0B2545"/>
                <w:sz w:val="15"/>
              </w:rPr>
              <w:t>Simple explanation</w:t>
            </w:r>
          </w:p>
        </w:tc>
      </w:tr>
      <w:tr w:rsidR="00BC7437" w14:paraId="5A4F42EC" w14:textId="77777777">
        <w:tc>
          <w:tcPr>
            <w:tcW w:w="648" w:type="dxa"/>
            <w:tcMar>
              <w:top w:w="80" w:type="dxa"/>
              <w:left w:w="120" w:type="dxa"/>
              <w:bottom w:w="80" w:type="dxa"/>
              <w:right w:w="120" w:type="dxa"/>
            </w:tcMar>
            <w:vAlign w:val="center"/>
          </w:tcPr>
          <w:p w14:paraId="7E285D2B"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6D8B35BA" w14:textId="77777777" w:rsidR="00BC7437" w:rsidRDefault="00000000">
            <w:pPr>
              <w:spacing w:after="0" w:line="276" w:lineRule="auto"/>
            </w:pPr>
            <w:r>
              <w:rPr>
                <w:color w:val="000000"/>
                <w:sz w:val="15"/>
              </w:rPr>
              <w:t>from pathlib import Path</w:t>
            </w:r>
          </w:p>
        </w:tc>
        <w:tc>
          <w:tcPr>
            <w:tcW w:w="4896" w:type="dxa"/>
            <w:tcMar>
              <w:top w:w="80" w:type="dxa"/>
              <w:left w:w="120" w:type="dxa"/>
              <w:bottom w:w="80" w:type="dxa"/>
              <w:right w:w="120" w:type="dxa"/>
            </w:tcMar>
            <w:vAlign w:val="center"/>
          </w:tcPr>
          <w:p w14:paraId="10990B32" w14:textId="77777777" w:rsidR="00BC7437" w:rsidRDefault="00000000">
            <w:pPr>
              <w:spacing w:after="0" w:line="276" w:lineRule="auto"/>
            </w:pPr>
            <w:r>
              <w:rPr>
                <w:color w:val="000000"/>
                <w:sz w:val="15"/>
              </w:rPr>
              <w:t>Imports Path, which helps the notebook handle file and folder paths cleanly.</w:t>
            </w:r>
          </w:p>
        </w:tc>
      </w:tr>
      <w:tr w:rsidR="00BC7437" w14:paraId="4F5A469F" w14:textId="77777777">
        <w:tc>
          <w:tcPr>
            <w:tcW w:w="648" w:type="dxa"/>
            <w:tcMar>
              <w:top w:w="80" w:type="dxa"/>
              <w:left w:w="120" w:type="dxa"/>
              <w:bottom w:w="80" w:type="dxa"/>
              <w:right w:w="120" w:type="dxa"/>
            </w:tcMar>
            <w:vAlign w:val="center"/>
          </w:tcPr>
          <w:p w14:paraId="2DC735B2"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4E63BEF6" w14:textId="77777777" w:rsidR="00BC7437" w:rsidRDefault="00000000">
            <w:pPr>
              <w:spacing w:after="0" w:line="276" w:lineRule="auto"/>
            </w:pPr>
            <w:r>
              <w:rPr>
                <w:color w:val="000000"/>
                <w:sz w:val="15"/>
              </w:rPr>
              <w:t>import pandas as pd</w:t>
            </w:r>
          </w:p>
        </w:tc>
        <w:tc>
          <w:tcPr>
            <w:tcW w:w="4896" w:type="dxa"/>
            <w:tcMar>
              <w:top w:w="80" w:type="dxa"/>
              <w:left w:w="120" w:type="dxa"/>
              <w:bottom w:w="80" w:type="dxa"/>
              <w:right w:w="120" w:type="dxa"/>
            </w:tcMar>
            <w:vAlign w:val="center"/>
          </w:tcPr>
          <w:p w14:paraId="63A1C047" w14:textId="77777777" w:rsidR="00BC7437" w:rsidRDefault="00000000">
            <w:pPr>
              <w:spacing w:after="0" w:line="276" w:lineRule="auto"/>
            </w:pPr>
            <w:r>
              <w:rPr>
                <w:color w:val="000000"/>
                <w:sz w:val="15"/>
              </w:rPr>
              <w:t>Imports pandas. Pandas is used to read CSV files and work with tables.</w:t>
            </w:r>
          </w:p>
        </w:tc>
      </w:tr>
      <w:tr w:rsidR="00BC7437" w14:paraId="0871C23D" w14:textId="77777777">
        <w:tc>
          <w:tcPr>
            <w:tcW w:w="648" w:type="dxa"/>
            <w:tcMar>
              <w:top w:w="80" w:type="dxa"/>
              <w:left w:w="120" w:type="dxa"/>
              <w:bottom w:w="80" w:type="dxa"/>
              <w:right w:w="120" w:type="dxa"/>
            </w:tcMar>
            <w:vAlign w:val="center"/>
          </w:tcPr>
          <w:p w14:paraId="55543201"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1A0F2DF4" w14:textId="77777777" w:rsidR="00BC7437" w:rsidRDefault="00000000">
            <w:pPr>
              <w:spacing w:after="0" w:line="276" w:lineRule="auto"/>
            </w:pPr>
            <w:r>
              <w:rPr>
                <w:color w:val="000000"/>
                <w:sz w:val="15"/>
              </w:rPr>
              <w:t>import matplotlib.pyplot as plt</w:t>
            </w:r>
          </w:p>
        </w:tc>
        <w:tc>
          <w:tcPr>
            <w:tcW w:w="4896" w:type="dxa"/>
            <w:tcMar>
              <w:top w:w="80" w:type="dxa"/>
              <w:left w:w="120" w:type="dxa"/>
              <w:bottom w:w="80" w:type="dxa"/>
              <w:right w:w="120" w:type="dxa"/>
            </w:tcMar>
            <w:vAlign w:val="center"/>
          </w:tcPr>
          <w:p w14:paraId="53629818" w14:textId="77777777" w:rsidR="00BC7437" w:rsidRDefault="00000000">
            <w:pPr>
              <w:spacing w:after="0" w:line="276" w:lineRule="auto"/>
            </w:pPr>
            <w:r>
              <w:rPr>
                <w:color w:val="000000"/>
                <w:sz w:val="15"/>
              </w:rPr>
              <w:t>Imports matplotlib plotting tools so the notebook can draw charts.</w:t>
            </w:r>
          </w:p>
        </w:tc>
      </w:tr>
      <w:tr w:rsidR="00BC7437" w14:paraId="70A9EF0B" w14:textId="77777777">
        <w:tc>
          <w:tcPr>
            <w:tcW w:w="648" w:type="dxa"/>
            <w:tcMar>
              <w:top w:w="80" w:type="dxa"/>
              <w:left w:w="120" w:type="dxa"/>
              <w:bottom w:w="80" w:type="dxa"/>
              <w:right w:w="120" w:type="dxa"/>
            </w:tcMar>
            <w:vAlign w:val="center"/>
          </w:tcPr>
          <w:p w14:paraId="0F3558C2" w14:textId="77777777" w:rsidR="00BC7437" w:rsidRDefault="00000000">
            <w:pPr>
              <w:spacing w:after="0" w:line="276" w:lineRule="auto"/>
            </w:pPr>
            <w:r>
              <w:rPr>
                <w:color w:val="000000"/>
                <w:sz w:val="15"/>
              </w:rPr>
              <w:lastRenderedPageBreak/>
              <w:t>4</w:t>
            </w:r>
          </w:p>
        </w:tc>
        <w:tc>
          <w:tcPr>
            <w:tcW w:w="3816" w:type="dxa"/>
            <w:tcMar>
              <w:top w:w="80" w:type="dxa"/>
              <w:left w:w="120" w:type="dxa"/>
              <w:bottom w:w="80" w:type="dxa"/>
              <w:right w:w="120" w:type="dxa"/>
            </w:tcMar>
            <w:vAlign w:val="center"/>
          </w:tcPr>
          <w:p w14:paraId="0C9ABF9B" w14:textId="77777777" w:rsidR="00BC7437" w:rsidRDefault="00000000">
            <w:pPr>
              <w:spacing w:after="0" w:line="276" w:lineRule="auto"/>
            </w:pPr>
            <w:r>
              <w:rPr>
                <w:color w:val="000000"/>
                <w:sz w:val="15"/>
              </w:rPr>
              <w:t>from IPython.display import display</w:t>
            </w:r>
          </w:p>
        </w:tc>
        <w:tc>
          <w:tcPr>
            <w:tcW w:w="4896" w:type="dxa"/>
            <w:tcMar>
              <w:top w:w="80" w:type="dxa"/>
              <w:left w:w="120" w:type="dxa"/>
              <w:bottom w:w="80" w:type="dxa"/>
              <w:right w:w="120" w:type="dxa"/>
            </w:tcMar>
            <w:vAlign w:val="center"/>
          </w:tcPr>
          <w:p w14:paraId="27B54878" w14:textId="77777777" w:rsidR="00BC7437" w:rsidRDefault="00000000">
            <w:pPr>
              <w:spacing w:after="0" w:line="276" w:lineRule="auto"/>
            </w:pPr>
            <w:r>
              <w:rPr>
                <w:color w:val="000000"/>
                <w:sz w:val="15"/>
              </w:rPr>
              <w:t>Imports display, which shows pandas tables clearly inside the notebook.</w:t>
            </w:r>
          </w:p>
        </w:tc>
      </w:tr>
      <w:tr w:rsidR="00BC7437" w14:paraId="54D25879" w14:textId="77777777">
        <w:tc>
          <w:tcPr>
            <w:tcW w:w="648" w:type="dxa"/>
            <w:tcMar>
              <w:top w:w="80" w:type="dxa"/>
              <w:left w:w="120" w:type="dxa"/>
              <w:bottom w:w="80" w:type="dxa"/>
              <w:right w:w="120" w:type="dxa"/>
            </w:tcMar>
            <w:vAlign w:val="center"/>
          </w:tcPr>
          <w:p w14:paraId="424475D4"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57691105" w14:textId="77777777" w:rsidR="00BC7437" w:rsidRDefault="00000000">
            <w:pPr>
              <w:spacing w:after="0" w:line="276" w:lineRule="auto"/>
            </w:pPr>
            <w:r>
              <w:rPr>
                <w:color w:val="000000"/>
                <w:sz w:val="15"/>
              </w:rPr>
              <w:t>from qiskit import QuantumCircuit</w:t>
            </w:r>
          </w:p>
        </w:tc>
        <w:tc>
          <w:tcPr>
            <w:tcW w:w="4896" w:type="dxa"/>
            <w:tcMar>
              <w:top w:w="80" w:type="dxa"/>
              <w:left w:w="120" w:type="dxa"/>
              <w:bottom w:w="80" w:type="dxa"/>
              <w:right w:w="120" w:type="dxa"/>
            </w:tcMar>
            <w:vAlign w:val="center"/>
          </w:tcPr>
          <w:p w14:paraId="74BEBFD6" w14:textId="77777777" w:rsidR="00BC7437" w:rsidRDefault="00000000">
            <w:pPr>
              <w:spacing w:after="0" w:line="276" w:lineRule="auto"/>
            </w:pPr>
            <w:r>
              <w:rPr>
                <w:color w:val="000000"/>
                <w:sz w:val="15"/>
              </w:rPr>
              <w:t>Imports Qiskit QuantumCircuit. This is used to build the visible quantum circuit.</w:t>
            </w:r>
          </w:p>
        </w:tc>
      </w:tr>
      <w:tr w:rsidR="00BC7437" w14:paraId="00FFC642" w14:textId="77777777">
        <w:tc>
          <w:tcPr>
            <w:tcW w:w="648" w:type="dxa"/>
            <w:tcMar>
              <w:top w:w="80" w:type="dxa"/>
              <w:left w:w="120" w:type="dxa"/>
              <w:bottom w:w="80" w:type="dxa"/>
              <w:right w:w="120" w:type="dxa"/>
            </w:tcMar>
            <w:vAlign w:val="center"/>
          </w:tcPr>
          <w:p w14:paraId="2498EACF"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1974BA4E" w14:textId="77777777" w:rsidR="00BC7437" w:rsidRDefault="00000000">
            <w:pPr>
              <w:spacing w:after="0" w:line="276" w:lineRule="auto"/>
            </w:pPr>
            <w:r>
              <w:rPr>
                <w:color w:val="000000"/>
                <w:sz w:val="15"/>
              </w:rPr>
              <w:t>from qiskit.quantum_info import Statevector</w:t>
            </w:r>
          </w:p>
        </w:tc>
        <w:tc>
          <w:tcPr>
            <w:tcW w:w="4896" w:type="dxa"/>
            <w:tcMar>
              <w:top w:w="80" w:type="dxa"/>
              <w:left w:w="120" w:type="dxa"/>
              <w:bottom w:w="80" w:type="dxa"/>
              <w:right w:w="120" w:type="dxa"/>
            </w:tcMar>
            <w:vAlign w:val="center"/>
          </w:tcPr>
          <w:p w14:paraId="2E1BF12B" w14:textId="77777777" w:rsidR="00BC7437" w:rsidRDefault="00000000">
            <w:pPr>
              <w:spacing w:after="0" w:line="276" w:lineRule="auto"/>
            </w:pPr>
            <w:r>
              <w:rPr>
                <w:color w:val="000000"/>
                <w:sz w:val="15"/>
              </w:rPr>
              <w:t>Imports Qiskit Statevector. This simulates the quantum state created by the circuit.</w:t>
            </w:r>
          </w:p>
        </w:tc>
      </w:tr>
      <w:tr w:rsidR="00BC7437" w14:paraId="7219BE73" w14:textId="77777777">
        <w:tc>
          <w:tcPr>
            <w:tcW w:w="648" w:type="dxa"/>
            <w:tcMar>
              <w:top w:w="80" w:type="dxa"/>
              <w:left w:w="120" w:type="dxa"/>
              <w:bottom w:w="80" w:type="dxa"/>
              <w:right w:w="120" w:type="dxa"/>
            </w:tcMar>
            <w:vAlign w:val="center"/>
          </w:tcPr>
          <w:p w14:paraId="6F6577F6"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22B81C18" w14:textId="77777777" w:rsidR="00BC7437" w:rsidRDefault="00000000">
            <w:pPr>
              <w:spacing w:after="0" w:line="276" w:lineRule="auto"/>
            </w:pPr>
            <w:r>
              <w:rPr>
                <w:color w:val="000000"/>
                <w:sz w:val="15"/>
              </w:rPr>
              <w:t>from sklearn.metrics import accuracy_score</w:t>
            </w:r>
          </w:p>
        </w:tc>
        <w:tc>
          <w:tcPr>
            <w:tcW w:w="4896" w:type="dxa"/>
            <w:tcMar>
              <w:top w:w="80" w:type="dxa"/>
              <w:left w:w="120" w:type="dxa"/>
              <w:bottom w:w="80" w:type="dxa"/>
              <w:right w:w="120" w:type="dxa"/>
            </w:tcMar>
            <w:vAlign w:val="center"/>
          </w:tcPr>
          <w:p w14:paraId="0C1A902D" w14:textId="77777777" w:rsidR="00BC7437" w:rsidRDefault="00000000">
            <w:pPr>
              <w:spacing w:after="0" w:line="276" w:lineRule="auto"/>
            </w:pPr>
            <w:r>
              <w:rPr>
                <w:color w:val="000000"/>
                <w:sz w:val="15"/>
              </w:rPr>
              <w:t>Imports accuracy_score from scikit-learn so the notebook can measure model performance.</w:t>
            </w:r>
          </w:p>
        </w:tc>
      </w:tr>
      <w:tr w:rsidR="00BC7437" w14:paraId="5437FF3F" w14:textId="77777777">
        <w:tc>
          <w:tcPr>
            <w:tcW w:w="648" w:type="dxa"/>
            <w:tcMar>
              <w:top w:w="80" w:type="dxa"/>
              <w:left w:w="120" w:type="dxa"/>
              <w:bottom w:w="80" w:type="dxa"/>
              <w:right w:w="120" w:type="dxa"/>
            </w:tcMar>
            <w:vAlign w:val="center"/>
          </w:tcPr>
          <w:p w14:paraId="60AC3324"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4932E589" w14:textId="77777777" w:rsidR="00BC7437" w:rsidRDefault="00000000">
            <w:pPr>
              <w:spacing w:after="0" w:line="276" w:lineRule="auto"/>
            </w:pPr>
            <w:r>
              <w:rPr>
                <w:color w:val="000000"/>
                <w:sz w:val="15"/>
              </w:rPr>
              <w:t>from sklearn.metrics import confusion_matrix</w:t>
            </w:r>
          </w:p>
        </w:tc>
        <w:tc>
          <w:tcPr>
            <w:tcW w:w="4896" w:type="dxa"/>
            <w:tcMar>
              <w:top w:w="80" w:type="dxa"/>
              <w:left w:w="120" w:type="dxa"/>
              <w:bottom w:w="80" w:type="dxa"/>
              <w:right w:w="120" w:type="dxa"/>
            </w:tcMar>
            <w:vAlign w:val="center"/>
          </w:tcPr>
          <w:p w14:paraId="409CA378" w14:textId="77777777" w:rsidR="00BC7437" w:rsidRDefault="00000000">
            <w:pPr>
              <w:spacing w:after="0" w:line="276" w:lineRule="auto"/>
            </w:pPr>
            <w:r>
              <w:rPr>
                <w:color w:val="000000"/>
                <w:sz w:val="15"/>
              </w:rPr>
              <w:t>Imports confusion_matrix from scikit-learn so the notebook can measure model performance.</w:t>
            </w:r>
          </w:p>
        </w:tc>
      </w:tr>
      <w:tr w:rsidR="00BC7437" w14:paraId="0DE3244F" w14:textId="77777777">
        <w:tc>
          <w:tcPr>
            <w:tcW w:w="648" w:type="dxa"/>
            <w:tcMar>
              <w:top w:w="80" w:type="dxa"/>
              <w:left w:w="120" w:type="dxa"/>
              <w:bottom w:w="80" w:type="dxa"/>
              <w:right w:w="120" w:type="dxa"/>
            </w:tcMar>
            <w:vAlign w:val="center"/>
          </w:tcPr>
          <w:p w14:paraId="0347E6C3"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786C7644" w14:textId="77777777" w:rsidR="00BC7437" w:rsidRDefault="00000000">
            <w:pPr>
              <w:spacing w:after="0" w:line="276" w:lineRule="auto"/>
            </w:pPr>
            <w:r>
              <w:rPr>
                <w:color w:val="000000"/>
                <w:sz w:val="15"/>
              </w:rPr>
              <w:t>from sklearn.metrics import f1_score</w:t>
            </w:r>
          </w:p>
        </w:tc>
        <w:tc>
          <w:tcPr>
            <w:tcW w:w="4896" w:type="dxa"/>
            <w:tcMar>
              <w:top w:w="80" w:type="dxa"/>
              <w:left w:w="120" w:type="dxa"/>
              <w:bottom w:w="80" w:type="dxa"/>
              <w:right w:w="120" w:type="dxa"/>
            </w:tcMar>
            <w:vAlign w:val="center"/>
          </w:tcPr>
          <w:p w14:paraId="74020E15" w14:textId="77777777" w:rsidR="00BC7437" w:rsidRDefault="00000000">
            <w:pPr>
              <w:spacing w:after="0" w:line="276" w:lineRule="auto"/>
            </w:pPr>
            <w:r>
              <w:rPr>
                <w:color w:val="000000"/>
                <w:sz w:val="15"/>
              </w:rPr>
              <w:t>Imports f1_score from scikit-learn so the notebook can measure model performance.</w:t>
            </w:r>
          </w:p>
        </w:tc>
      </w:tr>
      <w:tr w:rsidR="00BC7437" w14:paraId="230F00EF" w14:textId="77777777">
        <w:tc>
          <w:tcPr>
            <w:tcW w:w="648" w:type="dxa"/>
            <w:tcMar>
              <w:top w:w="80" w:type="dxa"/>
              <w:left w:w="120" w:type="dxa"/>
              <w:bottom w:w="80" w:type="dxa"/>
              <w:right w:w="120" w:type="dxa"/>
            </w:tcMar>
            <w:vAlign w:val="center"/>
          </w:tcPr>
          <w:p w14:paraId="5DF494BC"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0AFAC651" w14:textId="77777777" w:rsidR="00BC7437" w:rsidRDefault="00000000">
            <w:pPr>
              <w:spacing w:after="0" w:line="276" w:lineRule="auto"/>
            </w:pPr>
            <w:r>
              <w:rPr>
                <w:color w:val="000000"/>
                <w:sz w:val="15"/>
              </w:rPr>
              <w:t>from sklearn.metrics import precision_score</w:t>
            </w:r>
          </w:p>
        </w:tc>
        <w:tc>
          <w:tcPr>
            <w:tcW w:w="4896" w:type="dxa"/>
            <w:tcMar>
              <w:top w:w="80" w:type="dxa"/>
              <w:left w:w="120" w:type="dxa"/>
              <w:bottom w:w="80" w:type="dxa"/>
              <w:right w:w="120" w:type="dxa"/>
            </w:tcMar>
            <w:vAlign w:val="center"/>
          </w:tcPr>
          <w:p w14:paraId="5196D8FB" w14:textId="77777777" w:rsidR="00BC7437" w:rsidRDefault="00000000">
            <w:pPr>
              <w:spacing w:after="0" w:line="276" w:lineRule="auto"/>
            </w:pPr>
            <w:r>
              <w:rPr>
                <w:color w:val="000000"/>
                <w:sz w:val="15"/>
              </w:rPr>
              <w:t>Imports precision_score from scikit-learn so the notebook can measure model performance.</w:t>
            </w:r>
          </w:p>
        </w:tc>
      </w:tr>
      <w:tr w:rsidR="00BC7437" w14:paraId="6599EDC9" w14:textId="77777777">
        <w:tc>
          <w:tcPr>
            <w:tcW w:w="648" w:type="dxa"/>
            <w:tcMar>
              <w:top w:w="80" w:type="dxa"/>
              <w:left w:w="120" w:type="dxa"/>
              <w:bottom w:w="80" w:type="dxa"/>
              <w:right w:w="120" w:type="dxa"/>
            </w:tcMar>
            <w:vAlign w:val="center"/>
          </w:tcPr>
          <w:p w14:paraId="11A38BF2"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4A3C8274" w14:textId="77777777" w:rsidR="00BC7437" w:rsidRDefault="00000000">
            <w:pPr>
              <w:spacing w:after="0" w:line="276" w:lineRule="auto"/>
            </w:pPr>
            <w:r>
              <w:rPr>
                <w:color w:val="000000"/>
                <w:sz w:val="15"/>
              </w:rPr>
              <w:t>from sklearn.metrics import recall_score</w:t>
            </w:r>
          </w:p>
        </w:tc>
        <w:tc>
          <w:tcPr>
            <w:tcW w:w="4896" w:type="dxa"/>
            <w:tcMar>
              <w:top w:w="80" w:type="dxa"/>
              <w:left w:w="120" w:type="dxa"/>
              <w:bottom w:w="80" w:type="dxa"/>
              <w:right w:w="120" w:type="dxa"/>
            </w:tcMar>
            <w:vAlign w:val="center"/>
          </w:tcPr>
          <w:p w14:paraId="0E65772F" w14:textId="77777777" w:rsidR="00BC7437" w:rsidRDefault="00000000">
            <w:pPr>
              <w:spacing w:after="0" w:line="276" w:lineRule="auto"/>
            </w:pPr>
            <w:r>
              <w:rPr>
                <w:color w:val="000000"/>
                <w:sz w:val="15"/>
              </w:rPr>
              <w:t>Imports recall_score from scikit-learn so the notebook can measure model performance.</w:t>
            </w:r>
          </w:p>
        </w:tc>
      </w:tr>
      <w:tr w:rsidR="00BC7437" w14:paraId="25ECB0E1" w14:textId="77777777">
        <w:tc>
          <w:tcPr>
            <w:tcW w:w="648" w:type="dxa"/>
            <w:tcMar>
              <w:top w:w="80" w:type="dxa"/>
              <w:left w:w="120" w:type="dxa"/>
              <w:bottom w:w="80" w:type="dxa"/>
              <w:right w:w="120" w:type="dxa"/>
            </w:tcMar>
            <w:vAlign w:val="center"/>
          </w:tcPr>
          <w:p w14:paraId="5D441C32"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18FAA4C0"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628F1385" w14:textId="77777777" w:rsidR="00BC7437" w:rsidRDefault="00000000">
            <w:pPr>
              <w:spacing w:after="0" w:line="276" w:lineRule="auto"/>
            </w:pPr>
            <w:r>
              <w:rPr>
                <w:color w:val="000000"/>
                <w:sz w:val="15"/>
              </w:rPr>
              <w:t>Blank line. It separates blocks so the code is easier to read.</w:t>
            </w:r>
          </w:p>
        </w:tc>
      </w:tr>
      <w:tr w:rsidR="00BC7437" w14:paraId="227BBFD8" w14:textId="77777777">
        <w:tc>
          <w:tcPr>
            <w:tcW w:w="648" w:type="dxa"/>
            <w:tcMar>
              <w:top w:w="80" w:type="dxa"/>
              <w:left w:w="120" w:type="dxa"/>
              <w:bottom w:w="80" w:type="dxa"/>
              <w:right w:w="120" w:type="dxa"/>
            </w:tcMar>
            <w:vAlign w:val="center"/>
          </w:tcPr>
          <w:p w14:paraId="044A803C"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39261EC4" w14:textId="77777777" w:rsidR="00BC7437" w:rsidRDefault="00000000">
            <w:pPr>
              <w:spacing w:after="0" w:line="276" w:lineRule="auto"/>
            </w:pPr>
            <w:r>
              <w:rPr>
                <w:color w:val="000000"/>
                <w:sz w:val="15"/>
              </w:rPr>
              <w:t>project_folder = Path.cwd()</w:t>
            </w:r>
          </w:p>
        </w:tc>
        <w:tc>
          <w:tcPr>
            <w:tcW w:w="4896" w:type="dxa"/>
            <w:tcMar>
              <w:top w:w="80" w:type="dxa"/>
              <w:left w:w="120" w:type="dxa"/>
              <w:bottom w:w="80" w:type="dxa"/>
              <w:right w:w="120" w:type="dxa"/>
            </w:tcMar>
            <w:vAlign w:val="center"/>
          </w:tcPr>
          <w:p w14:paraId="06771C0D" w14:textId="77777777" w:rsidR="00BC7437" w:rsidRDefault="00000000">
            <w:pPr>
              <w:spacing w:after="0" w:line="276" w:lineRule="auto"/>
            </w:pPr>
            <w:r>
              <w:rPr>
                <w:color w:val="000000"/>
                <w:sz w:val="15"/>
              </w:rPr>
              <w:t>Stores the current project folder. The notebook expects to be run from the project root.</w:t>
            </w:r>
          </w:p>
        </w:tc>
      </w:tr>
      <w:tr w:rsidR="00BC7437" w14:paraId="68EF5D6E" w14:textId="77777777">
        <w:tc>
          <w:tcPr>
            <w:tcW w:w="648" w:type="dxa"/>
            <w:tcMar>
              <w:top w:w="80" w:type="dxa"/>
              <w:left w:w="120" w:type="dxa"/>
              <w:bottom w:w="80" w:type="dxa"/>
              <w:right w:w="120" w:type="dxa"/>
            </w:tcMar>
            <w:vAlign w:val="center"/>
          </w:tcPr>
          <w:p w14:paraId="007B7FE3"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1CE5E6B5" w14:textId="77777777" w:rsidR="00BC7437" w:rsidRDefault="00000000">
            <w:pPr>
              <w:spacing w:after="0" w:line="276" w:lineRule="auto"/>
            </w:pPr>
            <w:r>
              <w:rPr>
                <w:color w:val="000000"/>
                <w:sz w:val="15"/>
              </w:rPr>
              <w:t>processed_folder = project_folder / "data" /</w:t>
            </w:r>
            <w:r>
              <w:rPr>
                <w:color w:val="000000"/>
                <w:sz w:val="15"/>
              </w:rPr>
              <w:br/>
              <w:t>"processed"</w:t>
            </w:r>
          </w:p>
        </w:tc>
        <w:tc>
          <w:tcPr>
            <w:tcW w:w="4896" w:type="dxa"/>
            <w:tcMar>
              <w:top w:w="80" w:type="dxa"/>
              <w:left w:w="120" w:type="dxa"/>
              <w:bottom w:w="80" w:type="dxa"/>
              <w:right w:w="120" w:type="dxa"/>
            </w:tcMar>
            <w:vAlign w:val="center"/>
          </w:tcPr>
          <w:p w14:paraId="3AD06CEC" w14:textId="77777777" w:rsidR="00BC7437" w:rsidRDefault="00000000">
            <w:pPr>
              <w:spacing w:after="0" w:line="276" w:lineRule="auto"/>
            </w:pPr>
            <w:r>
              <w:rPr>
                <w:color w:val="000000"/>
                <w:sz w:val="15"/>
              </w:rPr>
              <w:t>Builds the path to the processed data folder, where the CSV outputs are stored.</w:t>
            </w:r>
          </w:p>
        </w:tc>
      </w:tr>
      <w:tr w:rsidR="00BC7437" w14:paraId="422F5D46" w14:textId="77777777">
        <w:tc>
          <w:tcPr>
            <w:tcW w:w="648" w:type="dxa"/>
            <w:tcMar>
              <w:top w:w="80" w:type="dxa"/>
              <w:left w:w="120" w:type="dxa"/>
              <w:bottom w:w="80" w:type="dxa"/>
              <w:right w:w="120" w:type="dxa"/>
            </w:tcMar>
            <w:vAlign w:val="center"/>
          </w:tcPr>
          <w:p w14:paraId="41E03654"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51910789"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3DAF680" w14:textId="77777777" w:rsidR="00BC7437" w:rsidRDefault="00000000">
            <w:pPr>
              <w:spacing w:after="0" w:line="276" w:lineRule="auto"/>
            </w:pPr>
            <w:r>
              <w:rPr>
                <w:color w:val="000000"/>
                <w:sz w:val="15"/>
              </w:rPr>
              <w:t>Blank line. It separates blocks so the code is easier to read.</w:t>
            </w:r>
          </w:p>
        </w:tc>
      </w:tr>
      <w:tr w:rsidR="00BC7437" w14:paraId="378E1114" w14:textId="77777777">
        <w:tc>
          <w:tcPr>
            <w:tcW w:w="648" w:type="dxa"/>
            <w:tcMar>
              <w:top w:w="80" w:type="dxa"/>
              <w:left w:w="120" w:type="dxa"/>
              <w:bottom w:w="80" w:type="dxa"/>
              <w:right w:w="120" w:type="dxa"/>
            </w:tcMar>
            <w:vAlign w:val="center"/>
          </w:tcPr>
          <w:p w14:paraId="2E1A18ED"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3A3B156A" w14:textId="77777777" w:rsidR="00BC7437" w:rsidRDefault="00000000">
            <w:pPr>
              <w:spacing w:after="0" w:line="276" w:lineRule="auto"/>
            </w:pPr>
            <w:r>
              <w:rPr>
                <w:color w:val="000000"/>
                <w:sz w:val="15"/>
              </w:rPr>
              <w:t>def read_project_data(file_name):</w:t>
            </w:r>
          </w:p>
        </w:tc>
        <w:tc>
          <w:tcPr>
            <w:tcW w:w="4896" w:type="dxa"/>
            <w:tcMar>
              <w:top w:w="80" w:type="dxa"/>
              <w:left w:w="120" w:type="dxa"/>
              <w:bottom w:w="80" w:type="dxa"/>
              <w:right w:w="120" w:type="dxa"/>
            </w:tcMar>
            <w:vAlign w:val="center"/>
          </w:tcPr>
          <w:p w14:paraId="07B14AC5" w14:textId="77777777" w:rsidR="00BC7437" w:rsidRDefault="00000000">
            <w:pPr>
              <w:spacing w:after="0" w:line="276" w:lineRule="auto"/>
            </w:pPr>
            <w:r>
              <w:rPr>
                <w:color w:val="000000"/>
                <w:sz w:val="15"/>
              </w:rPr>
              <w:t>Defines a small helper function so each CSV file can be loaded with one simple line.</w:t>
            </w:r>
          </w:p>
        </w:tc>
      </w:tr>
      <w:tr w:rsidR="00BC7437" w14:paraId="2589EBAE" w14:textId="77777777">
        <w:tc>
          <w:tcPr>
            <w:tcW w:w="648" w:type="dxa"/>
            <w:tcMar>
              <w:top w:w="80" w:type="dxa"/>
              <w:left w:w="120" w:type="dxa"/>
              <w:bottom w:w="80" w:type="dxa"/>
              <w:right w:w="120" w:type="dxa"/>
            </w:tcMar>
            <w:vAlign w:val="center"/>
          </w:tcPr>
          <w:p w14:paraId="6031F7DE"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77FEE40D" w14:textId="77777777" w:rsidR="00BC7437" w:rsidRDefault="00000000">
            <w:pPr>
              <w:spacing w:after="0" w:line="276" w:lineRule="auto"/>
            </w:pPr>
            <w:r>
              <w:rPr>
                <w:color w:val="000000"/>
                <w:sz w:val="15"/>
              </w:rPr>
              <w:t xml:space="preserve">    return pd.read_csv(processed_folder / file_name)</w:t>
            </w:r>
          </w:p>
        </w:tc>
        <w:tc>
          <w:tcPr>
            <w:tcW w:w="4896" w:type="dxa"/>
            <w:tcMar>
              <w:top w:w="80" w:type="dxa"/>
              <w:left w:w="120" w:type="dxa"/>
              <w:bottom w:w="80" w:type="dxa"/>
              <w:right w:w="120" w:type="dxa"/>
            </w:tcMar>
            <w:vAlign w:val="center"/>
          </w:tcPr>
          <w:p w14:paraId="087FAFDA" w14:textId="77777777" w:rsidR="00BC7437" w:rsidRDefault="00000000">
            <w:pPr>
              <w:spacing w:after="0" w:line="276" w:lineRule="auto"/>
            </w:pPr>
            <w:r>
              <w:rPr>
                <w:color w:val="000000"/>
                <w:sz w:val="15"/>
              </w:rPr>
              <w:t>Reads a CSV file from the processed data folder and returns it as a pandas dataframe.</w:t>
            </w:r>
          </w:p>
        </w:tc>
      </w:tr>
    </w:tbl>
    <w:p w14:paraId="37232F81" w14:textId="77777777" w:rsidR="00BC7437" w:rsidRDefault="00000000">
      <w:pPr>
        <w:pStyle w:val="Heading2"/>
        <w:spacing w:before="280" w:after="140"/>
      </w:pPr>
      <w:r>
        <w:rPr>
          <w:rFonts w:ascii="Calibri" w:hAnsi="Calibri"/>
        </w:rPr>
        <w:t>Cell 4: Code</w:t>
      </w:r>
    </w:p>
    <w:p w14:paraId="5BE231AB" w14:textId="77777777" w:rsidR="00BC7437" w:rsidRDefault="00000000">
      <w:r>
        <w:rPr>
          <w:b/>
          <w:color w:val="1F4D78"/>
        </w:rPr>
        <w:t>Purpose: Shows how the dataset becomes smaller through the pipeline.</w:t>
      </w:r>
    </w:p>
    <w:p w14:paraId="0F9843BE" w14:textId="77777777" w:rsidR="00BC7437" w:rsidRDefault="00000000">
      <w:r>
        <w:rPr>
          <w:i/>
          <w:color w:val="555555"/>
        </w:rPr>
        <w:t>Important output: raw Materials Project rows = 210,579; lithium rows = 24,957; QML-ready rows = 1,000; final shortlist rows = 629.</w:t>
      </w:r>
    </w:p>
    <w:p w14:paraId="5F6B8299" w14:textId="77777777" w:rsidR="00BC7437" w:rsidRDefault="00000000">
      <w:r>
        <w:rPr>
          <w:color w:val="555555"/>
          <w:sz w:val="20"/>
        </w:rPr>
        <w:t>First line: lithium_scored_dataframe = read_project_data("lithium india scored.csv")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297911C6" w14:textId="77777777">
        <w:tc>
          <w:tcPr>
            <w:tcW w:w="648" w:type="dxa"/>
            <w:shd w:val="clear" w:color="auto" w:fill="E8EEF5"/>
            <w:tcMar>
              <w:top w:w="80" w:type="dxa"/>
              <w:left w:w="120" w:type="dxa"/>
              <w:bottom w:w="80" w:type="dxa"/>
              <w:right w:w="120" w:type="dxa"/>
            </w:tcMar>
            <w:vAlign w:val="center"/>
          </w:tcPr>
          <w:p w14:paraId="3A7E18B9"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128755B0"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6CEF0AAA" w14:textId="77777777" w:rsidR="00BC7437" w:rsidRDefault="00000000">
            <w:pPr>
              <w:spacing w:after="0"/>
            </w:pPr>
            <w:r>
              <w:rPr>
                <w:b/>
                <w:color w:val="0B2545"/>
                <w:sz w:val="15"/>
              </w:rPr>
              <w:t>Simple explanation</w:t>
            </w:r>
          </w:p>
        </w:tc>
      </w:tr>
      <w:tr w:rsidR="00BC7437" w14:paraId="3E0E028E" w14:textId="77777777">
        <w:tc>
          <w:tcPr>
            <w:tcW w:w="648" w:type="dxa"/>
            <w:tcMar>
              <w:top w:w="80" w:type="dxa"/>
              <w:left w:w="120" w:type="dxa"/>
              <w:bottom w:w="80" w:type="dxa"/>
              <w:right w:w="120" w:type="dxa"/>
            </w:tcMar>
            <w:vAlign w:val="center"/>
          </w:tcPr>
          <w:p w14:paraId="24AB8FB4"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64B4BDC3" w14:textId="77777777" w:rsidR="00BC7437" w:rsidRDefault="00000000">
            <w:pPr>
              <w:spacing w:after="0" w:line="276" w:lineRule="auto"/>
            </w:pPr>
            <w:r>
              <w:rPr>
                <w:color w:val="000000"/>
                <w:sz w:val="15"/>
              </w:rPr>
              <w:t>lithium_scored_dataframe =</w:t>
            </w:r>
            <w:r>
              <w:rPr>
                <w:color w:val="000000"/>
                <w:sz w:val="15"/>
              </w:rPr>
              <w:br/>
              <w:t>read_project_data("lithium india scored.csv")</w:t>
            </w:r>
          </w:p>
        </w:tc>
        <w:tc>
          <w:tcPr>
            <w:tcW w:w="4896" w:type="dxa"/>
            <w:tcMar>
              <w:top w:w="80" w:type="dxa"/>
              <w:left w:w="120" w:type="dxa"/>
              <w:bottom w:w="80" w:type="dxa"/>
              <w:right w:w="120" w:type="dxa"/>
            </w:tcMar>
            <w:vAlign w:val="center"/>
          </w:tcPr>
          <w:p w14:paraId="04E0C5B9" w14:textId="77777777" w:rsidR="00BC7437" w:rsidRDefault="00000000">
            <w:pPr>
              <w:spacing w:after="0" w:line="276" w:lineRule="auto"/>
            </w:pPr>
            <w:r>
              <w:rPr>
                <w:color w:val="000000"/>
                <w:sz w:val="15"/>
              </w:rPr>
              <w:t>Loads the file lithium india scored.csv into a dataframe.</w:t>
            </w:r>
          </w:p>
        </w:tc>
      </w:tr>
      <w:tr w:rsidR="00BC7437" w14:paraId="0F08828F" w14:textId="77777777">
        <w:tc>
          <w:tcPr>
            <w:tcW w:w="648" w:type="dxa"/>
            <w:tcMar>
              <w:top w:w="80" w:type="dxa"/>
              <w:left w:w="120" w:type="dxa"/>
              <w:bottom w:w="80" w:type="dxa"/>
              <w:right w:w="120" w:type="dxa"/>
            </w:tcMar>
            <w:vAlign w:val="center"/>
          </w:tcPr>
          <w:p w14:paraId="3A84CBD7"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138CD12C" w14:textId="77777777" w:rsidR="00BC7437" w:rsidRDefault="00000000">
            <w:pPr>
              <w:spacing w:after="0" w:line="276" w:lineRule="auto"/>
            </w:pPr>
            <w:r>
              <w:rPr>
                <w:color w:val="000000"/>
                <w:sz w:val="15"/>
              </w:rPr>
              <w:t>qml_ready_dataframe =</w:t>
            </w:r>
            <w:r>
              <w:rPr>
                <w:color w:val="000000"/>
                <w:sz w:val="15"/>
              </w:rPr>
              <w:br/>
              <w:t>read_project_data("qml_ready_lithium_india.csv")</w:t>
            </w:r>
          </w:p>
        </w:tc>
        <w:tc>
          <w:tcPr>
            <w:tcW w:w="4896" w:type="dxa"/>
            <w:tcMar>
              <w:top w:w="80" w:type="dxa"/>
              <w:left w:w="120" w:type="dxa"/>
              <w:bottom w:w="80" w:type="dxa"/>
              <w:right w:w="120" w:type="dxa"/>
            </w:tcMar>
            <w:vAlign w:val="center"/>
          </w:tcPr>
          <w:p w14:paraId="1C414533" w14:textId="77777777" w:rsidR="00BC7437" w:rsidRDefault="00000000">
            <w:pPr>
              <w:spacing w:after="0" w:line="276" w:lineRule="auto"/>
            </w:pPr>
            <w:r>
              <w:rPr>
                <w:color w:val="000000"/>
                <w:sz w:val="15"/>
              </w:rPr>
              <w:t>Loads the file qml_ready_lithium_india.csv into a dataframe.</w:t>
            </w:r>
          </w:p>
        </w:tc>
      </w:tr>
      <w:tr w:rsidR="00BC7437" w14:paraId="55505057" w14:textId="77777777">
        <w:tc>
          <w:tcPr>
            <w:tcW w:w="648" w:type="dxa"/>
            <w:tcMar>
              <w:top w:w="80" w:type="dxa"/>
              <w:left w:w="120" w:type="dxa"/>
              <w:bottom w:w="80" w:type="dxa"/>
              <w:right w:w="120" w:type="dxa"/>
            </w:tcMar>
            <w:vAlign w:val="center"/>
          </w:tcPr>
          <w:p w14:paraId="548550EF"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197EC861" w14:textId="77777777" w:rsidR="00BC7437" w:rsidRDefault="00000000">
            <w:pPr>
              <w:spacing w:after="0" w:line="276" w:lineRule="auto"/>
            </w:pPr>
            <w:r>
              <w:rPr>
                <w:color w:val="000000"/>
                <w:sz w:val="15"/>
              </w:rPr>
              <w:t>final_shortlist_dataframe = read_project_data("final</w:t>
            </w:r>
            <w:r>
              <w:rPr>
                <w:color w:val="000000"/>
                <w:sz w:val="15"/>
              </w:rPr>
              <w:br/>
              <w:t>india battery shortlist.csv")</w:t>
            </w:r>
          </w:p>
        </w:tc>
        <w:tc>
          <w:tcPr>
            <w:tcW w:w="4896" w:type="dxa"/>
            <w:tcMar>
              <w:top w:w="80" w:type="dxa"/>
              <w:left w:w="120" w:type="dxa"/>
              <w:bottom w:w="80" w:type="dxa"/>
              <w:right w:w="120" w:type="dxa"/>
            </w:tcMar>
            <w:vAlign w:val="center"/>
          </w:tcPr>
          <w:p w14:paraId="2FD9E5C4" w14:textId="77777777" w:rsidR="00BC7437" w:rsidRDefault="00000000">
            <w:pPr>
              <w:spacing w:after="0" w:line="276" w:lineRule="auto"/>
            </w:pPr>
            <w:r>
              <w:rPr>
                <w:color w:val="000000"/>
                <w:sz w:val="15"/>
              </w:rPr>
              <w:t>Loads the file final india battery shortlist.csv into a dataframe.</w:t>
            </w:r>
          </w:p>
        </w:tc>
      </w:tr>
      <w:tr w:rsidR="00BC7437" w14:paraId="0F04BF1E" w14:textId="77777777">
        <w:tc>
          <w:tcPr>
            <w:tcW w:w="648" w:type="dxa"/>
            <w:tcMar>
              <w:top w:w="80" w:type="dxa"/>
              <w:left w:w="120" w:type="dxa"/>
              <w:bottom w:w="80" w:type="dxa"/>
              <w:right w:w="120" w:type="dxa"/>
            </w:tcMar>
            <w:vAlign w:val="center"/>
          </w:tcPr>
          <w:p w14:paraId="05270608"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451F0E03"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3697044" w14:textId="77777777" w:rsidR="00BC7437" w:rsidRDefault="00000000">
            <w:pPr>
              <w:spacing w:after="0" w:line="276" w:lineRule="auto"/>
            </w:pPr>
            <w:r>
              <w:rPr>
                <w:color w:val="000000"/>
                <w:sz w:val="15"/>
              </w:rPr>
              <w:t>Blank line. It separates blocks so the code is easier to read.</w:t>
            </w:r>
          </w:p>
        </w:tc>
      </w:tr>
      <w:tr w:rsidR="00BC7437" w14:paraId="7D71D8AF" w14:textId="77777777">
        <w:tc>
          <w:tcPr>
            <w:tcW w:w="648" w:type="dxa"/>
            <w:tcMar>
              <w:top w:w="80" w:type="dxa"/>
              <w:left w:w="120" w:type="dxa"/>
              <w:bottom w:w="80" w:type="dxa"/>
              <w:right w:w="120" w:type="dxa"/>
            </w:tcMar>
            <w:vAlign w:val="center"/>
          </w:tcPr>
          <w:p w14:paraId="44249047" w14:textId="77777777" w:rsidR="00BC7437" w:rsidRDefault="00000000">
            <w:pPr>
              <w:spacing w:after="0" w:line="276" w:lineRule="auto"/>
            </w:pPr>
            <w:r>
              <w:rPr>
                <w:color w:val="000000"/>
                <w:sz w:val="15"/>
              </w:rPr>
              <w:lastRenderedPageBreak/>
              <w:t>5</w:t>
            </w:r>
          </w:p>
        </w:tc>
        <w:tc>
          <w:tcPr>
            <w:tcW w:w="3816" w:type="dxa"/>
            <w:tcMar>
              <w:top w:w="80" w:type="dxa"/>
              <w:left w:w="120" w:type="dxa"/>
              <w:bottom w:w="80" w:type="dxa"/>
              <w:right w:w="120" w:type="dxa"/>
            </w:tcMar>
            <w:vAlign w:val="center"/>
          </w:tcPr>
          <w:p w14:paraId="49BFDE57" w14:textId="77777777" w:rsidR="00BC7437" w:rsidRDefault="00000000">
            <w:pPr>
              <w:spacing w:after="0" w:line="276" w:lineRule="auto"/>
            </w:pPr>
            <w:r>
              <w:rPr>
                <w:color w:val="000000"/>
                <w:sz w:val="15"/>
              </w:rPr>
              <w:t>raw_data_folder = project_folder / "data" / "raw" /</w:t>
            </w:r>
            <w:r>
              <w:rPr>
                <w:color w:val="000000"/>
                <w:sz w:val="15"/>
              </w:rPr>
              <w:br/>
              <w:t>"materials_project_hf"</w:t>
            </w:r>
          </w:p>
        </w:tc>
        <w:tc>
          <w:tcPr>
            <w:tcW w:w="4896" w:type="dxa"/>
            <w:tcMar>
              <w:top w:w="80" w:type="dxa"/>
              <w:left w:w="120" w:type="dxa"/>
              <w:bottom w:w="80" w:type="dxa"/>
              <w:right w:w="120" w:type="dxa"/>
            </w:tcMar>
            <w:vAlign w:val="center"/>
          </w:tcPr>
          <w:p w14:paraId="60C194AF" w14:textId="77777777" w:rsidR="00BC7437" w:rsidRDefault="00000000">
            <w:pPr>
              <w:spacing w:after="0" w:line="276" w:lineRule="auto"/>
            </w:pPr>
            <w:r>
              <w:rPr>
                <w:color w:val="000000"/>
                <w:sz w:val="15"/>
              </w:rPr>
              <w:t>Points to the folder where the raw Materials Project parquet files are stored.</w:t>
            </w:r>
          </w:p>
        </w:tc>
      </w:tr>
      <w:tr w:rsidR="00BC7437" w14:paraId="49258966" w14:textId="77777777">
        <w:tc>
          <w:tcPr>
            <w:tcW w:w="648" w:type="dxa"/>
            <w:tcMar>
              <w:top w:w="80" w:type="dxa"/>
              <w:left w:w="120" w:type="dxa"/>
              <w:bottom w:w="80" w:type="dxa"/>
              <w:right w:w="120" w:type="dxa"/>
            </w:tcMar>
            <w:vAlign w:val="center"/>
          </w:tcPr>
          <w:p w14:paraId="1392ACFC"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7D02F950" w14:textId="77777777" w:rsidR="00BC7437" w:rsidRDefault="00000000">
            <w:pPr>
              <w:spacing w:after="0" w:line="276" w:lineRule="auto"/>
            </w:pPr>
            <w:r>
              <w:rPr>
                <w:color w:val="000000"/>
                <w:sz w:val="15"/>
              </w:rPr>
              <w:t>raw_materials_project_row_count = 0</w:t>
            </w:r>
          </w:p>
        </w:tc>
        <w:tc>
          <w:tcPr>
            <w:tcW w:w="4896" w:type="dxa"/>
            <w:tcMar>
              <w:top w:w="80" w:type="dxa"/>
              <w:left w:w="120" w:type="dxa"/>
              <w:bottom w:w="80" w:type="dxa"/>
              <w:right w:w="120" w:type="dxa"/>
            </w:tcMar>
            <w:vAlign w:val="center"/>
          </w:tcPr>
          <w:p w14:paraId="762373FC" w14:textId="77777777" w:rsidR="00BC7437" w:rsidRDefault="00000000">
            <w:pPr>
              <w:spacing w:after="0" w:line="276" w:lineRule="auto"/>
            </w:pPr>
            <w:r>
              <w:rPr>
                <w:color w:val="000000"/>
                <w:sz w:val="15"/>
              </w:rPr>
              <w:t>Starts the raw row counter at zero before adding rows from each parquet shard.</w:t>
            </w:r>
          </w:p>
        </w:tc>
      </w:tr>
      <w:tr w:rsidR="00BC7437" w14:paraId="36CB0103" w14:textId="77777777">
        <w:tc>
          <w:tcPr>
            <w:tcW w:w="648" w:type="dxa"/>
            <w:tcMar>
              <w:top w:w="80" w:type="dxa"/>
              <w:left w:w="120" w:type="dxa"/>
              <w:bottom w:w="80" w:type="dxa"/>
              <w:right w:w="120" w:type="dxa"/>
            </w:tcMar>
            <w:vAlign w:val="center"/>
          </w:tcPr>
          <w:p w14:paraId="4014FBD3"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000DAB77"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777B798" w14:textId="77777777" w:rsidR="00BC7437" w:rsidRDefault="00000000">
            <w:pPr>
              <w:spacing w:after="0" w:line="276" w:lineRule="auto"/>
            </w:pPr>
            <w:r>
              <w:rPr>
                <w:color w:val="000000"/>
                <w:sz w:val="15"/>
              </w:rPr>
              <w:t>Blank line. It separates blocks so the code is easier to read.</w:t>
            </w:r>
          </w:p>
        </w:tc>
      </w:tr>
      <w:tr w:rsidR="00BC7437" w14:paraId="054190A5" w14:textId="77777777">
        <w:tc>
          <w:tcPr>
            <w:tcW w:w="648" w:type="dxa"/>
            <w:tcMar>
              <w:top w:w="80" w:type="dxa"/>
              <w:left w:w="120" w:type="dxa"/>
              <w:bottom w:w="80" w:type="dxa"/>
              <w:right w:w="120" w:type="dxa"/>
            </w:tcMar>
            <w:vAlign w:val="center"/>
          </w:tcPr>
          <w:p w14:paraId="24F29972"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09F57D97" w14:textId="77777777" w:rsidR="00BC7437" w:rsidRDefault="00000000">
            <w:pPr>
              <w:spacing w:after="0" w:line="276" w:lineRule="auto"/>
            </w:pPr>
            <w:r>
              <w:rPr>
                <w:color w:val="000000"/>
                <w:sz w:val="15"/>
              </w:rPr>
              <w:t>for raw_file_path in</w:t>
            </w:r>
            <w:r>
              <w:rPr>
                <w:color w:val="000000"/>
                <w:sz w:val="15"/>
              </w:rPr>
              <w:br/>
              <w:t>sorted(raw_data_folder.glob("*.parquet")):</w:t>
            </w:r>
          </w:p>
        </w:tc>
        <w:tc>
          <w:tcPr>
            <w:tcW w:w="4896" w:type="dxa"/>
            <w:tcMar>
              <w:top w:w="80" w:type="dxa"/>
              <w:left w:w="120" w:type="dxa"/>
              <w:bottom w:w="80" w:type="dxa"/>
              <w:right w:w="120" w:type="dxa"/>
            </w:tcMar>
            <w:vAlign w:val="center"/>
          </w:tcPr>
          <w:p w14:paraId="29DFAECC" w14:textId="77777777" w:rsidR="00BC7437" w:rsidRDefault="00000000">
            <w:pPr>
              <w:spacing w:after="0" w:line="276" w:lineRule="auto"/>
            </w:pPr>
            <w:r>
              <w:rPr>
                <w:color w:val="000000"/>
                <w:sz w:val="15"/>
              </w:rPr>
              <w:t>Loops through every raw parquet shard in sorted order.</w:t>
            </w:r>
          </w:p>
        </w:tc>
      </w:tr>
      <w:tr w:rsidR="00BC7437" w14:paraId="57CFF4EC" w14:textId="77777777">
        <w:tc>
          <w:tcPr>
            <w:tcW w:w="648" w:type="dxa"/>
            <w:tcMar>
              <w:top w:w="80" w:type="dxa"/>
              <w:left w:w="120" w:type="dxa"/>
              <w:bottom w:w="80" w:type="dxa"/>
              <w:right w:w="120" w:type="dxa"/>
            </w:tcMar>
            <w:vAlign w:val="center"/>
          </w:tcPr>
          <w:p w14:paraId="3F56B6D3"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7CB08EEC" w14:textId="77777777" w:rsidR="00BC7437" w:rsidRDefault="00000000">
            <w:pPr>
              <w:spacing w:after="0" w:line="276" w:lineRule="auto"/>
            </w:pPr>
            <w:r>
              <w:rPr>
                <w:color w:val="000000"/>
                <w:sz w:val="15"/>
              </w:rPr>
              <w:t xml:space="preserve">    raw_file_dataframe =</w:t>
            </w:r>
            <w:r>
              <w:rPr>
                <w:color w:val="000000"/>
                <w:sz w:val="15"/>
              </w:rPr>
              <w:br/>
              <w:t>pd.read_parquet(raw_file_path)</w:t>
            </w:r>
          </w:p>
        </w:tc>
        <w:tc>
          <w:tcPr>
            <w:tcW w:w="4896" w:type="dxa"/>
            <w:tcMar>
              <w:top w:w="80" w:type="dxa"/>
              <w:left w:w="120" w:type="dxa"/>
              <w:bottom w:w="80" w:type="dxa"/>
              <w:right w:w="120" w:type="dxa"/>
            </w:tcMar>
            <w:vAlign w:val="center"/>
          </w:tcPr>
          <w:p w14:paraId="1C67DE82" w14:textId="77777777" w:rsidR="00BC7437" w:rsidRDefault="00000000">
            <w:pPr>
              <w:spacing w:after="0" w:line="276" w:lineRule="auto"/>
            </w:pPr>
            <w:r>
              <w:rPr>
                <w:color w:val="000000"/>
                <w:sz w:val="15"/>
              </w:rPr>
              <w:t>Reads one raw parquet shard into a dataframe.</w:t>
            </w:r>
          </w:p>
        </w:tc>
      </w:tr>
      <w:tr w:rsidR="00BC7437" w14:paraId="623F2251" w14:textId="77777777">
        <w:tc>
          <w:tcPr>
            <w:tcW w:w="648" w:type="dxa"/>
            <w:tcMar>
              <w:top w:w="80" w:type="dxa"/>
              <w:left w:w="120" w:type="dxa"/>
              <w:bottom w:w="80" w:type="dxa"/>
              <w:right w:w="120" w:type="dxa"/>
            </w:tcMar>
            <w:vAlign w:val="center"/>
          </w:tcPr>
          <w:p w14:paraId="5FF3D773"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289D4F30" w14:textId="77777777" w:rsidR="00BC7437" w:rsidRDefault="00000000">
            <w:pPr>
              <w:spacing w:after="0" w:line="276" w:lineRule="auto"/>
            </w:pPr>
            <w:r>
              <w:rPr>
                <w:color w:val="000000"/>
                <w:sz w:val="15"/>
              </w:rPr>
              <w:t xml:space="preserve">    raw_materials_project_row_count =</w:t>
            </w:r>
            <w:r>
              <w:rPr>
                <w:color w:val="000000"/>
                <w:sz w:val="15"/>
              </w:rPr>
              <w:br/>
              <w:t>raw_materials_project_row_count +</w:t>
            </w:r>
            <w:r>
              <w:rPr>
                <w:color w:val="000000"/>
                <w:sz w:val="15"/>
              </w:rPr>
              <w:br/>
              <w:t>len(raw_file_dataframe)</w:t>
            </w:r>
          </w:p>
        </w:tc>
        <w:tc>
          <w:tcPr>
            <w:tcW w:w="4896" w:type="dxa"/>
            <w:tcMar>
              <w:top w:w="80" w:type="dxa"/>
              <w:left w:w="120" w:type="dxa"/>
              <w:bottom w:w="80" w:type="dxa"/>
              <w:right w:w="120" w:type="dxa"/>
            </w:tcMar>
            <w:vAlign w:val="center"/>
          </w:tcPr>
          <w:p w14:paraId="35F3BA4E" w14:textId="77777777" w:rsidR="00BC7437" w:rsidRDefault="00000000">
            <w:pPr>
              <w:spacing w:after="0" w:line="276" w:lineRule="auto"/>
            </w:pPr>
            <w:r>
              <w:rPr>
                <w:color w:val="000000"/>
                <w:sz w:val="15"/>
              </w:rPr>
              <w:t>Adds the number of rows from the current raw shard to the running total.</w:t>
            </w:r>
          </w:p>
        </w:tc>
      </w:tr>
      <w:tr w:rsidR="00BC7437" w14:paraId="2DD566B2" w14:textId="77777777">
        <w:tc>
          <w:tcPr>
            <w:tcW w:w="648" w:type="dxa"/>
            <w:tcMar>
              <w:top w:w="80" w:type="dxa"/>
              <w:left w:w="120" w:type="dxa"/>
              <w:bottom w:w="80" w:type="dxa"/>
              <w:right w:w="120" w:type="dxa"/>
            </w:tcMar>
            <w:vAlign w:val="center"/>
          </w:tcPr>
          <w:p w14:paraId="2B14716B"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4A4FD03D"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2F4A11A" w14:textId="77777777" w:rsidR="00BC7437" w:rsidRDefault="00000000">
            <w:pPr>
              <w:spacing w:after="0" w:line="276" w:lineRule="auto"/>
            </w:pPr>
            <w:r>
              <w:rPr>
                <w:color w:val="000000"/>
                <w:sz w:val="15"/>
              </w:rPr>
              <w:t>Blank line. It separates blocks so the code is easier to read.</w:t>
            </w:r>
          </w:p>
        </w:tc>
      </w:tr>
      <w:tr w:rsidR="00BC7437" w14:paraId="0734606E" w14:textId="77777777">
        <w:tc>
          <w:tcPr>
            <w:tcW w:w="648" w:type="dxa"/>
            <w:tcMar>
              <w:top w:w="80" w:type="dxa"/>
              <w:left w:w="120" w:type="dxa"/>
              <w:bottom w:w="80" w:type="dxa"/>
              <w:right w:w="120" w:type="dxa"/>
            </w:tcMar>
            <w:vAlign w:val="center"/>
          </w:tcPr>
          <w:p w14:paraId="6ED18511"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76EAC52C" w14:textId="77777777" w:rsidR="00BC7437" w:rsidRDefault="00000000">
            <w:pPr>
              <w:spacing w:after="0" w:line="276" w:lineRule="auto"/>
            </w:pPr>
            <w:r>
              <w:rPr>
                <w:color w:val="000000"/>
                <w:sz w:val="15"/>
              </w:rPr>
              <w:t>pipeline_counts_dataframe = pd.DataFrame([</w:t>
            </w:r>
          </w:p>
        </w:tc>
        <w:tc>
          <w:tcPr>
            <w:tcW w:w="4896" w:type="dxa"/>
            <w:tcMar>
              <w:top w:w="80" w:type="dxa"/>
              <w:left w:w="120" w:type="dxa"/>
              <w:bottom w:w="80" w:type="dxa"/>
              <w:right w:w="120" w:type="dxa"/>
            </w:tcMar>
            <w:vAlign w:val="center"/>
          </w:tcPr>
          <w:p w14:paraId="279B2DAF" w14:textId="77777777" w:rsidR="00BC7437" w:rsidRDefault="00000000">
            <w:pPr>
              <w:spacing w:after="0" w:line="276" w:lineRule="auto"/>
            </w:pPr>
            <w:r>
              <w:rPr>
                <w:color w:val="000000"/>
                <w:sz w:val="15"/>
              </w:rPr>
              <w:t>Creates a small table manually from rows written in the notebook.</w:t>
            </w:r>
          </w:p>
        </w:tc>
      </w:tr>
      <w:tr w:rsidR="00BC7437" w14:paraId="277BBC12" w14:textId="77777777">
        <w:tc>
          <w:tcPr>
            <w:tcW w:w="648" w:type="dxa"/>
            <w:tcMar>
              <w:top w:w="80" w:type="dxa"/>
              <w:left w:w="120" w:type="dxa"/>
              <w:bottom w:w="80" w:type="dxa"/>
              <w:right w:w="120" w:type="dxa"/>
            </w:tcMar>
            <w:vAlign w:val="center"/>
          </w:tcPr>
          <w:p w14:paraId="7F6404DE"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3B1BBF98" w14:textId="77777777" w:rsidR="00BC7437" w:rsidRDefault="00000000">
            <w:pPr>
              <w:spacing w:after="0" w:line="276" w:lineRule="auto"/>
            </w:pPr>
            <w:r>
              <w:rPr>
                <w:color w:val="000000"/>
                <w:sz w:val="15"/>
              </w:rPr>
              <w:t xml:space="preserve">    {"stage": "Raw MP snapshot", "rows":</w:t>
            </w:r>
            <w:r>
              <w:rPr>
                <w:color w:val="000000"/>
                <w:sz w:val="15"/>
              </w:rPr>
              <w:br/>
              <w:t>raw_materials_project_row_count},</w:t>
            </w:r>
          </w:p>
        </w:tc>
        <w:tc>
          <w:tcPr>
            <w:tcW w:w="4896" w:type="dxa"/>
            <w:tcMar>
              <w:top w:w="80" w:type="dxa"/>
              <w:left w:w="120" w:type="dxa"/>
              <w:bottom w:w="80" w:type="dxa"/>
              <w:right w:w="120" w:type="dxa"/>
            </w:tcMar>
            <w:vAlign w:val="center"/>
          </w:tcPr>
          <w:p w14:paraId="3292094E" w14:textId="77777777" w:rsidR="00BC7437" w:rsidRDefault="00000000">
            <w:pPr>
              <w:spacing w:after="0" w:line="276" w:lineRule="auto"/>
            </w:pPr>
            <w:r>
              <w:rPr>
                <w:color w:val="000000"/>
                <w:sz w:val="15"/>
              </w:rPr>
              <w:t>Creates one row of a manually built table using column names and values.</w:t>
            </w:r>
          </w:p>
        </w:tc>
      </w:tr>
      <w:tr w:rsidR="00BC7437" w14:paraId="46AD0658" w14:textId="77777777">
        <w:tc>
          <w:tcPr>
            <w:tcW w:w="648" w:type="dxa"/>
            <w:tcMar>
              <w:top w:w="80" w:type="dxa"/>
              <w:left w:w="120" w:type="dxa"/>
              <w:bottom w:w="80" w:type="dxa"/>
              <w:right w:w="120" w:type="dxa"/>
            </w:tcMar>
            <w:vAlign w:val="center"/>
          </w:tcPr>
          <w:p w14:paraId="50EAC3FF"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596DF616" w14:textId="77777777" w:rsidR="00BC7437" w:rsidRDefault="00000000">
            <w:pPr>
              <w:spacing w:after="0" w:line="276" w:lineRule="auto"/>
            </w:pPr>
            <w:r>
              <w:rPr>
                <w:color w:val="000000"/>
                <w:sz w:val="15"/>
              </w:rPr>
              <w:t xml:space="preserve">    {"stage": "Lithium dataset", "rows":</w:t>
            </w:r>
            <w:r>
              <w:rPr>
                <w:color w:val="000000"/>
                <w:sz w:val="15"/>
              </w:rPr>
              <w:br/>
              <w:t>len(lithium_scored_dataframe)},</w:t>
            </w:r>
          </w:p>
        </w:tc>
        <w:tc>
          <w:tcPr>
            <w:tcW w:w="4896" w:type="dxa"/>
            <w:tcMar>
              <w:top w:w="80" w:type="dxa"/>
              <w:left w:w="120" w:type="dxa"/>
              <w:bottom w:w="80" w:type="dxa"/>
              <w:right w:w="120" w:type="dxa"/>
            </w:tcMar>
            <w:vAlign w:val="center"/>
          </w:tcPr>
          <w:p w14:paraId="6A868BC5" w14:textId="77777777" w:rsidR="00BC7437" w:rsidRDefault="00000000">
            <w:pPr>
              <w:spacing w:after="0" w:line="276" w:lineRule="auto"/>
            </w:pPr>
            <w:r>
              <w:rPr>
                <w:color w:val="000000"/>
                <w:sz w:val="15"/>
              </w:rPr>
              <w:t>Creates one row of a manually built table using column names and values.</w:t>
            </w:r>
          </w:p>
        </w:tc>
      </w:tr>
      <w:tr w:rsidR="00BC7437" w14:paraId="6ED22147" w14:textId="77777777">
        <w:tc>
          <w:tcPr>
            <w:tcW w:w="648" w:type="dxa"/>
            <w:tcMar>
              <w:top w:w="80" w:type="dxa"/>
              <w:left w:w="120" w:type="dxa"/>
              <w:bottom w:w="80" w:type="dxa"/>
              <w:right w:w="120" w:type="dxa"/>
            </w:tcMar>
            <w:vAlign w:val="center"/>
          </w:tcPr>
          <w:p w14:paraId="76D92885"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03F46C42" w14:textId="77777777" w:rsidR="00BC7437" w:rsidRDefault="00000000">
            <w:pPr>
              <w:spacing w:after="0" w:line="276" w:lineRule="auto"/>
            </w:pPr>
            <w:r>
              <w:rPr>
                <w:color w:val="000000"/>
                <w:sz w:val="15"/>
              </w:rPr>
              <w:t xml:space="preserve">    {"stage": "QML-ready dataset", "rows":</w:t>
            </w:r>
            <w:r>
              <w:rPr>
                <w:color w:val="000000"/>
                <w:sz w:val="15"/>
              </w:rPr>
              <w:br/>
              <w:t>len(qml_ready_dataframe)},</w:t>
            </w:r>
          </w:p>
        </w:tc>
        <w:tc>
          <w:tcPr>
            <w:tcW w:w="4896" w:type="dxa"/>
            <w:tcMar>
              <w:top w:w="80" w:type="dxa"/>
              <w:left w:w="120" w:type="dxa"/>
              <w:bottom w:w="80" w:type="dxa"/>
              <w:right w:w="120" w:type="dxa"/>
            </w:tcMar>
            <w:vAlign w:val="center"/>
          </w:tcPr>
          <w:p w14:paraId="52E9CFB4" w14:textId="77777777" w:rsidR="00BC7437" w:rsidRDefault="00000000">
            <w:pPr>
              <w:spacing w:after="0" w:line="276" w:lineRule="auto"/>
            </w:pPr>
            <w:r>
              <w:rPr>
                <w:color w:val="000000"/>
                <w:sz w:val="15"/>
              </w:rPr>
              <w:t>Creates one row of a manually built table using column names and values.</w:t>
            </w:r>
          </w:p>
        </w:tc>
      </w:tr>
      <w:tr w:rsidR="00BC7437" w14:paraId="4E433FF7" w14:textId="77777777">
        <w:tc>
          <w:tcPr>
            <w:tcW w:w="648" w:type="dxa"/>
            <w:tcMar>
              <w:top w:w="80" w:type="dxa"/>
              <w:left w:w="120" w:type="dxa"/>
              <w:bottom w:w="80" w:type="dxa"/>
              <w:right w:w="120" w:type="dxa"/>
            </w:tcMar>
            <w:vAlign w:val="center"/>
          </w:tcPr>
          <w:p w14:paraId="0E53886C"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35A552CE" w14:textId="77777777" w:rsidR="00BC7437" w:rsidRDefault="00000000">
            <w:pPr>
              <w:spacing w:after="0" w:line="276" w:lineRule="auto"/>
            </w:pPr>
            <w:r>
              <w:rPr>
                <w:color w:val="000000"/>
                <w:sz w:val="15"/>
              </w:rPr>
              <w:t xml:space="preserve">    {"stage": "Final shortlist", "rows":</w:t>
            </w:r>
            <w:r>
              <w:rPr>
                <w:color w:val="000000"/>
                <w:sz w:val="15"/>
              </w:rPr>
              <w:br/>
              <w:t>len(final_shortlist_dataframe)},</w:t>
            </w:r>
          </w:p>
        </w:tc>
        <w:tc>
          <w:tcPr>
            <w:tcW w:w="4896" w:type="dxa"/>
            <w:tcMar>
              <w:top w:w="80" w:type="dxa"/>
              <w:left w:w="120" w:type="dxa"/>
              <w:bottom w:w="80" w:type="dxa"/>
              <w:right w:w="120" w:type="dxa"/>
            </w:tcMar>
            <w:vAlign w:val="center"/>
          </w:tcPr>
          <w:p w14:paraId="22666BD3" w14:textId="77777777" w:rsidR="00BC7437" w:rsidRDefault="00000000">
            <w:pPr>
              <w:spacing w:after="0" w:line="276" w:lineRule="auto"/>
            </w:pPr>
            <w:r>
              <w:rPr>
                <w:color w:val="000000"/>
                <w:sz w:val="15"/>
              </w:rPr>
              <w:t>Creates one row of a manually built table using column names and values.</w:t>
            </w:r>
          </w:p>
        </w:tc>
      </w:tr>
      <w:tr w:rsidR="00BC7437" w14:paraId="7AFA44B2" w14:textId="77777777">
        <w:tc>
          <w:tcPr>
            <w:tcW w:w="648" w:type="dxa"/>
            <w:tcMar>
              <w:top w:w="80" w:type="dxa"/>
              <w:left w:w="120" w:type="dxa"/>
              <w:bottom w:w="80" w:type="dxa"/>
              <w:right w:w="120" w:type="dxa"/>
            </w:tcMar>
            <w:vAlign w:val="center"/>
          </w:tcPr>
          <w:p w14:paraId="04F9B70F"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7AF06322"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73180164" w14:textId="77777777" w:rsidR="00BC7437" w:rsidRDefault="00000000">
            <w:pPr>
              <w:spacing w:after="0" w:line="276" w:lineRule="auto"/>
            </w:pPr>
            <w:r>
              <w:rPr>
                <w:color w:val="000000"/>
                <w:sz w:val="15"/>
              </w:rPr>
              <w:t>Closes the current list, dictionary, or function call.</w:t>
            </w:r>
          </w:p>
        </w:tc>
      </w:tr>
      <w:tr w:rsidR="00BC7437" w14:paraId="34A8D830" w14:textId="77777777">
        <w:tc>
          <w:tcPr>
            <w:tcW w:w="648" w:type="dxa"/>
            <w:tcMar>
              <w:top w:w="80" w:type="dxa"/>
              <w:left w:w="120" w:type="dxa"/>
              <w:bottom w:w="80" w:type="dxa"/>
              <w:right w:w="120" w:type="dxa"/>
            </w:tcMar>
            <w:vAlign w:val="center"/>
          </w:tcPr>
          <w:p w14:paraId="6E2A6C1A"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6C8222FE"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7856CB9" w14:textId="77777777" w:rsidR="00BC7437" w:rsidRDefault="00000000">
            <w:pPr>
              <w:spacing w:after="0" w:line="276" w:lineRule="auto"/>
            </w:pPr>
            <w:r>
              <w:rPr>
                <w:color w:val="000000"/>
                <w:sz w:val="15"/>
              </w:rPr>
              <w:t>Blank line. It separates blocks so the code is easier to read.</w:t>
            </w:r>
          </w:p>
        </w:tc>
      </w:tr>
      <w:tr w:rsidR="00BC7437" w14:paraId="3999CE83" w14:textId="77777777">
        <w:tc>
          <w:tcPr>
            <w:tcW w:w="648" w:type="dxa"/>
            <w:tcMar>
              <w:top w:w="80" w:type="dxa"/>
              <w:left w:w="120" w:type="dxa"/>
              <w:bottom w:w="80" w:type="dxa"/>
              <w:right w:w="120" w:type="dxa"/>
            </w:tcMar>
            <w:vAlign w:val="center"/>
          </w:tcPr>
          <w:p w14:paraId="4C7A8141"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12BD6FF6" w14:textId="77777777" w:rsidR="00BC7437" w:rsidRDefault="00000000">
            <w:pPr>
              <w:spacing w:after="0" w:line="276" w:lineRule="auto"/>
            </w:pPr>
            <w:r>
              <w:rPr>
                <w:color w:val="000000"/>
                <w:sz w:val="15"/>
              </w:rPr>
              <w:t>plt.figure(figsize=(9, 5))</w:t>
            </w:r>
          </w:p>
        </w:tc>
        <w:tc>
          <w:tcPr>
            <w:tcW w:w="4896" w:type="dxa"/>
            <w:tcMar>
              <w:top w:w="80" w:type="dxa"/>
              <w:left w:w="120" w:type="dxa"/>
              <w:bottom w:w="80" w:type="dxa"/>
              <w:right w:w="120" w:type="dxa"/>
            </w:tcMar>
            <w:vAlign w:val="center"/>
          </w:tcPr>
          <w:p w14:paraId="087CDF93" w14:textId="77777777" w:rsidR="00BC7437" w:rsidRDefault="00000000">
            <w:pPr>
              <w:spacing w:after="0" w:line="276" w:lineRule="auto"/>
            </w:pPr>
            <w:r>
              <w:rPr>
                <w:color w:val="000000"/>
                <w:sz w:val="15"/>
              </w:rPr>
              <w:t>Creates a new chart area with the chosen figure size.</w:t>
            </w:r>
          </w:p>
        </w:tc>
      </w:tr>
      <w:tr w:rsidR="00BC7437" w14:paraId="06589E4F" w14:textId="77777777">
        <w:tc>
          <w:tcPr>
            <w:tcW w:w="648" w:type="dxa"/>
            <w:tcMar>
              <w:top w:w="80" w:type="dxa"/>
              <w:left w:w="120" w:type="dxa"/>
              <w:bottom w:w="80" w:type="dxa"/>
              <w:right w:w="120" w:type="dxa"/>
            </w:tcMar>
            <w:vAlign w:val="center"/>
          </w:tcPr>
          <w:p w14:paraId="5C9455B3"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41A89343" w14:textId="77777777" w:rsidR="00BC7437" w:rsidRDefault="00000000">
            <w:pPr>
              <w:spacing w:after="0" w:line="276" w:lineRule="auto"/>
            </w:pPr>
            <w:r>
              <w:rPr>
                <w:color w:val="000000"/>
                <w:sz w:val="15"/>
              </w:rPr>
              <w:t>plt.bar(pipeline_counts_dataframe["stage"],</w:t>
            </w:r>
            <w:r>
              <w:rPr>
                <w:color w:val="000000"/>
                <w:sz w:val="15"/>
              </w:rPr>
              <w:br/>
              <w:t>pipeline_counts_dataframe["rows"])</w:t>
            </w:r>
          </w:p>
        </w:tc>
        <w:tc>
          <w:tcPr>
            <w:tcW w:w="4896" w:type="dxa"/>
            <w:tcMar>
              <w:top w:w="80" w:type="dxa"/>
              <w:left w:w="120" w:type="dxa"/>
              <w:bottom w:w="80" w:type="dxa"/>
              <w:right w:w="120" w:type="dxa"/>
            </w:tcMar>
            <w:vAlign w:val="center"/>
          </w:tcPr>
          <w:p w14:paraId="7B264601" w14:textId="77777777" w:rsidR="00BC7437" w:rsidRDefault="00000000">
            <w:pPr>
              <w:spacing w:after="0" w:line="276" w:lineRule="auto"/>
            </w:pPr>
            <w:r>
              <w:rPr>
                <w:color w:val="000000"/>
                <w:sz w:val="15"/>
              </w:rPr>
              <w:t>Draws a bar chart from the selected dataframe columns.</w:t>
            </w:r>
          </w:p>
        </w:tc>
      </w:tr>
      <w:tr w:rsidR="00BC7437" w14:paraId="46059E40" w14:textId="77777777">
        <w:tc>
          <w:tcPr>
            <w:tcW w:w="648" w:type="dxa"/>
            <w:tcMar>
              <w:top w:w="80" w:type="dxa"/>
              <w:left w:w="120" w:type="dxa"/>
              <w:bottom w:w="80" w:type="dxa"/>
              <w:right w:w="120" w:type="dxa"/>
            </w:tcMar>
            <w:vAlign w:val="center"/>
          </w:tcPr>
          <w:p w14:paraId="10BDFF9D"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6403E560" w14:textId="77777777" w:rsidR="00BC7437" w:rsidRDefault="00000000">
            <w:pPr>
              <w:spacing w:after="0" w:line="276" w:lineRule="auto"/>
            </w:pPr>
            <w:r>
              <w:rPr>
                <w:color w:val="000000"/>
                <w:sz w:val="15"/>
              </w:rPr>
              <w:t>plt.title("Dataset Size Through The Pipeline")</w:t>
            </w:r>
          </w:p>
        </w:tc>
        <w:tc>
          <w:tcPr>
            <w:tcW w:w="4896" w:type="dxa"/>
            <w:tcMar>
              <w:top w:w="80" w:type="dxa"/>
              <w:left w:w="120" w:type="dxa"/>
              <w:bottom w:w="80" w:type="dxa"/>
              <w:right w:w="120" w:type="dxa"/>
            </w:tcMar>
            <w:vAlign w:val="center"/>
          </w:tcPr>
          <w:p w14:paraId="04838EB0" w14:textId="77777777" w:rsidR="00BC7437" w:rsidRDefault="00000000">
            <w:pPr>
              <w:spacing w:after="0" w:line="276" w:lineRule="auto"/>
            </w:pPr>
            <w:r>
              <w:rPr>
                <w:color w:val="000000"/>
                <w:sz w:val="15"/>
              </w:rPr>
              <w:t>Adds the chart title.</w:t>
            </w:r>
          </w:p>
        </w:tc>
      </w:tr>
      <w:tr w:rsidR="00BC7437" w14:paraId="08BFEA43" w14:textId="77777777">
        <w:tc>
          <w:tcPr>
            <w:tcW w:w="648" w:type="dxa"/>
            <w:tcMar>
              <w:top w:w="80" w:type="dxa"/>
              <w:left w:w="120" w:type="dxa"/>
              <w:bottom w:w="80" w:type="dxa"/>
              <w:right w:w="120" w:type="dxa"/>
            </w:tcMar>
            <w:vAlign w:val="center"/>
          </w:tcPr>
          <w:p w14:paraId="6094CC73"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47743164" w14:textId="77777777" w:rsidR="00BC7437" w:rsidRDefault="00000000">
            <w:pPr>
              <w:spacing w:after="0" w:line="276" w:lineRule="auto"/>
            </w:pPr>
            <w:r>
              <w:rPr>
                <w:color w:val="000000"/>
                <w:sz w:val="15"/>
              </w:rPr>
              <w:t>plt.xlabel("Pipeline stage")</w:t>
            </w:r>
          </w:p>
        </w:tc>
        <w:tc>
          <w:tcPr>
            <w:tcW w:w="4896" w:type="dxa"/>
            <w:tcMar>
              <w:top w:w="80" w:type="dxa"/>
              <w:left w:w="120" w:type="dxa"/>
              <w:bottom w:w="80" w:type="dxa"/>
              <w:right w:w="120" w:type="dxa"/>
            </w:tcMar>
            <w:vAlign w:val="center"/>
          </w:tcPr>
          <w:p w14:paraId="4F97AC75" w14:textId="77777777" w:rsidR="00BC7437" w:rsidRDefault="00000000">
            <w:pPr>
              <w:spacing w:after="0" w:line="276" w:lineRule="auto"/>
            </w:pPr>
            <w:r>
              <w:rPr>
                <w:color w:val="000000"/>
                <w:sz w:val="15"/>
              </w:rPr>
              <w:t>Adds the x-axis label.</w:t>
            </w:r>
          </w:p>
        </w:tc>
      </w:tr>
      <w:tr w:rsidR="00BC7437" w14:paraId="4C540049" w14:textId="77777777">
        <w:tc>
          <w:tcPr>
            <w:tcW w:w="648" w:type="dxa"/>
            <w:tcMar>
              <w:top w:w="80" w:type="dxa"/>
              <w:left w:w="120" w:type="dxa"/>
              <w:bottom w:w="80" w:type="dxa"/>
              <w:right w:w="120" w:type="dxa"/>
            </w:tcMar>
            <w:vAlign w:val="center"/>
          </w:tcPr>
          <w:p w14:paraId="458AB314"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7504DC95" w14:textId="77777777" w:rsidR="00BC7437" w:rsidRDefault="00000000">
            <w:pPr>
              <w:spacing w:after="0" w:line="276" w:lineRule="auto"/>
            </w:pPr>
            <w:r>
              <w:rPr>
                <w:color w:val="000000"/>
                <w:sz w:val="15"/>
              </w:rPr>
              <w:t>plt.ylabel("Rows")</w:t>
            </w:r>
          </w:p>
        </w:tc>
        <w:tc>
          <w:tcPr>
            <w:tcW w:w="4896" w:type="dxa"/>
            <w:tcMar>
              <w:top w:w="80" w:type="dxa"/>
              <w:left w:w="120" w:type="dxa"/>
              <w:bottom w:w="80" w:type="dxa"/>
              <w:right w:w="120" w:type="dxa"/>
            </w:tcMar>
            <w:vAlign w:val="center"/>
          </w:tcPr>
          <w:p w14:paraId="568F238F" w14:textId="77777777" w:rsidR="00BC7437" w:rsidRDefault="00000000">
            <w:pPr>
              <w:spacing w:after="0" w:line="276" w:lineRule="auto"/>
            </w:pPr>
            <w:r>
              <w:rPr>
                <w:color w:val="000000"/>
                <w:sz w:val="15"/>
              </w:rPr>
              <w:t>Adds the y-axis label.</w:t>
            </w:r>
          </w:p>
        </w:tc>
      </w:tr>
      <w:tr w:rsidR="00BC7437" w14:paraId="6F3B6AFD" w14:textId="77777777">
        <w:tc>
          <w:tcPr>
            <w:tcW w:w="648" w:type="dxa"/>
            <w:tcMar>
              <w:top w:w="80" w:type="dxa"/>
              <w:left w:w="120" w:type="dxa"/>
              <w:bottom w:w="80" w:type="dxa"/>
              <w:right w:w="120" w:type="dxa"/>
            </w:tcMar>
            <w:vAlign w:val="center"/>
          </w:tcPr>
          <w:p w14:paraId="4D9BDA78"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6F190149" w14:textId="77777777" w:rsidR="00BC7437" w:rsidRDefault="00000000">
            <w:pPr>
              <w:spacing w:after="0" w:line="276" w:lineRule="auto"/>
            </w:pPr>
            <w:r>
              <w:rPr>
                <w:color w:val="000000"/>
                <w:sz w:val="15"/>
              </w:rPr>
              <w:t>plt.xticks(rotation=35)</w:t>
            </w:r>
          </w:p>
        </w:tc>
        <w:tc>
          <w:tcPr>
            <w:tcW w:w="4896" w:type="dxa"/>
            <w:tcMar>
              <w:top w:w="80" w:type="dxa"/>
              <w:left w:w="120" w:type="dxa"/>
              <w:bottom w:w="80" w:type="dxa"/>
              <w:right w:w="120" w:type="dxa"/>
            </w:tcMar>
            <w:vAlign w:val="center"/>
          </w:tcPr>
          <w:p w14:paraId="2D53499A" w14:textId="77777777" w:rsidR="00BC7437" w:rsidRDefault="00000000">
            <w:pPr>
              <w:spacing w:after="0" w:line="276" w:lineRule="auto"/>
            </w:pPr>
            <w:r>
              <w:rPr>
                <w:color w:val="000000"/>
                <w:sz w:val="15"/>
              </w:rPr>
              <w:t>Rotates or labels the x-axis tick text so it is readable.</w:t>
            </w:r>
          </w:p>
        </w:tc>
      </w:tr>
      <w:tr w:rsidR="00BC7437" w14:paraId="3F54656C" w14:textId="77777777">
        <w:tc>
          <w:tcPr>
            <w:tcW w:w="648" w:type="dxa"/>
            <w:tcMar>
              <w:top w:w="80" w:type="dxa"/>
              <w:left w:w="120" w:type="dxa"/>
              <w:bottom w:w="80" w:type="dxa"/>
              <w:right w:w="120" w:type="dxa"/>
            </w:tcMar>
            <w:vAlign w:val="center"/>
          </w:tcPr>
          <w:p w14:paraId="55846824"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539C0D0F" w14:textId="77777777" w:rsidR="00BC7437" w:rsidRDefault="00000000">
            <w:pPr>
              <w:spacing w:after="0" w:line="276" w:lineRule="auto"/>
            </w:pPr>
            <w:r>
              <w:rPr>
                <w:color w:val="000000"/>
                <w:sz w:val="15"/>
              </w:rPr>
              <w:t>plt.grid(axis="y", alpha=0.25)</w:t>
            </w:r>
          </w:p>
        </w:tc>
        <w:tc>
          <w:tcPr>
            <w:tcW w:w="4896" w:type="dxa"/>
            <w:tcMar>
              <w:top w:w="80" w:type="dxa"/>
              <w:left w:w="120" w:type="dxa"/>
              <w:bottom w:w="80" w:type="dxa"/>
              <w:right w:w="120" w:type="dxa"/>
            </w:tcMar>
            <w:vAlign w:val="center"/>
          </w:tcPr>
          <w:p w14:paraId="24ADEC71" w14:textId="77777777" w:rsidR="00BC7437" w:rsidRDefault="00000000">
            <w:pPr>
              <w:spacing w:after="0" w:line="276" w:lineRule="auto"/>
            </w:pPr>
            <w:r>
              <w:rPr>
                <w:color w:val="000000"/>
                <w:sz w:val="15"/>
              </w:rPr>
              <w:t>Adds a light grid to make chart values easier to compare.</w:t>
            </w:r>
          </w:p>
        </w:tc>
      </w:tr>
      <w:tr w:rsidR="00BC7437" w14:paraId="646B31DC" w14:textId="77777777">
        <w:tc>
          <w:tcPr>
            <w:tcW w:w="648" w:type="dxa"/>
            <w:tcMar>
              <w:top w:w="80" w:type="dxa"/>
              <w:left w:w="120" w:type="dxa"/>
              <w:bottom w:w="80" w:type="dxa"/>
              <w:right w:w="120" w:type="dxa"/>
            </w:tcMar>
            <w:vAlign w:val="center"/>
          </w:tcPr>
          <w:p w14:paraId="23C3A6D2"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23E37DD0"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695E5EE4" w14:textId="77777777" w:rsidR="00BC7437" w:rsidRDefault="00000000">
            <w:pPr>
              <w:spacing w:after="0" w:line="276" w:lineRule="auto"/>
            </w:pPr>
            <w:r>
              <w:rPr>
                <w:color w:val="000000"/>
                <w:sz w:val="15"/>
              </w:rPr>
              <w:t>Shows the chart output in the notebook.</w:t>
            </w:r>
          </w:p>
        </w:tc>
      </w:tr>
    </w:tbl>
    <w:p w14:paraId="7F64A760" w14:textId="77777777" w:rsidR="00BC7437" w:rsidRDefault="00000000">
      <w:pPr>
        <w:pStyle w:val="Heading2"/>
        <w:spacing w:before="280" w:after="140"/>
      </w:pPr>
      <w:r>
        <w:rPr>
          <w:rFonts w:ascii="Calibri" w:hAnsi="Calibri"/>
        </w:rPr>
        <w:t>Cell 5: Code</w:t>
      </w:r>
    </w:p>
    <w:p w14:paraId="537601A3" w14:textId="77777777" w:rsidR="00BC7437" w:rsidRDefault="00000000">
      <w:r>
        <w:rPr>
          <w:b/>
          <w:color w:val="1F4D78"/>
        </w:rPr>
        <w:t>Purpose: Counts the most common battery families in the lithium dataset.</w:t>
      </w:r>
    </w:p>
    <w:p w14:paraId="7129BC7A" w14:textId="77777777" w:rsidR="00BC7437" w:rsidRDefault="00000000">
      <w:r>
        <w:rPr>
          <w:i/>
          <w:color w:val="555555"/>
        </w:rPr>
        <w:t>Important output: the chart/table shows which battery families appear most in the lithium dataset.</w:t>
      </w:r>
    </w:p>
    <w:p w14:paraId="69309498" w14:textId="77777777" w:rsidR="00BC7437" w:rsidRDefault="00000000">
      <w:r>
        <w:rPr>
          <w:color w:val="555555"/>
          <w:sz w:val="20"/>
        </w:rPr>
        <w:t>First line: lithium_scored_dataframe = read_project_data("lithium india scored.csv")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77205176" w14:textId="77777777">
        <w:tc>
          <w:tcPr>
            <w:tcW w:w="648" w:type="dxa"/>
            <w:shd w:val="clear" w:color="auto" w:fill="E8EEF5"/>
            <w:tcMar>
              <w:top w:w="80" w:type="dxa"/>
              <w:left w:w="120" w:type="dxa"/>
              <w:bottom w:w="80" w:type="dxa"/>
              <w:right w:w="120" w:type="dxa"/>
            </w:tcMar>
            <w:vAlign w:val="center"/>
          </w:tcPr>
          <w:p w14:paraId="07C18A3A" w14:textId="77777777" w:rsidR="00BC7437" w:rsidRDefault="00000000">
            <w:pPr>
              <w:spacing w:after="0"/>
            </w:pPr>
            <w:r>
              <w:rPr>
                <w:b/>
                <w:color w:val="0B2545"/>
                <w:sz w:val="15"/>
              </w:rPr>
              <w:lastRenderedPageBreak/>
              <w:t>Line</w:t>
            </w:r>
          </w:p>
        </w:tc>
        <w:tc>
          <w:tcPr>
            <w:tcW w:w="3816" w:type="dxa"/>
            <w:shd w:val="clear" w:color="auto" w:fill="E8EEF5"/>
            <w:tcMar>
              <w:top w:w="80" w:type="dxa"/>
              <w:left w:w="120" w:type="dxa"/>
              <w:bottom w:w="80" w:type="dxa"/>
              <w:right w:w="120" w:type="dxa"/>
            </w:tcMar>
            <w:vAlign w:val="center"/>
          </w:tcPr>
          <w:p w14:paraId="26E081FA"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0DE7226C" w14:textId="77777777" w:rsidR="00BC7437" w:rsidRDefault="00000000">
            <w:pPr>
              <w:spacing w:after="0"/>
            </w:pPr>
            <w:r>
              <w:rPr>
                <w:b/>
                <w:color w:val="0B2545"/>
                <w:sz w:val="15"/>
              </w:rPr>
              <w:t>Simple explanation</w:t>
            </w:r>
          </w:p>
        </w:tc>
      </w:tr>
      <w:tr w:rsidR="00BC7437" w14:paraId="76228C62" w14:textId="77777777">
        <w:tc>
          <w:tcPr>
            <w:tcW w:w="648" w:type="dxa"/>
            <w:tcMar>
              <w:top w:w="80" w:type="dxa"/>
              <w:left w:w="120" w:type="dxa"/>
              <w:bottom w:w="80" w:type="dxa"/>
              <w:right w:w="120" w:type="dxa"/>
            </w:tcMar>
            <w:vAlign w:val="center"/>
          </w:tcPr>
          <w:p w14:paraId="2DE21FF8"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56F1298F" w14:textId="77777777" w:rsidR="00BC7437" w:rsidRDefault="00000000">
            <w:pPr>
              <w:spacing w:after="0" w:line="276" w:lineRule="auto"/>
            </w:pPr>
            <w:r>
              <w:rPr>
                <w:color w:val="000000"/>
                <w:sz w:val="15"/>
              </w:rPr>
              <w:t>lithium_scored_dataframe =</w:t>
            </w:r>
            <w:r>
              <w:rPr>
                <w:color w:val="000000"/>
                <w:sz w:val="15"/>
              </w:rPr>
              <w:br/>
              <w:t>read_project_data("lithium india scored.csv")</w:t>
            </w:r>
          </w:p>
        </w:tc>
        <w:tc>
          <w:tcPr>
            <w:tcW w:w="4896" w:type="dxa"/>
            <w:tcMar>
              <w:top w:w="80" w:type="dxa"/>
              <w:left w:w="120" w:type="dxa"/>
              <w:bottom w:w="80" w:type="dxa"/>
              <w:right w:w="120" w:type="dxa"/>
            </w:tcMar>
            <w:vAlign w:val="center"/>
          </w:tcPr>
          <w:p w14:paraId="7CD44330" w14:textId="77777777" w:rsidR="00BC7437" w:rsidRDefault="00000000">
            <w:pPr>
              <w:spacing w:after="0" w:line="276" w:lineRule="auto"/>
            </w:pPr>
            <w:r>
              <w:rPr>
                <w:color w:val="000000"/>
                <w:sz w:val="15"/>
              </w:rPr>
              <w:t>Loads the file lithium india scored.csv into a dataframe.</w:t>
            </w:r>
          </w:p>
        </w:tc>
      </w:tr>
      <w:tr w:rsidR="00BC7437" w14:paraId="7AFCA321" w14:textId="77777777">
        <w:tc>
          <w:tcPr>
            <w:tcW w:w="648" w:type="dxa"/>
            <w:tcMar>
              <w:top w:w="80" w:type="dxa"/>
              <w:left w:w="120" w:type="dxa"/>
              <w:bottom w:w="80" w:type="dxa"/>
              <w:right w:w="120" w:type="dxa"/>
            </w:tcMar>
            <w:vAlign w:val="center"/>
          </w:tcPr>
          <w:p w14:paraId="267086DC"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45F2781E"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01F6FAB5" w14:textId="77777777" w:rsidR="00BC7437" w:rsidRDefault="00000000">
            <w:pPr>
              <w:spacing w:after="0" w:line="276" w:lineRule="auto"/>
            </w:pPr>
            <w:r>
              <w:rPr>
                <w:color w:val="000000"/>
                <w:sz w:val="15"/>
              </w:rPr>
              <w:t>Blank line. It separates blocks so the code is easier to read.</w:t>
            </w:r>
          </w:p>
        </w:tc>
      </w:tr>
      <w:tr w:rsidR="00BC7437" w14:paraId="1284F514" w14:textId="77777777">
        <w:tc>
          <w:tcPr>
            <w:tcW w:w="648" w:type="dxa"/>
            <w:tcMar>
              <w:top w:w="80" w:type="dxa"/>
              <w:left w:w="120" w:type="dxa"/>
              <w:bottom w:w="80" w:type="dxa"/>
              <w:right w:w="120" w:type="dxa"/>
            </w:tcMar>
            <w:vAlign w:val="center"/>
          </w:tcPr>
          <w:p w14:paraId="490B1DBB"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4A805930" w14:textId="77777777" w:rsidR="00BC7437" w:rsidRDefault="00000000">
            <w:pPr>
              <w:spacing w:after="0" w:line="276" w:lineRule="auto"/>
            </w:pPr>
            <w:r>
              <w:rPr>
                <w:color w:val="000000"/>
                <w:sz w:val="15"/>
              </w:rPr>
              <w:t>family_count_series = lithium_scored_dataframe["batt</w:t>
            </w:r>
            <w:r>
              <w:rPr>
                <w:color w:val="000000"/>
                <w:sz w:val="15"/>
              </w:rPr>
              <w:br/>
              <w:t>ery_family"].value_counts()</w:t>
            </w:r>
          </w:p>
        </w:tc>
        <w:tc>
          <w:tcPr>
            <w:tcW w:w="4896" w:type="dxa"/>
            <w:tcMar>
              <w:top w:w="80" w:type="dxa"/>
              <w:left w:w="120" w:type="dxa"/>
              <w:bottom w:w="80" w:type="dxa"/>
              <w:right w:w="120" w:type="dxa"/>
            </w:tcMar>
            <w:vAlign w:val="center"/>
          </w:tcPr>
          <w:p w14:paraId="38EA6081" w14:textId="77777777" w:rsidR="00BC7437" w:rsidRDefault="00000000">
            <w:pPr>
              <w:spacing w:after="0" w:line="276" w:lineRule="auto"/>
            </w:pPr>
            <w:r>
              <w:rPr>
                <w:color w:val="000000"/>
                <w:sz w:val="15"/>
              </w:rPr>
              <w:t>Counts how many rows belong to each category.</w:t>
            </w:r>
          </w:p>
        </w:tc>
      </w:tr>
      <w:tr w:rsidR="00BC7437" w14:paraId="7D800373" w14:textId="77777777">
        <w:tc>
          <w:tcPr>
            <w:tcW w:w="648" w:type="dxa"/>
            <w:tcMar>
              <w:top w:w="80" w:type="dxa"/>
              <w:left w:w="120" w:type="dxa"/>
              <w:bottom w:w="80" w:type="dxa"/>
              <w:right w:w="120" w:type="dxa"/>
            </w:tcMar>
            <w:vAlign w:val="center"/>
          </w:tcPr>
          <w:p w14:paraId="11BACD4C"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46628598" w14:textId="77777777" w:rsidR="00BC7437" w:rsidRDefault="00000000">
            <w:pPr>
              <w:spacing w:after="0" w:line="276" w:lineRule="auto"/>
            </w:pPr>
            <w:r>
              <w:rPr>
                <w:color w:val="000000"/>
                <w:sz w:val="15"/>
              </w:rPr>
              <w:t>top_family_count_series =</w:t>
            </w:r>
            <w:r>
              <w:rPr>
                <w:color w:val="000000"/>
                <w:sz w:val="15"/>
              </w:rPr>
              <w:br/>
              <w:t>family_count_series.head(8)</w:t>
            </w:r>
          </w:p>
        </w:tc>
        <w:tc>
          <w:tcPr>
            <w:tcW w:w="4896" w:type="dxa"/>
            <w:tcMar>
              <w:top w:w="80" w:type="dxa"/>
              <w:left w:w="120" w:type="dxa"/>
              <w:bottom w:w="80" w:type="dxa"/>
              <w:right w:w="120" w:type="dxa"/>
            </w:tcMar>
            <w:vAlign w:val="center"/>
          </w:tcPr>
          <w:p w14:paraId="4CABFFC5" w14:textId="77777777" w:rsidR="00BC7437" w:rsidRDefault="00000000">
            <w:pPr>
              <w:spacing w:after="0" w:line="276" w:lineRule="auto"/>
            </w:pPr>
            <w:r>
              <w:rPr>
                <w:color w:val="000000"/>
                <w:sz w:val="15"/>
              </w:rPr>
              <w:t>Keeps only the first few rows for a short display table.</w:t>
            </w:r>
          </w:p>
        </w:tc>
      </w:tr>
      <w:tr w:rsidR="00BC7437" w14:paraId="3499E4C5" w14:textId="77777777">
        <w:tc>
          <w:tcPr>
            <w:tcW w:w="648" w:type="dxa"/>
            <w:tcMar>
              <w:top w:w="80" w:type="dxa"/>
              <w:left w:w="120" w:type="dxa"/>
              <w:bottom w:w="80" w:type="dxa"/>
              <w:right w:w="120" w:type="dxa"/>
            </w:tcMar>
            <w:vAlign w:val="center"/>
          </w:tcPr>
          <w:p w14:paraId="33115FA5"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3C8F0300" w14:textId="77777777" w:rsidR="00BC7437" w:rsidRDefault="00000000">
            <w:pPr>
              <w:spacing w:after="0" w:line="276" w:lineRule="auto"/>
            </w:pPr>
            <w:r>
              <w:rPr>
                <w:color w:val="000000"/>
                <w:sz w:val="15"/>
              </w:rPr>
              <w:t>family_counts_dataframe =</w:t>
            </w:r>
            <w:r>
              <w:rPr>
                <w:color w:val="000000"/>
                <w:sz w:val="15"/>
              </w:rPr>
              <w:br/>
              <w:t>top_family_count_series.reset_index()</w:t>
            </w:r>
          </w:p>
        </w:tc>
        <w:tc>
          <w:tcPr>
            <w:tcW w:w="4896" w:type="dxa"/>
            <w:tcMar>
              <w:top w:w="80" w:type="dxa"/>
              <w:left w:w="120" w:type="dxa"/>
              <w:bottom w:w="80" w:type="dxa"/>
              <w:right w:w="120" w:type="dxa"/>
            </w:tcMar>
            <w:vAlign w:val="center"/>
          </w:tcPr>
          <w:p w14:paraId="5572EA78" w14:textId="77777777" w:rsidR="00BC7437" w:rsidRDefault="00000000">
            <w:pPr>
              <w:spacing w:after="0" w:line="276" w:lineRule="auto"/>
            </w:pPr>
            <w:r>
              <w:rPr>
                <w:color w:val="000000"/>
                <w:sz w:val="15"/>
              </w:rPr>
              <w:t>Converts a counted Series back into a normal dataframe.</w:t>
            </w:r>
          </w:p>
        </w:tc>
      </w:tr>
      <w:tr w:rsidR="00BC7437" w14:paraId="20D09901" w14:textId="77777777">
        <w:tc>
          <w:tcPr>
            <w:tcW w:w="648" w:type="dxa"/>
            <w:tcMar>
              <w:top w:w="80" w:type="dxa"/>
              <w:left w:w="120" w:type="dxa"/>
              <w:bottom w:w="80" w:type="dxa"/>
              <w:right w:w="120" w:type="dxa"/>
            </w:tcMar>
            <w:vAlign w:val="center"/>
          </w:tcPr>
          <w:p w14:paraId="0EEA37FB"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4A724690" w14:textId="77777777" w:rsidR="00BC7437" w:rsidRDefault="00000000">
            <w:pPr>
              <w:spacing w:after="0" w:line="276" w:lineRule="auto"/>
            </w:pPr>
            <w:r>
              <w:rPr>
                <w:color w:val="000000"/>
                <w:sz w:val="15"/>
              </w:rPr>
              <w:t>family_counts_dataframe.columns = ["battery_family",</w:t>
            </w:r>
            <w:r>
              <w:rPr>
                <w:color w:val="000000"/>
                <w:sz w:val="15"/>
              </w:rPr>
              <w:br/>
              <w:t>"rows"]</w:t>
            </w:r>
          </w:p>
        </w:tc>
        <w:tc>
          <w:tcPr>
            <w:tcW w:w="4896" w:type="dxa"/>
            <w:tcMar>
              <w:top w:w="80" w:type="dxa"/>
              <w:left w:w="120" w:type="dxa"/>
              <w:bottom w:w="80" w:type="dxa"/>
              <w:right w:w="120" w:type="dxa"/>
            </w:tcMar>
            <w:vAlign w:val="center"/>
          </w:tcPr>
          <w:p w14:paraId="1D09ECDD" w14:textId="77777777" w:rsidR="00BC7437" w:rsidRDefault="00000000">
            <w:pPr>
              <w:spacing w:after="0" w:line="276" w:lineRule="auto"/>
            </w:pPr>
            <w:r>
              <w:rPr>
                <w:color w:val="000000"/>
                <w:sz w:val="15"/>
              </w:rPr>
              <w:t>Renames the columns so the output table is easier to understand.</w:t>
            </w:r>
          </w:p>
        </w:tc>
      </w:tr>
      <w:tr w:rsidR="00BC7437" w14:paraId="17C2911F" w14:textId="77777777">
        <w:tc>
          <w:tcPr>
            <w:tcW w:w="648" w:type="dxa"/>
            <w:tcMar>
              <w:top w:w="80" w:type="dxa"/>
              <w:left w:w="120" w:type="dxa"/>
              <w:bottom w:w="80" w:type="dxa"/>
              <w:right w:w="120" w:type="dxa"/>
            </w:tcMar>
            <w:vAlign w:val="center"/>
          </w:tcPr>
          <w:p w14:paraId="7D8A701C"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42FBDD94"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37056E6" w14:textId="77777777" w:rsidR="00BC7437" w:rsidRDefault="00000000">
            <w:pPr>
              <w:spacing w:after="0" w:line="276" w:lineRule="auto"/>
            </w:pPr>
            <w:r>
              <w:rPr>
                <w:color w:val="000000"/>
                <w:sz w:val="15"/>
              </w:rPr>
              <w:t>Blank line. It separates blocks so the code is easier to read.</w:t>
            </w:r>
          </w:p>
        </w:tc>
      </w:tr>
      <w:tr w:rsidR="00BC7437" w14:paraId="7D705CB7" w14:textId="77777777">
        <w:tc>
          <w:tcPr>
            <w:tcW w:w="648" w:type="dxa"/>
            <w:tcMar>
              <w:top w:w="80" w:type="dxa"/>
              <w:left w:w="120" w:type="dxa"/>
              <w:bottom w:w="80" w:type="dxa"/>
              <w:right w:w="120" w:type="dxa"/>
            </w:tcMar>
            <w:vAlign w:val="center"/>
          </w:tcPr>
          <w:p w14:paraId="1E460464"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7F2337A8" w14:textId="77777777" w:rsidR="00BC7437" w:rsidRDefault="00000000">
            <w:pPr>
              <w:spacing w:after="0" w:line="276" w:lineRule="auto"/>
            </w:pPr>
            <w:r>
              <w:rPr>
                <w:color w:val="000000"/>
                <w:sz w:val="15"/>
              </w:rPr>
              <w:t>display(family_counts_dataframe)</w:t>
            </w:r>
          </w:p>
        </w:tc>
        <w:tc>
          <w:tcPr>
            <w:tcW w:w="4896" w:type="dxa"/>
            <w:tcMar>
              <w:top w:w="80" w:type="dxa"/>
              <w:left w:w="120" w:type="dxa"/>
              <w:bottom w:w="80" w:type="dxa"/>
              <w:right w:w="120" w:type="dxa"/>
            </w:tcMar>
            <w:vAlign w:val="center"/>
          </w:tcPr>
          <w:p w14:paraId="051B253E" w14:textId="77777777" w:rsidR="00BC7437" w:rsidRDefault="00000000">
            <w:pPr>
              <w:spacing w:after="0" w:line="276" w:lineRule="auto"/>
            </w:pPr>
            <w:r>
              <w:rPr>
                <w:color w:val="000000"/>
                <w:sz w:val="15"/>
              </w:rPr>
              <w:t>Displays the dataframe output in the notebook.</w:t>
            </w:r>
          </w:p>
        </w:tc>
      </w:tr>
      <w:tr w:rsidR="00BC7437" w14:paraId="547AA7A9" w14:textId="77777777">
        <w:tc>
          <w:tcPr>
            <w:tcW w:w="648" w:type="dxa"/>
            <w:tcMar>
              <w:top w:w="80" w:type="dxa"/>
              <w:left w:w="120" w:type="dxa"/>
              <w:bottom w:w="80" w:type="dxa"/>
              <w:right w:w="120" w:type="dxa"/>
            </w:tcMar>
            <w:vAlign w:val="center"/>
          </w:tcPr>
          <w:p w14:paraId="5AA1C43A"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0AF1C68E"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85AF51F" w14:textId="77777777" w:rsidR="00BC7437" w:rsidRDefault="00000000">
            <w:pPr>
              <w:spacing w:after="0" w:line="276" w:lineRule="auto"/>
            </w:pPr>
            <w:r>
              <w:rPr>
                <w:color w:val="000000"/>
                <w:sz w:val="15"/>
              </w:rPr>
              <w:t>Blank line. It separates blocks so the code is easier to read.</w:t>
            </w:r>
          </w:p>
        </w:tc>
      </w:tr>
      <w:tr w:rsidR="00BC7437" w14:paraId="1129E876" w14:textId="77777777">
        <w:tc>
          <w:tcPr>
            <w:tcW w:w="648" w:type="dxa"/>
            <w:tcMar>
              <w:top w:w="80" w:type="dxa"/>
              <w:left w:w="120" w:type="dxa"/>
              <w:bottom w:w="80" w:type="dxa"/>
              <w:right w:w="120" w:type="dxa"/>
            </w:tcMar>
            <w:vAlign w:val="center"/>
          </w:tcPr>
          <w:p w14:paraId="007EF2EA"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2139996E" w14:textId="77777777" w:rsidR="00BC7437" w:rsidRDefault="00000000">
            <w:pPr>
              <w:spacing w:after="0" w:line="276" w:lineRule="auto"/>
            </w:pPr>
            <w:r>
              <w:rPr>
                <w:color w:val="000000"/>
                <w:sz w:val="15"/>
              </w:rPr>
              <w:t>plt.figure(figsize=(9, 5))</w:t>
            </w:r>
          </w:p>
        </w:tc>
        <w:tc>
          <w:tcPr>
            <w:tcW w:w="4896" w:type="dxa"/>
            <w:tcMar>
              <w:top w:w="80" w:type="dxa"/>
              <w:left w:w="120" w:type="dxa"/>
              <w:bottom w:w="80" w:type="dxa"/>
              <w:right w:w="120" w:type="dxa"/>
            </w:tcMar>
            <w:vAlign w:val="center"/>
          </w:tcPr>
          <w:p w14:paraId="39BFE110" w14:textId="77777777" w:rsidR="00BC7437" w:rsidRDefault="00000000">
            <w:pPr>
              <w:spacing w:after="0" w:line="276" w:lineRule="auto"/>
            </w:pPr>
            <w:r>
              <w:rPr>
                <w:color w:val="000000"/>
                <w:sz w:val="15"/>
              </w:rPr>
              <w:t>Creates a new chart area with the chosen figure size.</w:t>
            </w:r>
          </w:p>
        </w:tc>
      </w:tr>
      <w:tr w:rsidR="00BC7437" w14:paraId="5FF63245" w14:textId="77777777">
        <w:tc>
          <w:tcPr>
            <w:tcW w:w="648" w:type="dxa"/>
            <w:tcMar>
              <w:top w:w="80" w:type="dxa"/>
              <w:left w:w="120" w:type="dxa"/>
              <w:bottom w:w="80" w:type="dxa"/>
              <w:right w:w="120" w:type="dxa"/>
            </w:tcMar>
            <w:vAlign w:val="center"/>
          </w:tcPr>
          <w:p w14:paraId="0FC7B73C"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7BCD2D65" w14:textId="77777777" w:rsidR="00BC7437" w:rsidRDefault="00000000">
            <w:pPr>
              <w:spacing w:after="0" w:line="276" w:lineRule="auto"/>
            </w:pPr>
            <w:r>
              <w:rPr>
                <w:color w:val="000000"/>
                <w:sz w:val="15"/>
              </w:rPr>
              <w:t>plt.bar(family_counts_dataframe["battery_family"],</w:t>
            </w:r>
            <w:r>
              <w:rPr>
                <w:color w:val="000000"/>
                <w:sz w:val="15"/>
              </w:rPr>
              <w:br/>
              <w:t>family_counts_dataframe["rows"])</w:t>
            </w:r>
          </w:p>
        </w:tc>
        <w:tc>
          <w:tcPr>
            <w:tcW w:w="4896" w:type="dxa"/>
            <w:tcMar>
              <w:top w:w="80" w:type="dxa"/>
              <w:left w:w="120" w:type="dxa"/>
              <w:bottom w:w="80" w:type="dxa"/>
              <w:right w:w="120" w:type="dxa"/>
            </w:tcMar>
            <w:vAlign w:val="center"/>
          </w:tcPr>
          <w:p w14:paraId="0953692A" w14:textId="77777777" w:rsidR="00BC7437" w:rsidRDefault="00000000">
            <w:pPr>
              <w:spacing w:after="0" w:line="276" w:lineRule="auto"/>
            </w:pPr>
            <w:r>
              <w:rPr>
                <w:color w:val="000000"/>
                <w:sz w:val="15"/>
              </w:rPr>
              <w:t>Draws a bar chart from the selected dataframe columns.</w:t>
            </w:r>
          </w:p>
        </w:tc>
      </w:tr>
      <w:tr w:rsidR="00BC7437" w14:paraId="7C0B6BC4" w14:textId="77777777">
        <w:tc>
          <w:tcPr>
            <w:tcW w:w="648" w:type="dxa"/>
            <w:tcMar>
              <w:top w:w="80" w:type="dxa"/>
              <w:left w:w="120" w:type="dxa"/>
              <w:bottom w:w="80" w:type="dxa"/>
              <w:right w:w="120" w:type="dxa"/>
            </w:tcMar>
            <w:vAlign w:val="center"/>
          </w:tcPr>
          <w:p w14:paraId="02F35BE2"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4D18A645" w14:textId="77777777" w:rsidR="00BC7437" w:rsidRDefault="00000000">
            <w:pPr>
              <w:spacing w:after="0" w:line="276" w:lineRule="auto"/>
            </w:pPr>
            <w:r>
              <w:rPr>
                <w:color w:val="000000"/>
                <w:sz w:val="15"/>
              </w:rPr>
              <w:t>plt.title("Top Lithium Battery Families In Full</w:t>
            </w:r>
            <w:r>
              <w:rPr>
                <w:color w:val="000000"/>
                <w:sz w:val="15"/>
              </w:rPr>
              <w:br/>
              <w:t>Dataset")</w:t>
            </w:r>
          </w:p>
        </w:tc>
        <w:tc>
          <w:tcPr>
            <w:tcW w:w="4896" w:type="dxa"/>
            <w:tcMar>
              <w:top w:w="80" w:type="dxa"/>
              <w:left w:w="120" w:type="dxa"/>
              <w:bottom w:w="80" w:type="dxa"/>
              <w:right w:w="120" w:type="dxa"/>
            </w:tcMar>
            <w:vAlign w:val="center"/>
          </w:tcPr>
          <w:p w14:paraId="45AF959C" w14:textId="77777777" w:rsidR="00BC7437" w:rsidRDefault="00000000">
            <w:pPr>
              <w:spacing w:after="0" w:line="276" w:lineRule="auto"/>
            </w:pPr>
            <w:r>
              <w:rPr>
                <w:color w:val="000000"/>
                <w:sz w:val="15"/>
              </w:rPr>
              <w:t>Adds the chart title.</w:t>
            </w:r>
          </w:p>
        </w:tc>
      </w:tr>
      <w:tr w:rsidR="00BC7437" w14:paraId="7DE8B29B" w14:textId="77777777">
        <w:tc>
          <w:tcPr>
            <w:tcW w:w="648" w:type="dxa"/>
            <w:tcMar>
              <w:top w:w="80" w:type="dxa"/>
              <w:left w:w="120" w:type="dxa"/>
              <w:bottom w:w="80" w:type="dxa"/>
              <w:right w:w="120" w:type="dxa"/>
            </w:tcMar>
            <w:vAlign w:val="center"/>
          </w:tcPr>
          <w:p w14:paraId="5D324632"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6CBBE013" w14:textId="77777777" w:rsidR="00BC7437" w:rsidRDefault="00000000">
            <w:pPr>
              <w:spacing w:after="0" w:line="276" w:lineRule="auto"/>
            </w:pPr>
            <w:r>
              <w:rPr>
                <w:color w:val="000000"/>
                <w:sz w:val="15"/>
              </w:rPr>
              <w:t>plt.xlabel("Battery family")</w:t>
            </w:r>
          </w:p>
        </w:tc>
        <w:tc>
          <w:tcPr>
            <w:tcW w:w="4896" w:type="dxa"/>
            <w:tcMar>
              <w:top w:w="80" w:type="dxa"/>
              <w:left w:w="120" w:type="dxa"/>
              <w:bottom w:w="80" w:type="dxa"/>
              <w:right w:w="120" w:type="dxa"/>
            </w:tcMar>
            <w:vAlign w:val="center"/>
          </w:tcPr>
          <w:p w14:paraId="7E903907" w14:textId="77777777" w:rsidR="00BC7437" w:rsidRDefault="00000000">
            <w:pPr>
              <w:spacing w:after="0" w:line="276" w:lineRule="auto"/>
            </w:pPr>
            <w:r>
              <w:rPr>
                <w:color w:val="000000"/>
                <w:sz w:val="15"/>
              </w:rPr>
              <w:t>Adds the x-axis label.</w:t>
            </w:r>
          </w:p>
        </w:tc>
      </w:tr>
      <w:tr w:rsidR="00BC7437" w14:paraId="47571E30" w14:textId="77777777">
        <w:tc>
          <w:tcPr>
            <w:tcW w:w="648" w:type="dxa"/>
            <w:tcMar>
              <w:top w:w="80" w:type="dxa"/>
              <w:left w:w="120" w:type="dxa"/>
              <w:bottom w:w="80" w:type="dxa"/>
              <w:right w:w="120" w:type="dxa"/>
            </w:tcMar>
            <w:vAlign w:val="center"/>
          </w:tcPr>
          <w:p w14:paraId="6318E841"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4D9300DF" w14:textId="77777777" w:rsidR="00BC7437" w:rsidRDefault="00000000">
            <w:pPr>
              <w:spacing w:after="0" w:line="276" w:lineRule="auto"/>
            </w:pPr>
            <w:r>
              <w:rPr>
                <w:color w:val="000000"/>
                <w:sz w:val="15"/>
              </w:rPr>
              <w:t>plt.ylabel("Rows")</w:t>
            </w:r>
          </w:p>
        </w:tc>
        <w:tc>
          <w:tcPr>
            <w:tcW w:w="4896" w:type="dxa"/>
            <w:tcMar>
              <w:top w:w="80" w:type="dxa"/>
              <w:left w:w="120" w:type="dxa"/>
              <w:bottom w:w="80" w:type="dxa"/>
              <w:right w:w="120" w:type="dxa"/>
            </w:tcMar>
            <w:vAlign w:val="center"/>
          </w:tcPr>
          <w:p w14:paraId="1B953D23" w14:textId="77777777" w:rsidR="00BC7437" w:rsidRDefault="00000000">
            <w:pPr>
              <w:spacing w:after="0" w:line="276" w:lineRule="auto"/>
            </w:pPr>
            <w:r>
              <w:rPr>
                <w:color w:val="000000"/>
                <w:sz w:val="15"/>
              </w:rPr>
              <w:t>Adds the y-axis label.</w:t>
            </w:r>
          </w:p>
        </w:tc>
      </w:tr>
      <w:tr w:rsidR="00BC7437" w14:paraId="0A26BF56" w14:textId="77777777">
        <w:tc>
          <w:tcPr>
            <w:tcW w:w="648" w:type="dxa"/>
            <w:tcMar>
              <w:top w:w="80" w:type="dxa"/>
              <w:left w:w="120" w:type="dxa"/>
              <w:bottom w:w="80" w:type="dxa"/>
              <w:right w:w="120" w:type="dxa"/>
            </w:tcMar>
            <w:vAlign w:val="center"/>
          </w:tcPr>
          <w:p w14:paraId="742DF34C"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21DB9EFA" w14:textId="77777777" w:rsidR="00BC7437" w:rsidRDefault="00000000">
            <w:pPr>
              <w:spacing w:after="0" w:line="276" w:lineRule="auto"/>
            </w:pPr>
            <w:r>
              <w:rPr>
                <w:color w:val="000000"/>
                <w:sz w:val="15"/>
              </w:rPr>
              <w:t>plt.xticks(rotation=35)</w:t>
            </w:r>
          </w:p>
        </w:tc>
        <w:tc>
          <w:tcPr>
            <w:tcW w:w="4896" w:type="dxa"/>
            <w:tcMar>
              <w:top w:w="80" w:type="dxa"/>
              <w:left w:w="120" w:type="dxa"/>
              <w:bottom w:w="80" w:type="dxa"/>
              <w:right w:w="120" w:type="dxa"/>
            </w:tcMar>
            <w:vAlign w:val="center"/>
          </w:tcPr>
          <w:p w14:paraId="016E93BF" w14:textId="77777777" w:rsidR="00BC7437" w:rsidRDefault="00000000">
            <w:pPr>
              <w:spacing w:after="0" w:line="276" w:lineRule="auto"/>
            </w:pPr>
            <w:r>
              <w:rPr>
                <w:color w:val="000000"/>
                <w:sz w:val="15"/>
              </w:rPr>
              <w:t>Rotates or labels the x-axis tick text so it is readable.</w:t>
            </w:r>
          </w:p>
        </w:tc>
      </w:tr>
      <w:tr w:rsidR="00BC7437" w14:paraId="63EFDF50" w14:textId="77777777">
        <w:tc>
          <w:tcPr>
            <w:tcW w:w="648" w:type="dxa"/>
            <w:tcMar>
              <w:top w:w="80" w:type="dxa"/>
              <w:left w:w="120" w:type="dxa"/>
              <w:bottom w:w="80" w:type="dxa"/>
              <w:right w:w="120" w:type="dxa"/>
            </w:tcMar>
            <w:vAlign w:val="center"/>
          </w:tcPr>
          <w:p w14:paraId="0B86FB85"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546BE1EA" w14:textId="77777777" w:rsidR="00BC7437" w:rsidRDefault="00000000">
            <w:pPr>
              <w:spacing w:after="0" w:line="276" w:lineRule="auto"/>
            </w:pPr>
            <w:r>
              <w:rPr>
                <w:color w:val="000000"/>
                <w:sz w:val="15"/>
              </w:rPr>
              <w:t>plt.grid(axis="y", alpha=0.25)</w:t>
            </w:r>
          </w:p>
        </w:tc>
        <w:tc>
          <w:tcPr>
            <w:tcW w:w="4896" w:type="dxa"/>
            <w:tcMar>
              <w:top w:w="80" w:type="dxa"/>
              <w:left w:w="120" w:type="dxa"/>
              <w:bottom w:w="80" w:type="dxa"/>
              <w:right w:w="120" w:type="dxa"/>
            </w:tcMar>
            <w:vAlign w:val="center"/>
          </w:tcPr>
          <w:p w14:paraId="49C69FDE" w14:textId="77777777" w:rsidR="00BC7437" w:rsidRDefault="00000000">
            <w:pPr>
              <w:spacing w:after="0" w:line="276" w:lineRule="auto"/>
            </w:pPr>
            <w:r>
              <w:rPr>
                <w:color w:val="000000"/>
                <w:sz w:val="15"/>
              </w:rPr>
              <w:t>Adds a light grid to make chart values easier to compare.</w:t>
            </w:r>
          </w:p>
        </w:tc>
      </w:tr>
      <w:tr w:rsidR="00BC7437" w14:paraId="20CC4B0D" w14:textId="77777777">
        <w:tc>
          <w:tcPr>
            <w:tcW w:w="648" w:type="dxa"/>
            <w:tcMar>
              <w:top w:w="80" w:type="dxa"/>
              <w:left w:w="120" w:type="dxa"/>
              <w:bottom w:w="80" w:type="dxa"/>
              <w:right w:w="120" w:type="dxa"/>
            </w:tcMar>
            <w:vAlign w:val="center"/>
          </w:tcPr>
          <w:p w14:paraId="0456EDD6"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15EEE231"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0868352A" w14:textId="77777777" w:rsidR="00BC7437" w:rsidRDefault="00000000">
            <w:pPr>
              <w:spacing w:after="0" w:line="276" w:lineRule="auto"/>
            </w:pPr>
            <w:r>
              <w:rPr>
                <w:color w:val="000000"/>
                <w:sz w:val="15"/>
              </w:rPr>
              <w:t>Shows the chart output in the notebook.</w:t>
            </w:r>
          </w:p>
        </w:tc>
      </w:tr>
    </w:tbl>
    <w:p w14:paraId="5867ED70" w14:textId="77777777" w:rsidR="00BC7437" w:rsidRDefault="00000000">
      <w:pPr>
        <w:pStyle w:val="Heading2"/>
        <w:spacing w:before="280" w:after="140"/>
      </w:pPr>
      <w:r>
        <w:rPr>
          <w:rFonts w:ascii="Calibri" w:hAnsi="Calibri"/>
        </w:rPr>
        <w:t>Cell 6: Code</w:t>
      </w:r>
    </w:p>
    <w:p w14:paraId="260CD8FA" w14:textId="77777777" w:rsidR="00BC7437" w:rsidRDefault="00000000">
      <w:r>
        <w:rPr>
          <w:b/>
          <w:color w:val="1F4D78"/>
        </w:rPr>
        <w:t>Purpose: Shows how many materials fall under each India feasibility decision label.</w:t>
      </w:r>
    </w:p>
    <w:p w14:paraId="55ECA8E4" w14:textId="77777777" w:rsidR="00BC7437" w:rsidRDefault="00000000">
      <w:r>
        <w:rPr>
          <w:i/>
          <w:color w:val="555555"/>
        </w:rPr>
        <w:t>Important output: the chart/table shows how strict the India-focused screening is.</w:t>
      </w:r>
    </w:p>
    <w:p w14:paraId="731803E6" w14:textId="77777777" w:rsidR="00BC7437" w:rsidRDefault="00000000">
      <w:r>
        <w:rPr>
          <w:color w:val="555555"/>
          <w:sz w:val="20"/>
        </w:rPr>
        <w:t>First line: lithium_scored_dataframe = read_project_data("lithium india scored.csv")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1DB64EE5" w14:textId="77777777">
        <w:tc>
          <w:tcPr>
            <w:tcW w:w="648" w:type="dxa"/>
            <w:shd w:val="clear" w:color="auto" w:fill="E8EEF5"/>
            <w:tcMar>
              <w:top w:w="80" w:type="dxa"/>
              <w:left w:w="120" w:type="dxa"/>
              <w:bottom w:w="80" w:type="dxa"/>
              <w:right w:w="120" w:type="dxa"/>
            </w:tcMar>
            <w:vAlign w:val="center"/>
          </w:tcPr>
          <w:p w14:paraId="7B5A7CEC"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59775900"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29E4B29" w14:textId="77777777" w:rsidR="00BC7437" w:rsidRDefault="00000000">
            <w:pPr>
              <w:spacing w:after="0"/>
            </w:pPr>
            <w:r>
              <w:rPr>
                <w:b/>
                <w:color w:val="0B2545"/>
                <w:sz w:val="15"/>
              </w:rPr>
              <w:t>Simple explanation</w:t>
            </w:r>
          </w:p>
        </w:tc>
      </w:tr>
      <w:tr w:rsidR="00BC7437" w14:paraId="585400AE" w14:textId="77777777">
        <w:tc>
          <w:tcPr>
            <w:tcW w:w="648" w:type="dxa"/>
            <w:tcMar>
              <w:top w:w="80" w:type="dxa"/>
              <w:left w:w="120" w:type="dxa"/>
              <w:bottom w:w="80" w:type="dxa"/>
              <w:right w:w="120" w:type="dxa"/>
            </w:tcMar>
            <w:vAlign w:val="center"/>
          </w:tcPr>
          <w:p w14:paraId="75FD695A"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15BF8A73" w14:textId="77777777" w:rsidR="00BC7437" w:rsidRDefault="00000000">
            <w:pPr>
              <w:spacing w:after="0" w:line="276" w:lineRule="auto"/>
            </w:pPr>
            <w:r>
              <w:rPr>
                <w:color w:val="000000"/>
                <w:sz w:val="15"/>
              </w:rPr>
              <w:t>lithium_scored_dataframe =</w:t>
            </w:r>
            <w:r>
              <w:rPr>
                <w:color w:val="000000"/>
                <w:sz w:val="15"/>
              </w:rPr>
              <w:br/>
              <w:t>read_project_data("lithium india scored.csv")</w:t>
            </w:r>
          </w:p>
        </w:tc>
        <w:tc>
          <w:tcPr>
            <w:tcW w:w="4896" w:type="dxa"/>
            <w:tcMar>
              <w:top w:w="80" w:type="dxa"/>
              <w:left w:w="120" w:type="dxa"/>
              <w:bottom w:w="80" w:type="dxa"/>
              <w:right w:w="120" w:type="dxa"/>
            </w:tcMar>
            <w:vAlign w:val="center"/>
          </w:tcPr>
          <w:p w14:paraId="702F0EB4" w14:textId="77777777" w:rsidR="00BC7437" w:rsidRDefault="00000000">
            <w:pPr>
              <w:spacing w:after="0" w:line="276" w:lineRule="auto"/>
            </w:pPr>
            <w:r>
              <w:rPr>
                <w:color w:val="000000"/>
                <w:sz w:val="15"/>
              </w:rPr>
              <w:t>Loads the file lithium india scored.csv into a dataframe.</w:t>
            </w:r>
          </w:p>
        </w:tc>
      </w:tr>
      <w:tr w:rsidR="00BC7437" w14:paraId="6733C75C" w14:textId="77777777">
        <w:tc>
          <w:tcPr>
            <w:tcW w:w="648" w:type="dxa"/>
            <w:tcMar>
              <w:top w:w="80" w:type="dxa"/>
              <w:left w:w="120" w:type="dxa"/>
              <w:bottom w:w="80" w:type="dxa"/>
              <w:right w:w="120" w:type="dxa"/>
            </w:tcMar>
            <w:vAlign w:val="center"/>
          </w:tcPr>
          <w:p w14:paraId="29AB05A1"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2103B2F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5F5F138" w14:textId="77777777" w:rsidR="00BC7437" w:rsidRDefault="00000000">
            <w:pPr>
              <w:spacing w:after="0" w:line="276" w:lineRule="auto"/>
            </w:pPr>
            <w:r>
              <w:rPr>
                <w:color w:val="000000"/>
                <w:sz w:val="15"/>
              </w:rPr>
              <w:t>Blank line. It separates blocks so the code is easier to read.</w:t>
            </w:r>
          </w:p>
        </w:tc>
      </w:tr>
      <w:tr w:rsidR="00BC7437" w14:paraId="4BB23140" w14:textId="77777777">
        <w:tc>
          <w:tcPr>
            <w:tcW w:w="648" w:type="dxa"/>
            <w:tcMar>
              <w:top w:w="80" w:type="dxa"/>
              <w:left w:w="120" w:type="dxa"/>
              <w:bottom w:w="80" w:type="dxa"/>
              <w:right w:w="120" w:type="dxa"/>
            </w:tcMar>
            <w:vAlign w:val="center"/>
          </w:tcPr>
          <w:p w14:paraId="48740257"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258AAF5B" w14:textId="77777777" w:rsidR="00BC7437" w:rsidRDefault="00000000">
            <w:pPr>
              <w:spacing w:after="0" w:line="276" w:lineRule="auto"/>
            </w:pPr>
            <w:r>
              <w:rPr>
                <w:color w:val="000000"/>
                <w:sz w:val="15"/>
              </w:rPr>
              <w:t>decision_count_series = lithium_scored_dataframe["in</w:t>
            </w:r>
            <w:r>
              <w:rPr>
                <w:color w:val="000000"/>
                <w:sz w:val="15"/>
              </w:rPr>
              <w:br/>
              <w:t>dia_decision_label"].value_counts()</w:t>
            </w:r>
          </w:p>
        </w:tc>
        <w:tc>
          <w:tcPr>
            <w:tcW w:w="4896" w:type="dxa"/>
            <w:tcMar>
              <w:top w:w="80" w:type="dxa"/>
              <w:left w:w="120" w:type="dxa"/>
              <w:bottom w:w="80" w:type="dxa"/>
              <w:right w:w="120" w:type="dxa"/>
            </w:tcMar>
            <w:vAlign w:val="center"/>
          </w:tcPr>
          <w:p w14:paraId="5475F12D" w14:textId="77777777" w:rsidR="00BC7437" w:rsidRDefault="00000000">
            <w:pPr>
              <w:spacing w:after="0" w:line="276" w:lineRule="auto"/>
            </w:pPr>
            <w:r>
              <w:rPr>
                <w:color w:val="000000"/>
                <w:sz w:val="15"/>
              </w:rPr>
              <w:t>Counts how many rows belong to each category.</w:t>
            </w:r>
          </w:p>
        </w:tc>
      </w:tr>
      <w:tr w:rsidR="00BC7437" w14:paraId="02E26D4C" w14:textId="77777777">
        <w:tc>
          <w:tcPr>
            <w:tcW w:w="648" w:type="dxa"/>
            <w:tcMar>
              <w:top w:w="80" w:type="dxa"/>
              <w:left w:w="120" w:type="dxa"/>
              <w:bottom w:w="80" w:type="dxa"/>
              <w:right w:w="120" w:type="dxa"/>
            </w:tcMar>
            <w:vAlign w:val="center"/>
          </w:tcPr>
          <w:p w14:paraId="0E183F4B"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5340C7F5" w14:textId="77777777" w:rsidR="00BC7437" w:rsidRDefault="00000000">
            <w:pPr>
              <w:spacing w:after="0" w:line="276" w:lineRule="auto"/>
            </w:pPr>
            <w:r>
              <w:rPr>
                <w:color w:val="000000"/>
                <w:sz w:val="15"/>
              </w:rPr>
              <w:t>decision_counts_dataframe =</w:t>
            </w:r>
            <w:r>
              <w:rPr>
                <w:color w:val="000000"/>
                <w:sz w:val="15"/>
              </w:rPr>
              <w:br/>
            </w:r>
            <w:r>
              <w:rPr>
                <w:color w:val="000000"/>
                <w:sz w:val="15"/>
              </w:rPr>
              <w:lastRenderedPageBreak/>
              <w:t>decision_count_series.reset_index()</w:t>
            </w:r>
          </w:p>
        </w:tc>
        <w:tc>
          <w:tcPr>
            <w:tcW w:w="4896" w:type="dxa"/>
            <w:tcMar>
              <w:top w:w="80" w:type="dxa"/>
              <w:left w:w="120" w:type="dxa"/>
              <w:bottom w:w="80" w:type="dxa"/>
              <w:right w:w="120" w:type="dxa"/>
            </w:tcMar>
            <w:vAlign w:val="center"/>
          </w:tcPr>
          <w:p w14:paraId="7743E62E" w14:textId="77777777" w:rsidR="00BC7437" w:rsidRDefault="00000000">
            <w:pPr>
              <w:spacing w:after="0" w:line="276" w:lineRule="auto"/>
            </w:pPr>
            <w:r>
              <w:rPr>
                <w:color w:val="000000"/>
                <w:sz w:val="15"/>
              </w:rPr>
              <w:lastRenderedPageBreak/>
              <w:t>Converts a counted Series back into a normal dataframe.</w:t>
            </w:r>
          </w:p>
        </w:tc>
      </w:tr>
      <w:tr w:rsidR="00BC7437" w14:paraId="6C03A55B" w14:textId="77777777">
        <w:tc>
          <w:tcPr>
            <w:tcW w:w="648" w:type="dxa"/>
            <w:tcMar>
              <w:top w:w="80" w:type="dxa"/>
              <w:left w:w="120" w:type="dxa"/>
              <w:bottom w:w="80" w:type="dxa"/>
              <w:right w:w="120" w:type="dxa"/>
            </w:tcMar>
            <w:vAlign w:val="center"/>
          </w:tcPr>
          <w:p w14:paraId="4387B661"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486C82CE" w14:textId="77777777" w:rsidR="00BC7437" w:rsidRDefault="00000000">
            <w:pPr>
              <w:spacing w:after="0" w:line="276" w:lineRule="auto"/>
            </w:pPr>
            <w:r>
              <w:rPr>
                <w:color w:val="000000"/>
                <w:sz w:val="15"/>
              </w:rPr>
              <w:t>decision_counts_dataframe.columns =</w:t>
            </w:r>
            <w:r>
              <w:rPr>
                <w:color w:val="000000"/>
                <w:sz w:val="15"/>
              </w:rPr>
              <w:br/>
              <w:t>["india_decision_label", "rows"]</w:t>
            </w:r>
          </w:p>
        </w:tc>
        <w:tc>
          <w:tcPr>
            <w:tcW w:w="4896" w:type="dxa"/>
            <w:tcMar>
              <w:top w:w="80" w:type="dxa"/>
              <w:left w:w="120" w:type="dxa"/>
              <w:bottom w:w="80" w:type="dxa"/>
              <w:right w:w="120" w:type="dxa"/>
            </w:tcMar>
            <w:vAlign w:val="center"/>
          </w:tcPr>
          <w:p w14:paraId="05E2E1F8" w14:textId="77777777" w:rsidR="00BC7437" w:rsidRDefault="00000000">
            <w:pPr>
              <w:spacing w:after="0" w:line="276" w:lineRule="auto"/>
            </w:pPr>
            <w:r>
              <w:rPr>
                <w:color w:val="000000"/>
                <w:sz w:val="15"/>
              </w:rPr>
              <w:t>Renames the columns so the output table is easier to understand.</w:t>
            </w:r>
          </w:p>
        </w:tc>
      </w:tr>
      <w:tr w:rsidR="00BC7437" w14:paraId="482F6308" w14:textId="77777777">
        <w:tc>
          <w:tcPr>
            <w:tcW w:w="648" w:type="dxa"/>
            <w:tcMar>
              <w:top w:w="80" w:type="dxa"/>
              <w:left w:w="120" w:type="dxa"/>
              <w:bottom w:w="80" w:type="dxa"/>
              <w:right w:w="120" w:type="dxa"/>
            </w:tcMar>
            <w:vAlign w:val="center"/>
          </w:tcPr>
          <w:p w14:paraId="62EB9216"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025043C4"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C446DA6" w14:textId="77777777" w:rsidR="00BC7437" w:rsidRDefault="00000000">
            <w:pPr>
              <w:spacing w:after="0" w:line="276" w:lineRule="auto"/>
            </w:pPr>
            <w:r>
              <w:rPr>
                <w:color w:val="000000"/>
                <w:sz w:val="15"/>
              </w:rPr>
              <w:t>Blank line. It separates blocks so the code is easier to read.</w:t>
            </w:r>
          </w:p>
        </w:tc>
      </w:tr>
      <w:tr w:rsidR="00BC7437" w14:paraId="7A419B61" w14:textId="77777777">
        <w:tc>
          <w:tcPr>
            <w:tcW w:w="648" w:type="dxa"/>
            <w:tcMar>
              <w:top w:w="80" w:type="dxa"/>
              <w:left w:w="120" w:type="dxa"/>
              <w:bottom w:w="80" w:type="dxa"/>
              <w:right w:w="120" w:type="dxa"/>
            </w:tcMar>
            <w:vAlign w:val="center"/>
          </w:tcPr>
          <w:p w14:paraId="5CF6FFB3"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0ABC4F0C" w14:textId="77777777" w:rsidR="00BC7437" w:rsidRDefault="00000000">
            <w:pPr>
              <w:spacing w:after="0" w:line="276" w:lineRule="auto"/>
            </w:pPr>
            <w:r>
              <w:rPr>
                <w:color w:val="000000"/>
                <w:sz w:val="15"/>
              </w:rPr>
              <w:t>display(decision_counts_dataframe)</w:t>
            </w:r>
          </w:p>
        </w:tc>
        <w:tc>
          <w:tcPr>
            <w:tcW w:w="4896" w:type="dxa"/>
            <w:tcMar>
              <w:top w:w="80" w:type="dxa"/>
              <w:left w:w="120" w:type="dxa"/>
              <w:bottom w:w="80" w:type="dxa"/>
              <w:right w:w="120" w:type="dxa"/>
            </w:tcMar>
            <w:vAlign w:val="center"/>
          </w:tcPr>
          <w:p w14:paraId="75312ABD" w14:textId="77777777" w:rsidR="00BC7437" w:rsidRDefault="00000000">
            <w:pPr>
              <w:spacing w:after="0" w:line="276" w:lineRule="auto"/>
            </w:pPr>
            <w:r>
              <w:rPr>
                <w:color w:val="000000"/>
                <w:sz w:val="15"/>
              </w:rPr>
              <w:t>Displays the dataframe output in the notebook.</w:t>
            </w:r>
          </w:p>
        </w:tc>
      </w:tr>
      <w:tr w:rsidR="00BC7437" w14:paraId="43D35D1E" w14:textId="77777777">
        <w:tc>
          <w:tcPr>
            <w:tcW w:w="648" w:type="dxa"/>
            <w:tcMar>
              <w:top w:w="80" w:type="dxa"/>
              <w:left w:w="120" w:type="dxa"/>
              <w:bottom w:w="80" w:type="dxa"/>
              <w:right w:w="120" w:type="dxa"/>
            </w:tcMar>
            <w:vAlign w:val="center"/>
          </w:tcPr>
          <w:p w14:paraId="41F2C8B5"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1A0A93F5"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2DAED6E" w14:textId="77777777" w:rsidR="00BC7437" w:rsidRDefault="00000000">
            <w:pPr>
              <w:spacing w:after="0" w:line="276" w:lineRule="auto"/>
            </w:pPr>
            <w:r>
              <w:rPr>
                <w:color w:val="000000"/>
                <w:sz w:val="15"/>
              </w:rPr>
              <w:t>Blank line. It separates blocks so the code is easier to read.</w:t>
            </w:r>
          </w:p>
        </w:tc>
      </w:tr>
      <w:tr w:rsidR="00BC7437" w14:paraId="6D5FB3FA" w14:textId="77777777">
        <w:tc>
          <w:tcPr>
            <w:tcW w:w="648" w:type="dxa"/>
            <w:tcMar>
              <w:top w:w="80" w:type="dxa"/>
              <w:left w:w="120" w:type="dxa"/>
              <w:bottom w:w="80" w:type="dxa"/>
              <w:right w:w="120" w:type="dxa"/>
            </w:tcMar>
            <w:vAlign w:val="center"/>
          </w:tcPr>
          <w:p w14:paraId="1EA81EAB"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32AD46A3" w14:textId="77777777" w:rsidR="00BC7437" w:rsidRDefault="00000000">
            <w:pPr>
              <w:spacing w:after="0" w:line="276" w:lineRule="auto"/>
            </w:pPr>
            <w:r>
              <w:rPr>
                <w:color w:val="000000"/>
                <w:sz w:val="15"/>
              </w:rPr>
              <w:t>plt.figure(figsize=(9, 5))</w:t>
            </w:r>
          </w:p>
        </w:tc>
        <w:tc>
          <w:tcPr>
            <w:tcW w:w="4896" w:type="dxa"/>
            <w:tcMar>
              <w:top w:w="80" w:type="dxa"/>
              <w:left w:w="120" w:type="dxa"/>
              <w:bottom w:w="80" w:type="dxa"/>
              <w:right w:w="120" w:type="dxa"/>
            </w:tcMar>
            <w:vAlign w:val="center"/>
          </w:tcPr>
          <w:p w14:paraId="3C7B9DC0" w14:textId="77777777" w:rsidR="00BC7437" w:rsidRDefault="00000000">
            <w:pPr>
              <w:spacing w:after="0" w:line="276" w:lineRule="auto"/>
            </w:pPr>
            <w:r>
              <w:rPr>
                <w:color w:val="000000"/>
                <w:sz w:val="15"/>
              </w:rPr>
              <w:t>Creates a new chart area with the chosen figure size.</w:t>
            </w:r>
          </w:p>
        </w:tc>
      </w:tr>
      <w:tr w:rsidR="00BC7437" w14:paraId="5E219310" w14:textId="77777777">
        <w:tc>
          <w:tcPr>
            <w:tcW w:w="648" w:type="dxa"/>
            <w:tcMar>
              <w:top w:w="80" w:type="dxa"/>
              <w:left w:w="120" w:type="dxa"/>
              <w:bottom w:w="80" w:type="dxa"/>
              <w:right w:w="120" w:type="dxa"/>
            </w:tcMar>
            <w:vAlign w:val="center"/>
          </w:tcPr>
          <w:p w14:paraId="0B8866E0"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0ADF45D1" w14:textId="77777777" w:rsidR="00BC7437" w:rsidRDefault="00000000">
            <w:pPr>
              <w:spacing w:after="0" w:line="276" w:lineRule="auto"/>
            </w:pPr>
            <w:r>
              <w:rPr>
                <w:color w:val="000000"/>
                <w:sz w:val="15"/>
              </w:rPr>
              <w:t>plt.bar(decision_counts_dataframe["india_decision_la</w:t>
            </w:r>
            <w:r>
              <w:rPr>
                <w:color w:val="000000"/>
                <w:sz w:val="15"/>
              </w:rPr>
              <w:br/>
              <w:t>bel"], decision_counts_dataframe["rows"])</w:t>
            </w:r>
          </w:p>
        </w:tc>
        <w:tc>
          <w:tcPr>
            <w:tcW w:w="4896" w:type="dxa"/>
            <w:tcMar>
              <w:top w:w="80" w:type="dxa"/>
              <w:left w:w="120" w:type="dxa"/>
              <w:bottom w:w="80" w:type="dxa"/>
              <w:right w:w="120" w:type="dxa"/>
            </w:tcMar>
            <w:vAlign w:val="center"/>
          </w:tcPr>
          <w:p w14:paraId="32861D5F" w14:textId="77777777" w:rsidR="00BC7437" w:rsidRDefault="00000000">
            <w:pPr>
              <w:spacing w:after="0" w:line="276" w:lineRule="auto"/>
            </w:pPr>
            <w:r>
              <w:rPr>
                <w:color w:val="000000"/>
                <w:sz w:val="15"/>
              </w:rPr>
              <w:t>Draws a bar chart from the selected dataframe columns.</w:t>
            </w:r>
          </w:p>
        </w:tc>
      </w:tr>
      <w:tr w:rsidR="00BC7437" w14:paraId="4A1AA4A9" w14:textId="77777777">
        <w:tc>
          <w:tcPr>
            <w:tcW w:w="648" w:type="dxa"/>
            <w:tcMar>
              <w:top w:w="80" w:type="dxa"/>
              <w:left w:w="120" w:type="dxa"/>
              <w:bottom w:w="80" w:type="dxa"/>
              <w:right w:w="120" w:type="dxa"/>
            </w:tcMar>
            <w:vAlign w:val="center"/>
          </w:tcPr>
          <w:p w14:paraId="4913A694"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11EA4679" w14:textId="77777777" w:rsidR="00BC7437" w:rsidRDefault="00000000">
            <w:pPr>
              <w:spacing w:after="0" w:line="276" w:lineRule="auto"/>
            </w:pPr>
            <w:r>
              <w:rPr>
                <w:color w:val="000000"/>
                <w:sz w:val="15"/>
              </w:rPr>
              <w:t>plt.title("India Feasibility Decision Labels")</w:t>
            </w:r>
          </w:p>
        </w:tc>
        <w:tc>
          <w:tcPr>
            <w:tcW w:w="4896" w:type="dxa"/>
            <w:tcMar>
              <w:top w:w="80" w:type="dxa"/>
              <w:left w:w="120" w:type="dxa"/>
              <w:bottom w:w="80" w:type="dxa"/>
              <w:right w:w="120" w:type="dxa"/>
            </w:tcMar>
            <w:vAlign w:val="center"/>
          </w:tcPr>
          <w:p w14:paraId="639E471A" w14:textId="77777777" w:rsidR="00BC7437" w:rsidRDefault="00000000">
            <w:pPr>
              <w:spacing w:after="0" w:line="276" w:lineRule="auto"/>
            </w:pPr>
            <w:r>
              <w:rPr>
                <w:color w:val="000000"/>
                <w:sz w:val="15"/>
              </w:rPr>
              <w:t>Adds the chart title.</w:t>
            </w:r>
          </w:p>
        </w:tc>
      </w:tr>
      <w:tr w:rsidR="00BC7437" w14:paraId="306D950E" w14:textId="77777777">
        <w:tc>
          <w:tcPr>
            <w:tcW w:w="648" w:type="dxa"/>
            <w:tcMar>
              <w:top w:w="80" w:type="dxa"/>
              <w:left w:w="120" w:type="dxa"/>
              <w:bottom w:w="80" w:type="dxa"/>
              <w:right w:w="120" w:type="dxa"/>
            </w:tcMar>
            <w:vAlign w:val="center"/>
          </w:tcPr>
          <w:p w14:paraId="7B2BB6AA"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570B9EB4" w14:textId="77777777" w:rsidR="00BC7437" w:rsidRDefault="00000000">
            <w:pPr>
              <w:spacing w:after="0" w:line="276" w:lineRule="auto"/>
            </w:pPr>
            <w:r>
              <w:rPr>
                <w:color w:val="000000"/>
                <w:sz w:val="15"/>
              </w:rPr>
              <w:t>plt.xlabel("Decision label")</w:t>
            </w:r>
          </w:p>
        </w:tc>
        <w:tc>
          <w:tcPr>
            <w:tcW w:w="4896" w:type="dxa"/>
            <w:tcMar>
              <w:top w:w="80" w:type="dxa"/>
              <w:left w:w="120" w:type="dxa"/>
              <w:bottom w:w="80" w:type="dxa"/>
              <w:right w:w="120" w:type="dxa"/>
            </w:tcMar>
            <w:vAlign w:val="center"/>
          </w:tcPr>
          <w:p w14:paraId="73D43E79" w14:textId="77777777" w:rsidR="00BC7437" w:rsidRDefault="00000000">
            <w:pPr>
              <w:spacing w:after="0" w:line="276" w:lineRule="auto"/>
            </w:pPr>
            <w:r>
              <w:rPr>
                <w:color w:val="000000"/>
                <w:sz w:val="15"/>
              </w:rPr>
              <w:t>Adds the x-axis label.</w:t>
            </w:r>
          </w:p>
        </w:tc>
      </w:tr>
      <w:tr w:rsidR="00BC7437" w14:paraId="1FEC9014" w14:textId="77777777">
        <w:tc>
          <w:tcPr>
            <w:tcW w:w="648" w:type="dxa"/>
            <w:tcMar>
              <w:top w:w="80" w:type="dxa"/>
              <w:left w:w="120" w:type="dxa"/>
              <w:bottom w:w="80" w:type="dxa"/>
              <w:right w:w="120" w:type="dxa"/>
            </w:tcMar>
            <w:vAlign w:val="center"/>
          </w:tcPr>
          <w:p w14:paraId="76FBFF8B"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3C875FF2" w14:textId="77777777" w:rsidR="00BC7437" w:rsidRDefault="00000000">
            <w:pPr>
              <w:spacing w:after="0" w:line="276" w:lineRule="auto"/>
            </w:pPr>
            <w:r>
              <w:rPr>
                <w:color w:val="000000"/>
                <w:sz w:val="15"/>
              </w:rPr>
              <w:t>plt.ylabel("Rows")</w:t>
            </w:r>
          </w:p>
        </w:tc>
        <w:tc>
          <w:tcPr>
            <w:tcW w:w="4896" w:type="dxa"/>
            <w:tcMar>
              <w:top w:w="80" w:type="dxa"/>
              <w:left w:w="120" w:type="dxa"/>
              <w:bottom w:w="80" w:type="dxa"/>
              <w:right w:w="120" w:type="dxa"/>
            </w:tcMar>
            <w:vAlign w:val="center"/>
          </w:tcPr>
          <w:p w14:paraId="3078A8B2" w14:textId="77777777" w:rsidR="00BC7437" w:rsidRDefault="00000000">
            <w:pPr>
              <w:spacing w:after="0" w:line="276" w:lineRule="auto"/>
            </w:pPr>
            <w:r>
              <w:rPr>
                <w:color w:val="000000"/>
                <w:sz w:val="15"/>
              </w:rPr>
              <w:t>Adds the y-axis label.</w:t>
            </w:r>
          </w:p>
        </w:tc>
      </w:tr>
      <w:tr w:rsidR="00BC7437" w14:paraId="119C37D7" w14:textId="77777777">
        <w:tc>
          <w:tcPr>
            <w:tcW w:w="648" w:type="dxa"/>
            <w:tcMar>
              <w:top w:w="80" w:type="dxa"/>
              <w:left w:w="120" w:type="dxa"/>
              <w:bottom w:w="80" w:type="dxa"/>
              <w:right w:w="120" w:type="dxa"/>
            </w:tcMar>
            <w:vAlign w:val="center"/>
          </w:tcPr>
          <w:p w14:paraId="516019D2"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6ECB5CDC" w14:textId="77777777" w:rsidR="00BC7437" w:rsidRDefault="00000000">
            <w:pPr>
              <w:spacing w:after="0" w:line="276" w:lineRule="auto"/>
            </w:pPr>
            <w:r>
              <w:rPr>
                <w:color w:val="000000"/>
                <w:sz w:val="15"/>
              </w:rPr>
              <w:t>plt.xticks(rotation=35)</w:t>
            </w:r>
          </w:p>
        </w:tc>
        <w:tc>
          <w:tcPr>
            <w:tcW w:w="4896" w:type="dxa"/>
            <w:tcMar>
              <w:top w:w="80" w:type="dxa"/>
              <w:left w:w="120" w:type="dxa"/>
              <w:bottom w:w="80" w:type="dxa"/>
              <w:right w:w="120" w:type="dxa"/>
            </w:tcMar>
            <w:vAlign w:val="center"/>
          </w:tcPr>
          <w:p w14:paraId="0AB66062" w14:textId="77777777" w:rsidR="00BC7437" w:rsidRDefault="00000000">
            <w:pPr>
              <w:spacing w:after="0" w:line="276" w:lineRule="auto"/>
            </w:pPr>
            <w:r>
              <w:rPr>
                <w:color w:val="000000"/>
                <w:sz w:val="15"/>
              </w:rPr>
              <w:t>Rotates or labels the x-axis tick text so it is readable.</w:t>
            </w:r>
          </w:p>
        </w:tc>
      </w:tr>
      <w:tr w:rsidR="00BC7437" w14:paraId="4A25ECAD" w14:textId="77777777">
        <w:tc>
          <w:tcPr>
            <w:tcW w:w="648" w:type="dxa"/>
            <w:tcMar>
              <w:top w:w="80" w:type="dxa"/>
              <w:left w:w="120" w:type="dxa"/>
              <w:bottom w:w="80" w:type="dxa"/>
              <w:right w:w="120" w:type="dxa"/>
            </w:tcMar>
            <w:vAlign w:val="center"/>
          </w:tcPr>
          <w:p w14:paraId="3116FB56"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59B4EFFA" w14:textId="77777777" w:rsidR="00BC7437" w:rsidRDefault="00000000">
            <w:pPr>
              <w:spacing w:after="0" w:line="276" w:lineRule="auto"/>
            </w:pPr>
            <w:r>
              <w:rPr>
                <w:color w:val="000000"/>
                <w:sz w:val="15"/>
              </w:rPr>
              <w:t>plt.grid(axis="y", alpha=0.25)</w:t>
            </w:r>
          </w:p>
        </w:tc>
        <w:tc>
          <w:tcPr>
            <w:tcW w:w="4896" w:type="dxa"/>
            <w:tcMar>
              <w:top w:w="80" w:type="dxa"/>
              <w:left w:w="120" w:type="dxa"/>
              <w:bottom w:w="80" w:type="dxa"/>
              <w:right w:w="120" w:type="dxa"/>
            </w:tcMar>
            <w:vAlign w:val="center"/>
          </w:tcPr>
          <w:p w14:paraId="0D672C94" w14:textId="77777777" w:rsidR="00BC7437" w:rsidRDefault="00000000">
            <w:pPr>
              <w:spacing w:after="0" w:line="276" w:lineRule="auto"/>
            </w:pPr>
            <w:r>
              <w:rPr>
                <w:color w:val="000000"/>
                <w:sz w:val="15"/>
              </w:rPr>
              <w:t>Adds a light grid to make chart values easier to compare.</w:t>
            </w:r>
          </w:p>
        </w:tc>
      </w:tr>
      <w:tr w:rsidR="00BC7437" w14:paraId="516F2E54" w14:textId="77777777">
        <w:tc>
          <w:tcPr>
            <w:tcW w:w="648" w:type="dxa"/>
            <w:tcMar>
              <w:top w:w="80" w:type="dxa"/>
              <w:left w:w="120" w:type="dxa"/>
              <w:bottom w:w="80" w:type="dxa"/>
              <w:right w:w="120" w:type="dxa"/>
            </w:tcMar>
            <w:vAlign w:val="center"/>
          </w:tcPr>
          <w:p w14:paraId="2BF58A8E"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05D13E09"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47458795" w14:textId="77777777" w:rsidR="00BC7437" w:rsidRDefault="00000000">
            <w:pPr>
              <w:spacing w:after="0" w:line="276" w:lineRule="auto"/>
            </w:pPr>
            <w:r>
              <w:rPr>
                <w:color w:val="000000"/>
                <w:sz w:val="15"/>
              </w:rPr>
              <w:t>Shows the chart output in the notebook.</w:t>
            </w:r>
          </w:p>
        </w:tc>
      </w:tr>
    </w:tbl>
    <w:p w14:paraId="31512622" w14:textId="77777777" w:rsidR="00BC7437" w:rsidRDefault="00000000">
      <w:pPr>
        <w:pStyle w:val="Heading2"/>
        <w:spacing w:before="280" w:after="140"/>
      </w:pPr>
      <w:r>
        <w:rPr>
          <w:rFonts w:ascii="Calibri" w:hAnsi="Calibri"/>
        </w:rPr>
        <w:t>Cell 7: Code</w:t>
      </w:r>
    </w:p>
    <w:p w14:paraId="1130A31F" w14:textId="77777777" w:rsidR="00BC7437" w:rsidRDefault="00000000">
      <w:r>
        <w:rPr>
          <w:b/>
          <w:color w:val="1F4D78"/>
        </w:rPr>
        <w:t>Purpose: Shows the family makeup of the final shortlist.</w:t>
      </w:r>
    </w:p>
    <w:p w14:paraId="11EE9BA7" w14:textId="77777777" w:rsidR="00BC7437" w:rsidRDefault="00000000">
      <w:r>
        <w:rPr>
          <w:i/>
          <w:color w:val="555555"/>
        </w:rPr>
        <w:t>Important output: the final shortlist still contains multiple families, so the DSS is not locked to only one chemistry.</w:t>
      </w:r>
    </w:p>
    <w:p w14:paraId="09D622C6" w14:textId="77777777" w:rsidR="00BC7437" w:rsidRDefault="00000000">
      <w:r>
        <w:rPr>
          <w:color w:val="555555"/>
          <w:sz w:val="20"/>
        </w:rPr>
        <w:t>First line: final_shortlist_dataframe = read_project_data("final india battery shortlist.csv")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4FC2410C" w14:textId="77777777">
        <w:tc>
          <w:tcPr>
            <w:tcW w:w="648" w:type="dxa"/>
            <w:shd w:val="clear" w:color="auto" w:fill="E8EEF5"/>
            <w:tcMar>
              <w:top w:w="80" w:type="dxa"/>
              <w:left w:w="120" w:type="dxa"/>
              <w:bottom w:w="80" w:type="dxa"/>
              <w:right w:w="120" w:type="dxa"/>
            </w:tcMar>
            <w:vAlign w:val="center"/>
          </w:tcPr>
          <w:p w14:paraId="7700B5E1"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714E8287"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6BF276BE" w14:textId="77777777" w:rsidR="00BC7437" w:rsidRDefault="00000000">
            <w:pPr>
              <w:spacing w:after="0"/>
            </w:pPr>
            <w:r>
              <w:rPr>
                <w:b/>
                <w:color w:val="0B2545"/>
                <w:sz w:val="15"/>
              </w:rPr>
              <w:t>Simple explanation</w:t>
            </w:r>
          </w:p>
        </w:tc>
      </w:tr>
      <w:tr w:rsidR="00BC7437" w14:paraId="3CA92608" w14:textId="77777777">
        <w:tc>
          <w:tcPr>
            <w:tcW w:w="648" w:type="dxa"/>
            <w:tcMar>
              <w:top w:w="80" w:type="dxa"/>
              <w:left w:w="120" w:type="dxa"/>
              <w:bottom w:w="80" w:type="dxa"/>
              <w:right w:w="120" w:type="dxa"/>
            </w:tcMar>
            <w:vAlign w:val="center"/>
          </w:tcPr>
          <w:p w14:paraId="6A464418"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24AF4BA6" w14:textId="77777777" w:rsidR="00BC7437" w:rsidRDefault="00000000">
            <w:pPr>
              <w:spacing w:after="0" w:line="276" w:lineRule="auto"/>
            </w:pPr>
            <w:r>
              <w:rPr>
                <w:color w:val="000000"/>
                <w:sz w:val="15"/>
              </w:rPr>
              <w:t>final_shortlist_dataframe = read_project_data("final</w:t>
            </w:r>
            <w:r>
              <w:rPr>
                <w:color w:val="000000"/>
                <w:sz w:val="15"/>
              </w:rPr>
              <w:br/>
              <w:t>india battery shortlist.csv")</w:t>
            </w:r>
          </w:p>
        </w:tc>
        <w:tc>
          <w:tcPr>
            <w:tcW w:w="4896" w:type="dxa"/>
            <w:tcMar>
              <w:top w:w="80" w:type="dxa"/>
              <w:left w:w="120" w:type="dxa"/>
              <w:bottom w:w="80" w:type="dxa"/>
              <w:right w:w="120" w:type="dxa"/>
            </w:tcMar>
            <w:vAlign w:val="center"/>
          </w:tcPr>
          <w:p w14:paraId="73F5ED9A" w14:textId="77777777" w:rsidR="00BC7437" w:rsidRDefault="00000000">
            <w:pPr>
              <w:spacing w:after="0" w:line="276" w:lineRule="auto"/>
            </w:pPr>
            <w:r>
              <w:rPr>
                <w:color w:val="000000"/>
                <w:sz w:val="15"/>
              </w:rPr>
              <w:t>Loads the file final india battery shortlist.csv into a dataframe.</w:t>
            </w:r>
          </w:p>
        </w:tc>
      </w:tr>
      <w:tr w:rsidR="00BC7437" w14:paraId="09AC88AC" w14:textId="77777777">
        <w:tc>
          <w:tcPr>
            <w:tcW w:w="648" w:type="dxa"/>
            <w:tcMar>
              <w:top w:w="80" w:type="dxa"/>
              <w:left w:w="120" w:type="dxa"/>
              <w:bottom w:w="80" w:type="dxa"/>
              <w:right w:w="120" w:type="dxa"/>
            </w:tcMar>
            <w:vAlign w:val="center"/>
          </w:tcPr>
          <w:p w14:paraId="4024C8C3"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5E36C218"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5C10A14" w14:textId="77777777" w:rsidR="00BC7437" w:rsidRDefault="00000000">
            <w:pPr>
              <w:spacing w:after="0" w:line="276" w:lineRule="auto"/>
            </w:pPr>
            <w:r>
              <w:rPr>
                <w:color w:val="000000"/>
                <w:sz w:val="15"/>
              </w:rPr>
              <w:t>Blank line. It separates blocks so the code is easier to read.</w:t>
            </w:r>
          </w:p>
        </w:tc>
      </w:tr>
      <w:tr w:rsidR="00BC7437" w14:paraId="1444F288" w14:textId="77777777">
        <w:tc>
          <w:tcPr>
            <w:tcW w:w="648" w:type="dxa"/>
            <w:tcMar>
              <w:top w:w="80" w:type="dxa"/>
              <w:left w:w="120" w:type="dxa"/>
              <w:bottom w:w="80" w:type="dxa"/>
              <w:right w:w="120" w:type="dxa"/>
            </w:tcMar>
            <w:vAlign w:val="center"/>
          </w:tcPr>
          <w:p w14:paraId="3B03D513"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1D120249" w14:textId="77777777" w:rsidR="00BC7437" w:rsidRDefault="00000000">
            <w:pPr>
              <w:spacing w:after="0" w:line="276" w:lineRule="auto"/>
            </w:pPr>
            <w:r>
              <w:rPr>
                <w:color w:val="000000"/>
                <w:sz w:val="15"/>
              </w:rPr>
              <w:t>final_family_count_series = final_shortlist_datafram</w:t>
            </w:r>
            <w:r>
              <w:rPr>
                <w:color w:val="000000"/>
                <w:sz w:val="15"/>
              </w:rPr>
              <w:br/>
              <w:t>e["battery_family"].value_counts()</w:t>
            </w:r>
          </w:p>
        </w:tc>
        <w:tc>
          <w:tcPr>
            <w:tcW w:w="4896" w:type="dxa"/>
            <w:tcMar>
              <w:top w:w="80" w:type="dxa"/>
              <w:left w:w="120" w:type="dxa"/>
              <w:bottom w:w="80" w:type="dxa"/>
              <w:right w:w="120" w:type="dxa"/>
            </w:tcMar>
            <w:vAlign w:val="center"/>
          </w:tcPr>
          <w:p w14:paraId="56EE6FD4" w14:textId="77777777" w:rsidR="00BC7437" w:rsidRDefault="00000000">
            <w:pPr>
              <w:spacing w:after="0" w:line="276" w:lineRule="auto"/>
            </w:pPr>
            <w:r>
              <w:rPr>
                <w:color w:val="000000"/>
                <w:sz w:val="15"/>
              </w:rPr>
              <w:t>Counts how many rows belong to each category.</w:t>
            </w:r>
          </w:p>
        </w:tc>
      </w:tr>
      <w:tr w:rsidR="00BC7437" w14:paraId="567471D0" w14:textId="77777777">
        <w:tc>
          <w:tcPr>
            <w:tcW w:w="648" w:type="dxa"/>
            <w:tcMar>
              <w:top w:w="80" w:type="dxa"/>
              <w:left w:w="120" w:type="dxa"/>
              <w:bottom w:w="80" w:type="dxa"/>
              <w:right w:w="120" w:type="dxa"/>
            </w:tcMar>
            <w:vAlign w:val="center"/>
          </w:tcPr>
          <w:p w14:paraId="34190F11"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4063D9D7" w14:textId="77777777" w:rsidR="00BC7437" w:rsidRDefault="00000000">
            <w:pPr>
              <w:spacing w:after="0" w:line="276" w:lineRule="auto"/>
            </w:pPr>
            <w:r>
              <w:rPr>
                <w:color w:val="000000"/>
                <w:sz w:val="15"/>
              </w:rPr>
              <w:t>final_family_counts_dataframe =</w:t>
            </w:r>
            <w:r>
              <w:rPr>
                <w:color w:val="000000"/>
                <w:sz w:val="15"/>
              </w:rPr>
              <w:br/>
              <w:t>final_family_count_series.reset_index()</w:t>
            </w:r>
          </w:p>
        </w:tc>
        <w:tc>
          <w:tcPr>
            <w:tcW w:w="4896" w:type="dxa"/>
            <w:tcMar>
              <w:top w:w="80" w:type="dxa"/>
              <w:left w:w="120" w:type="dxa"/>
              <w:bottom w:w="80" w:type="dxa"/>
              <w:right w:w="120" w:type="dxa"/>
            </w:tcMar>
            <w:vAlign w:val="center"/>
          </w:tcPr>
          <w:p w14:paraId="51A8DEB4" w14:textId="77777777" w:rsidR="00BC7437" w:rsidRDefault="00000000">
            <w:pPr>
              <w:spacing w:after="0" w:line="276" w:lineRule="auto"/>
            </w:pPr>
            <w:r>
              <w:rPr>
                <w:color w:val="000000"/>
                <w:sz w:val="15"/>
              </w:rPr>
              <w:t>Converts a counted Series back into a normal dataframe.</w:t>
            </w:r>
          </w:p>
        </w:tc>
      </w:tr>
      <w:tr w:rsidR="00BC7437" w14:paraId="4EDEBB56" w14:textId="77777777">
        <w:tc>
          <w:tcPr>
            <w:tcW w:w="648" w:type="dxa"/>
            <w:tcMar>
              <w:top w:w="80" w:type="dxa"/>
              <w:left w:w="120" w:type="dxa"/>
              <w:bottom w:w="80" w:type="dxa"/>
              <w:right w:w="120" w:type="dxa"/>
            </w:tcMar>
            <w:vAlign w:val="center"/>
          </w:tcPr>
          <w:p w14:paraId="4C3F0AE9"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29925806" w14:textId="77777777" w:rsidR="00BC7437" w:rsidRDefault="00000000">
            <w:pPr>
              <w:spacing w:after="0" w:line="276" w:lineRule="auto"/>
            </w:pPr>
            <w:r>
              <w:rPr>
                <w:color w:val="000000"/>
                <w:sz w:val="15"/>
              </w:rPr>
              <w:t>final_family_counts_dataframe.columns =</w:t>
            </w:r>
            <w:r>
              <w:rPr>
                <w:color w:val="000000"/>
                <w:sz w:val="15"/>
              </w:rPr>
              <w:br/>
              <w:t>["battery_family", "rows"]</w:t>
            </w:r>
          </w:p>
        </w:tc>
        <w:tc>
          <w:tcPr>
            <w:tcW w:w="4896" w:type="dxa"/>
            <w:tcMar>
              <w:top w:w="80" w:type="dxa"/>
              <w:left w:w="120" w:type="dxa"/>
              <w:bottom w:w="80" w:type="dxa"/>
              <w:right w:w="120" w:type="dxa"/>
            </w:tcMar>
            <w:vAlign w:val="center"/>
          </w:tcPr>
          <w:p w14:paraId="6E47ADAD" w14:textId="77777777" w:rsidR="00BC7437" w:rsidRDefault="00000000">
            <w:pPr>
              <w:spacing w:after="0" w:line="276" w:lineRule="auto"/>
            </w:pPr>
            <w:r>
              <w:rPr>
                <w:color w:val="000000"/>
                <w:sz w:val="15"/>
              </w:rPr>
              <w:t>Renames the columns so the output table is easier to understand.</w:t>
            </w:r>
          </w:p>
        </w:tc>
      </w:tr>
      <w:tr w:rsidR="00BC7437" w14:paraId="722AEC8B" w14:textId="77777777">
        <w:tc>
          <w:tcPr>
            <w:tcW w:w="648" w:type="dxa"/>
            <w:tcMar>
              <w:top w:w="80" w:type="dxa"/>
              <w:left w:w="120" w:type="dxa"/>
              <w:bottom w:w="80" w:type="dxa"/>
              <w:right w:w="120" w:type="dxa"/>
            </w:tcMar>
            <w:vAlign w:val="center"/>
          </w:tcPr>
          <w:p w14:paraId="51C5A4E3"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26537FB8"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6C5774DB" w14:textId="77777777" w:rsidR="00BC7437" w:rsidRDefault="00000000">
            <w:pPr>
              <w:spacing w:after="0" w:line="276" w:lineRule="auto"/>
            </w:pPr>
            <w:r>
              <w:rPr>
                <w:color w:val="000000"/>
                <w:sz w:val="15"/>
              </w:rPr>
              <w:t>Blank line. It separates blocks so the code is easier to read.</w:t>
            </w:r>
          </w:p>
        </w:tc>
      </w:tr>
      <w:tr w:rsidR="00BC7437" w14:paraId="3F2A3746" w14:textId="77777777">
        <w:tc>
          <w:tcPr>
            <w:tcW w:w="648" w:type="dxa"/>
            <w:tcMar>
              <w:top w:w="80" w:type="dxa"/>
              <w:left w:w="120" w:type="dxa"/>
              <w:bottom w:w="80" w:type="dxa"/>
              <w:right w:w="120" w:type="dxa"/>
            </w:tcMar>
            <w:vAlign w:val="center"/>
          </w:tcPr>
          <w:p w14:paraId="73C17B6A"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60A89980" w14:textId="77777777" w:rsidR="00BC7437" w:rsidRDefault="00000000">
            <w:pPr>
              <w:spacing w:after="0" w:line="276" w:lineRule="auto"/>
            </w:pPr>
            <w:r>
              <w:rPr>
                <w:color w:val="000000"/>
                <w:sz w:val="15"/>
              </w:rPr>
              <w:t>display(final_family_counts_dataframe)</w:t>
            </w:r>
          </w:p>
        </w:tc>
        <w:tc>
          <w:tcPr>
            <w:tcW w:w="4896" w:type="dxa"/>
            <w:tcMar>
              <w:top w:w="80" w:type="dxa"/>
              <w:left w:w="120" w:type="dxa"/>
              <w:bottom w:w="80" w:type="dxa"/>
              <w:right w:w="120" w:type="dxa"/>
            </w:tcMar>
            <w:vAlign w:val="center"/>
          </w:tcPr>
          <w:p w14:paraId="3F15B76A" w14:textId="77777777" w:rsidR="00BC7437" w:rsidRDefault="00000000">
            <w:pPr>
              <w:spacing w:after="0" w:line="276" w:lineRule="auto"/>
            </w:pPr>
            <w:r>
              <w:rPr>
                <w:color w:val="000000"/>
                <w:sz w:val="15"/>
              </w:rPr>
              <w:t>Displays the dataframe output in the notebook.</w:t>
            </w:r>
          </w:p>
        </w:tc>
      </w:tr>
      <w:tr w:rsidR="00BC7437" w14:paraId="170F75FE" w14:textId="77777777">
        <w:tc>
          <w:tcPr>
            <w:tcW w:w="648" w:type="dxa"/>
            <w:tcMar>
              <w:top w:w="80" w:type="dxa"/>
              <w:left w:w="120" w:type="dxa"/>
              <w:bottom w:w="80" w:type="dxa"/>
              <w:right w:w="120" w:type="dxa"/>
            </w:tcMar>
            <w:vAlign w:val="center"/>
          </w:tcPr>
          <w:p w14:paraId="51974322"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32F74CDD"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44C8822" w14:textId="77777777" w:rsidR="00BC7437" w:rsidRDefault="00000000">
            <w:pPr>
              <w:spacing w:after="0" w:line="276" w:lineRule="auto"/>
            </w:pPr>
            <w:r>
              <w:rPr>
                <w:color w:val="000000"/>
                <w:sz w:val="15"/>
              </w:rPr>
              <w:t>Blank line. It separates blocks so the code is easier to read.</w:t>
            </w:r>
          </w:p>
        </w:tc>
      </w:tr>
      <w:tr w:rsidR="00BC7437" w14:paraId="32DEC59A" w14:textId="77777777">
        <w:tc>
          <w:tcPr>
            <w:tcW w:w="648" w:type="dxa"/>
            <w:tcMar>
              <w:top w:w="80" w:type="dxa"/>
              <w:left w:w="120" w:type="dxa"/>
              <w:bottom w:w="80" w:type="dxa"/>
              <w:right w:w="120" w:type="dxa"/>
            </w:tcMar>
            <w:vAlign w:val="center"/>
          </w:tcPr>
          <w:p w14:paraId="472E4B7E"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5612FFC8" w14:textId="77777777" w:rsidR="00BC7437" w:rsidRDefault="00000000">
            <w:pPr>
              <w:spacing w:after="0" w:line="276" w:lineRule="auto"/>
            </w:pPr>
            <w:r>
              <w:rPr>
                <w:color w:val="000000"/>
                <w:sz w:val="15"/>
              </w:rPr>
              <w:t>plt.figure(figsize=(9, 5))</w:t>
            </w:r>
          </w:p>
        </w:tc>
        <w:tc>
          <w:tcPr>
            <w:tcW w:w="4896" w:type="dxa"/>
            <w:tcMar>
              <w:top w:w="80" w:type="dxa"/>
              <w:left w:w="120" w:type="dxa"/>
              <w:bottom w:w="80" w:type="dxa"/>
              <w:right w:w="120" w:type="dxa"/>
            </w:tcMar>
            <w:vAlign w:val="center"/>
          </w:tcPr>
          <w:p w14:paraId="31EB81C9" w14:textId="77777777" w:rsidR="00BC7437" w:rsidRDefault="00000000">
            <w:pPr>
              <w:spacing w:after="0" w:line="276" w:lineRule="auto"/>
            </w:pPr>
            <w:r>
              <w:rPr>
                <w:color w:val="000000"/>
                <w:sz w:val="15"/>
              </w:rPr>
              <w:t>Creates a new chart area with the chosen figure size.</w:t>
            </w:r>
          </w:p>
        </w:tc>
      </w:tr>
      <w:tr w:rsidR="00BC7437" w14:paraId="7B75DC3B" w14:textId="77777777">
        <w:tc>
          <w:tcPr>
            <w:tcW w:w="648" w:type="dxa"/>
            <w:tcMar>
              <w:top w:w="80" w:type="dxa"/>
              <w:left w:w="120" w:type="dxa"/>
              <w:bottom w:w="80" w:type="dxa"/>
              <w:right w:w="120" w:type="dxa"/>
            </w:tcMar>
            <w:vAlign w:val="center"/>
          </w:tcPr>
          <w:p w14:paraId="274F66A9"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2C222056" w14:textId="77777777" w:rsidR="00BC7437" w:rsidRDefault="00000000">
            <w:pPr>
              <w:spacing w:after="0" w:line="276" w:lineRule="auto"/>
            </w:pPr>
            <w:r>
              <w:rPr>
                <w:color w:val="000000"/>
                <w:sz w:val="15"/>
              </w:rPr>
              <w:t>plt.bar(final_family_counts_dataframe["battery_famil</w:t>
            </w:r>
            <w:r>
              <w:rPr>
                <w:color w:val="000000"/>
                <w:sz w:val="15"/>
              </w:rPr>
              <w:br/>
            </w:r>
            <w:r>
              <w:rPr>
                <w:color w:val="000000"/>
                <w:sz w:val="15"/>
              </w:rPr>
              <w:lastRenderedPageBreak/>
              <w:t>y"], final_family_counts_dataframe["rows"])</w:t>
            </w:r>
          </w:p>
        </w:tc>
        <w:tc>
          <w:tcPr>
            <w:tcW w:w="4896" w:type="dxa"/>
            <w:tcMar>
              <w:top w:w="80" w:type="dxa"/>
              <w:left w:w="120" w:type="dxa"/>
              <w:bottom w:w="80" w:type="dxa"/>
              <w:right w:w="120" w:type="dxa"/>
            </w:tcMar>
            <w:vAlign w:val="center"/>
          </w:tcPr>
          <w:p w14:paraId="343F4CE6" w14:textId="77777777" w:rsidR="00BC7437" w:rsidRDefault="00000000">
            <w:pPr>
              <w:spacing w:after="0" w:line="276" w:lineRule="auto"/>
            </w:pPr>
            <w:r>
              <w:rPr>
                <w:color w:val="000000"/>
                <w:sz w:val="15"/>
              </w:rPr>
              <w:lastRenderedPageBreak/>
              <w:t>Draws a bar chart from the selected dataframe columns.</w:t>
            </w:r>
          </w:p>
        </w:tc>
      </w:tr>
      <w:tr w:rsidR="00BC7437" w14:paraId="35A7636B" w14:textId="77777777">
        <w:tc>
          <w:tcPr>
            <w:tcW w:w="648" w:type="dxa"/>
            <w:tcMar>
              <w:top w:w="80" w:type="dxa"/>
              <w:left w:w="120" w:type="dxa"/>
              <w:bottom w:w="80" w:type="dxa"/>
              <w:right w:w="120" w:type="dxa"/>
            </w:tcMar>
            <w:vAlign w:val="center"/>
          </w:tcPr>
          <w:p w14:paraId="738ECAFA"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480DC94A" w14:textId="77777777" w:rsidR="00BC7437" w:rsidRDefault="00000000">
            <w:pPr>
              <w:spacing w:after="0" w:line="276" w:lineRule="auto"/>
            </w:pPr>
            <w:r>
              <w:rPr>
                <w:color w:val="000000"/>
                <w:sz w:val="15"/>
              </w:rPr>
              <w:t>plt.title("Final Shortlist Battery Families")</w:t>
            </w:r>
          </w:p>
        </w:tc>
        <w:tc>
          <w:tcPr>
            <w:tcW w:w="4896" w:type="dxa"/>
            <w:tcMar>
              <w:top w:w="80" w:type="dxa"/>
              <w:left w:w="120" w:type="dxa"/>
              <w:bottom w:w="80" w:type="dxa"/>
              <w:right w:w="120" w:type="dxa"/>
            </w:tcMar>
            <w:vAlign w:val="center"/>
          </w:tcPr>
          <w:p w14:paraId="53EFE816" w14:textId="77777777" w:rsidR="00BC7437" w:rsidRDefault="00000000">
            <w:pPr>
              <w:spacing w:after="0" w:line="276" w:lineRule="auto"/>
            </w:pPr>
            <w:r>
              <w:rPr>
                <w:color w:val="000000"/>
                <w:sz w:val="15"/>
              </w:rPr>
              <w:t>Adds the chart title.</w:t>
            </w:r>
          </w:p>
        </w:tc>
      </w:tr>
      <w:tr w:rsidR="00BC7437" w14:paraId="4F00BC4D" w14:textId="77777777">
        <w:tc>
          <w:tcPr>
            <w:tcW w:w="648" w:type="dxa"/>
            <w:tcMar>
              <w:top w:w="80" w:type="dxa"/>
              <w:left w:w="120" w:type="dxa"/>
              <w:bottom w:w="80" w:type="dxa"/>
              <w:right w:w="120" w:type="dxa"/>
            </w:tcMar>
            <w:vAlign w:val="center"/>
          </w:tcPr>
          <w:p w14:paraId="719DC806"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4D0F8B4F" w14:textId="77777777" w:rsidR="00BC7437" w:rsidRDefault="00000000">
            <w:pPr>
              <w:spacing w:after="0" w:line="276" w:lineRule="auto"/>
            </w:pPr>
            <w:r>
              <w:rPr>
                <w:color w:val="000000"/>
                <w:sz w:val="15"/>
              </w:rPr>
              <w:t>plt.xlabel("Battery family")</w:t>
            </w:r>
          </w:p>
        </w:tc>
        <w:tc>
          <w:tcPr>
            <w:tcW w:w="4896" w:type="dxa"/>
            <w:tcMar>
              <w:top w:w="80" w:type="dxa"/>
              <w:left w:w="120" w:type="dxa"/>
              <w:bottom w:w="80" w:type="dxa"/>
              <w:right w:w="120" w:type="dxa"/>
            </w:tcMar>
            <w:vAlign w:val="center"/>
          </w:tcPr>
          <w:p w14:paraId="68603C93" w14:textId="77777777" w:rsidR="00BC7437" w:rsidRDefault="00000000">
            <w:pPr>
              <w:spacing w:after="0" w:line="276" w:lineRule="auto"/>
            </w:pPr>
            <w:r>
              <w:rPr>
                <w:color w:val="000000"/>
                <w:sz w:val="15"/>
              </w:rPr>
              <w:t>Adds the x-axis label.</w:t>
            </w:r>
          </w:p>
        </w:tc>
      </w:tr>
      <w:tr w:rsidR="00BC7437" w14:paraId="309EC97C" w14:textId="77777777">
        <w:tc>
          <w:tcPr>
            <w:tcW w:w="648" w:type="dxa"/>
            <w:tcMar>
              <w:top w:w="80" w:type="dxa"/>
              <w:left w:w="120" w:type="dxa"/>
              <w:bottom w:w="80" w:type="dxa"/>
              <w:right w:w="120" w:type="dxa"/>
            </w:tcMar>
            <w:vAlign w:val="center"/>
          </w:tcPr>
          <w:p w14:paraId="6A44BB33"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69CE7C93" w14:textId="77777777" w:rsidR="00BC7437" w:rsidRDefault="00000000">
            <w:pPr>
              <w:spacing w:after="0" w:line="276" w:lineRule="auto"/>
            </w:pPr>
            <w:r>
              <w:rPr>
                <w:color w:val="000000"/>
                <w:sz w:val="15"/>
              </w:rPr>
              <w:t>plt.ylabel("Rows")</w:t>
            </w:r>
          </w:p>
        </w:tc>
        <w:tc>
          <w:tcPr>
            <w:tcW w:w="4896" w:type="dxa"/>
            <w:tcMar>
              <w:top w:w="80" w:type="dxa"/>
              <w:left w:w="120" w:type="dxa"/>
              <w:bottom w:w="80" w:type="dxa"/>
              <w:right w:w="120" w:type="dxa"/>
            </w:tcMar>
            <w:vAlign w:val="center"/>
          </w:tcPr>
          <w:p w14:paraId="318E0691" w14:textId="77777777" w:rsidR="00BC7437" w:rsidRDefault="00000000">
            <w:pPr>
              <w:spacing w:after="0" w:line="276" w:lineRule="auto"/>
            </w:pPr>
            <w:r>
              <w:rPr>
                <w:color w:val="000000"/>
                <w:sz w:val="15"/>
              </w:rPr>
              <w:t>Adds the y-axis label.</w:t>
            </w:r>
          </w:p>
        </w:tc>
      </w:tr>
      <w:tr w:rsidR="00BC7437" w14:paraId="0D2275DC" w14:textId="77777777">
        <w:tc>
          <w:tcPr>
            <w:tcW w:w="648" w:type="dxa"/>
            <w:tcMar>
              <w:top w:w="80" w:type="dxa"/>
              <w:left w:w="120" w:type="dxa"/>
              <w:bottom w:w="80" w:type="dxa"/>
              <w:right w:w="120" w:type="dxa"/>
            </w:tcMar>
            <w:vAlign w:val="center"/>
          </w:tcPr>
          <w:p w14:paraId="56A46799"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7C273258" w14:textId="77777777" w:rsidR="00BC7437" w:rsidRDefault="00000000">
            <w:pPr>
              <w:spacing w:after="0" w:line="276" w:lineRule="auto"/>
            </w:pPr>
            <w:r>
              <w:rPr>
                <w:color w:val="000000"/>
                <w:sz w:val="15"/>
              </w:rPr>
              <w:t>plt.xticks(rotation=35)</w:t>
            </w:r>
          </w:p>
        </w:tc>
        <w:tc>
          <w:tcPr>
            <w:tcW w:w="4896" w:type="dxa"/>
            <w:tcMar>
              <w:top w:w="80" w:type="dxa"/>
              <w:left w:w="120" w:type="dxa"/>
              <w:bottom w:w="80" w:type="dxa"/>
              <w:right w:w="120" w:type="dxa"/>
            </w:tcMar>
            <w:vAlign w:val="center"/>
          </w:tcPr>
          <w:p w14:paraId="06C34B0A" w14:textId="77777777" w:rsidR="00BC7437" w:rsidRDefault="00000000">
            <w:pPr>
              <w:spacing w:after="0" w:line="276" w:lineRule="auto"/>
            </w:pPr>
            <w:r>
              <w:rPr>
                <w:color w:val="000000"/>
                <w:sz w:val="15"/>
              </w:rPr>
              <w:t>Rotates or labels the x-axis tick text so it is readable.</w:t>
            </w:r>
          </w:p>
        </w:tc>
      </w:tr>
      <w:tr w:rsidR="00BC7437" w14:paraId="7249ABE0" w14:textId="77777777">
        <w:tc>
          <w:tcPr>
            <w:tcW w:w="648" w:type="dxa"/>
            <w:tcMar>
              <w:top w:w="80" w:type="dxa"/>
              <w:left w:w="120" w:type="dxa"/>
              <w:bottom w:w="80" w:type="dxa"/>
              <w:right w:w="120" w:type="dxa"/>
            </w:tcMar>
            <w:vAlign w:val="center"/>
          </w:tcPr>
          <w:p w14:paraId="7E102760"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4CC37F64" w14:textId="77777777" w:rsidR="00BC7437" w:rsidRDefault="00000000">
            <w:pPr>
              <w:spacing w:after="0" w:line="276" w:lineRule="auto"/>
            </w:pPr>
            <w:r>
              <w:rPr>
                <w:color w:val="000000"/>
                <w:sz w:val="15"/>
              </w:rPr>
              <w:t>plt.grid(axis="y", alpha=0.25)</w:t>
            </w:r>
          </w:p>
        </w:tc>
        <w:tc>
          <w:tcPr>
            <w:tcW w:w="4896" w:type="dxa"/>
            <w:tcMar>
              <w:top w:w="80" w:type="dxa"/>
              <w:left w:w="120" w:type="dxa"/>
              <w:bottom w:w="80" w:type="dxa"/>
              <w:right w:w="120" w:type="dxa"/>
            </w:tcMar>
            <w:vAlign w:val="center"/>
          </w:tcPr>
          <w:p w14:paraId="02FB005D" w14:textId="77777777" w:rsidR="00BC7437" w:rsidRDefault="00000000">
            <w:pPr>
              <w:spacing w:after="0" w:line="276" w:lineRule="auto"/>
            </w:pPr>
            <w:r>
              <w:rPr>
                <w:color w:val="000000"/>
                <w:sz w:val="15"/>
              </w:rPr>
              <w:t>Adds a light grid to make chart values easier to compare.</w:t>
            </w:r>
          </w:p>
        </w:tc>
      </w:tr>
      <w:tr w:rsidR="00BC7437" w14:paraId="19B44945" w14:textId="77777777">
        <w:tc>
          <w:tcPr>
            <w:tcW w:w="648" w:type="dxa"/>
            <w:tcMar>
              <w:top w:w="80" w:type="dxa"/>
              <w:left w:w="120" w:type="dxa"/>
              <w:bottom w:w="80" w:type="dxa"/>
              <w:right w:w="120" w:type="dxa"/>
            </w:tcMar>
            <w:vAlign w:val="center"/>
          </w:tcPr>
          <w:p w14:paraId="0F53A425"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16CCDBE9"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4C1D4386" w14:textId="77777777" w:rsidR="00BC7437" w:rsidRDefault="00000000">
            <w:pPr>
              <w:spacing w:after="0" w:line="276" w:lineRule="auto"/>
            </w:pPr>
            <w:r>
              <w:rPr>
                <w:color w:val="000000"/>
                <w:sz w:val="15"/>
              </w:rPr>
              <w:t>Shows the chart output in the notebook.</w:t>
            </w:r>
          </w:p>
        </w:tc>
      </w:tr>
    </w:tbl>
    <w:p w14:paraId="346B8A86" w14:textId="77777777" w:rsidR="00BC7437" w:rsidRDefault="00000000">
      <w:pPr>
        <w:pStyle w:val="Heading2"/>
        <w:spacing w:before="280" w:after="140"/>
      </w:pPr>
      <w:r>
        <w:rPr>
          <w:rFonts w:ascii="Calibri" w:hAnsi="Calibri"/>
        </w:rPr>
        <w:t>Cell 8: Code</w:t>
      </w:r>
    </w:p>
    <w:p w14:paraId="1CAE01D6" w14:textId="77777777" w:rsidR="00BC7437" w:rsidRDefault="00000000">
      <w:r>
        <w:rPr>
          <w:b/>
          <w:color w:val="1F4D78"/>
        </w:rPr>
        <w:t>Purpose: Displays the first 10 shortlisted materials with key decision columns.</w:t>
      </w:r>
    </w:p>
    <w:p w14:paraId="5A892956" w14:textId="77777777" w:rsidR="00BC7437" w:rsidRDefault="00000000">
      <w:r>
        <w:rPr>
          <w:i/>
          <w:color w:val="555555"/>
        </w:rPr>
        <w:t>Important output: this is an early look at candidate materials before the final DSS ranking.</w:t>
      </w:r>
    </w:p>
    <w:p w14:paraId="5B03A3BA" w14:textId="77777777" w:rsidR="00BC7437" w:rsidRDefault="00000000">
      <w:r>
        <w:rPr>
          <w:color w:val="555555"/>
          <w:sz w:val="20"/>
        </w:rPr>
        <w:t>First line: final_shortlist_dataframe = read_project_data("final india battery shortlist.csv")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3B7496F6" w14:textId="77777777">
        <w:tc>
          <w:tcPr>
            <w:tcW w:w="648" w:type="dxa"/>
            <w:shd w:val="clear" w:color="auto" w:fill="E8EEF5"/>
            <w:tcMar>
              <w:top w:w="80" w:type="dxa"/>
              <w:left w:w="120" w:type="dxa"/>
              <w:bottom w:w="80" w:type="dxa"/>
              <w:right w:w="120" w:type="dxa"/>
            </w:tcMar>
            <w:vAlign w:val="center"/>
          </w:tcPr>
          <w:p w14:paraId="35AD0E75"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4B1069F5"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4FBDB278" w14:textId="77777777" w:rsidR="00BC7437" w:rsidRDefault="00000000">
            <w:pPr>
              <w:spacing w:after="0"/>
            </w:pPr>
            <w:r>
              <w:rPr>
                <w:b/>
                <w:color w:val="0B2545"/>
                <w:sz w:val="15"/>
              </w:rPr>
              <w:t>Simple explanation</w:t>
            </w:r>
          </w:p>
        </w:tc>
      </w:tr>
      <w:tr w:rsidR="00BC7437" w14:paraId="385E422E" w14:textId="77777777">
        <w:tc>
          <w:tcPr>
            <w:tcW w:w="648" w:type="dxa"/>
            <w:tcMar>
              <w:top w:w="80" w:type="dxa"/>
              <w:left w:w="120" w:type="dxa"/>
              <w:bottom w:w="80" w:type="dxa"/>
              <w:right w:w="120" w:type="dxa"/>
            </w:tcMar>
            <w:vAlign w:val="center"/>
          </w:tcPr>
          <w:p w14:paraId="02D02E64"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07906FB3" w14:textId="77777777" w:rsidR="00BC7437" w:rsidRDefault="00000000">
            <w:pPr>
              <w:spacing w:after="0" w:line="276" w:lineRule="auto"/>
            </w:pPr>
            <w:r>
              <w:rPr>
                <w:color w:val="000000"/>
                <w:sz w:val="15"/>
              </w:rPr>
              <w:t>final_shortlist_dataframe = read_project_data("final</w:t>
            </w:r>
            <w:r>
              <w:rPr>
                <w:color w:val="000000"/>
                <w:sz w:val="15"/>
              </w:rPr>
              <w:br/>
              <w:t>india battery shortlist.csv")</w:t>
            </w:r>
          </w:p>
        </w:tc>
        <w:tc>
          <w:tcPr>
            <w:tcW w:w="4896" w:type="dxa"/>
            <w:tcMar>
              <w:top w:w="80" w:type="dxa"/>
              <w:left w:w="120" w:type="dxa"/>
              <w:bottom w:w="80" w:type="dxa"/>
              <w:right w:w="120" w:type="dxa"/>
            </w:tcMar>
            <w:vAlign w:val="center"/>
          </w:tcPr>
          <w:p w14:paraId="4B19D070" w14:textId="77777777" w:rsidR="00BC7437" w:rsidRDefault="00000000">
            <w:pPr>
              <w:spacing w:after="0" w:line="276" w:lineRule="auto"/>
            </w:pPr>
            <w:r>
              <w:rPr>
                <w:color w:val="000000"/>
                <w:sz w:val="15"/>
              </w:rPr>
              <w:t>Loads the file final india battery shortlist.csv into a dataframe.</w:t>
            </w:r>
          </w:p>
        </w:tc>
      </w:tr>
      <w:tr w:rsidR="00BC7437" w14:paraId="5F2EFB1C" w14:textId="77777777">
        <w:tc>
          <w:tcPr>
            <w:tcW w:w="648" w:type="dxa"/>
            <w:tcMar>
              <w:top w:w="80" w:type="dxa"/>
              <w:left w:w="120" w:type="dxa"/>
              <w:bottom w:w="80" w:type="dxa"/>
              <w:right w:w="120" w:type="dxa"/>
            </w:tcMar>
            <w:vAlign w:val="center"/>
          </w:tcPr>
          <w:p w14:paraId="131D9FAD"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728375D4"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84C38E2" w14:textId="77777777" w:rsidR="00BC7437" w:rsidRDefault="00000000">
            <w:pPr>
              <w:spacing w:after="0" w:line="276" w:lineRule="auto"/>
            </w:pPr>
            <w:r>
              <w:rPr>
                <w:color w:val="000000"/>
                <w:sz w:val="15"/>
              </w:rPr>
              <w:t>Blank line. It separates blocks so the code is easier to read.</w:t>
            </w:r>
          </w:p>
        </w:tc>
      </w:tr>
      <w:tr w:rsidR="00BC7437" w14:paraId="212068E0" w14:textId="77777777">
        <w:tc>
          <w:tcPr>
            <w:tcW w:w="648" w:type="dxa"/>
            <w:tcMar>
              <w:top w:w="80" w:type="dxa"/>
              <w:left w:w="120" w:type="dxa"/>
              <w:bottom w:w="80" w:type="dxa"/>
              <w:right w:w="120" w:type="dxa"/>
            </w:tcMar>
            <w:vAlign w:val="center"/>
          </w:tcPr>
          <w:p w14:paraId="2864462D"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29E5007E" w14:textId="77777777" w:rsidR="00BC7437" w:rsidRDefault="00000000">
            <w:pPr>
              <w:spacing w:after="0" w:line="276" w:lineRule="auto"/>
            </w:pPr>
            <w:r>
              <w:rPr>
                <w:color w:val="000000"/>
                <w:sz w:val="15"/>
              </w:rPr>
              <w:t>top_candidate_columns = [</w:t>
            </w:r>
          </w:p>
        </w:tc>
        <w:tc>
          <w:tcPr>
            <w:tcW w:w="4896" w:type="dxa"/>
            <w:tcMar>
              <w:top w:w="80" w:type="dxa"/>
              <w:left w:w="120" w:type="dxa"/>
              <w:bottom w:w="80" w:type="dxa"/>
              <w:right w:w="120" w:type="dxa"/>
            </w:tcMar>
            <w:vAlign w:val="center"/>
          </w:tcPr>
          <w:p w14:paraId="5150BAF0" w14:textId="77777777" w:rsidR="00BC7437" w:rsidRDefault="00000000">
            <w:pPr>
              <w:spacing w:after="0" w:line="276" w:lineRule="auto"/>
            </w:pPr>
            <w:r>
              <w:rPr>
                <w:color w:val="000000"/>
                <w:sz w:val="15"/>
              </w:rPr>
              <w:t>Starts a Python list. The next lines are items inside that list.</w:t>
            </w:r>
          </w:p>
        </w:tc>
      </w:tr>
      <w:tr w:rsidR="00BC7437" w14:paraId="45017711" w14:textId="77777777">
        <w:tc>
          <w:tcPr>
            <w:tcW w:w="648" w:type="dxa"/>
            <w:tcMar>
              <w:top w:w="80" w:type="dxa"/>
              <w:left w:w="120" w:type="dxa"/>
              <w:bottom w:w="80" w:type="dxa"/>
              <w:right w:w="120" w:type="dxa"/>
            </w:tcMar>
            <w:vAlign w:val="center"/>
          </w:tcPr>
          <w:p w14:paraId="73640B20"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600BBBD7" w14:textId="77777777" w:rsidR="00BC7437" w:rsidRDefault="00000000">
            <w:pPr>
              <w:spacing w:after="0" w:line="276" w:lineRule="auto"/>
            </w:pPr>
            <w:r>
              <w:rPr>
                <w:color w:val="000000"/>
                <w:sz w:val="15"/>
              </w:rPr>
              <w:t xml:space="preserve">    "material_id",</w:t>
            </w:r>
          </w:p>
        </w:tc>
        <w:tc>
          <w:tcPr>
            <w:tcW w:w="4896" w:type="dxa"/>
            <w:tcMar>
              <w:top w:w="80" w:type="dxa"/>
              <w:left w:w="120" w:type="dxa"/>
              <w:bottom w:w="80" w:type="dxa"/>
              <w:right w:w="120" w:type="dxa"/>
            </w:tcMar>
            <w:vAlign w:val="center"/>
          </w:tcPr>
          <w:p w14:paraId="3D3212A1" w14:textId="77777777" w:rsidR="00BC7437" w:rsidRDefault="00000000">
            <w:pPr>
              <w:spacing w:after="0" w:line="276" w:lineRule="auto"/>
            </w:pPr>
            <w:r>
              <w:rPr>
                <w:color w:val="000000"/>
                <w:sz w:val="15"/>
              </w:rPr>
              <w:t>A text item inside a Python list, usually a column name or feature name.</w:t>
            </w:r>
          </w:p>
        </w:tc>
      </w:tr>
      <w:tr w:rsidR="00BC7437" w14:paraId="121A3AF8" w14:textId="77777777">
        <w:tc>
          <w:tcPr>
            <w:tcW w:w="648" w:type="dxa"/>
            <w:tcMar>
              <w:top w:w="80" w:type="dxa"/>
              <w:left w:w="120" w:type="dxa"/>
              <w:bottom w:w="80" w:type="dxa"/>
              <w:right w:w="120" w:type="dxa"/>
            </w:tcMar>
            <w:vAlign w:val="center"/>
          </w:tcPr>
          <w:p w14:paraId="64419314"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42B4402E" w14:textId="77777777" w:rsidR="00BC7437" w:rsidRDefault="00000000">
            <w:pPr>
              <w:spacing w:after="0" w:line="276" w:lineRule="auto"/>
            </w:pPr>
            <w:r>
              <w:rPr>
                <w:color w:val="000000"/>
                <w:sz w:val="15"/>
              </w:rPr>
              <w:t xml:space="preserve">    "formula",</w:t>
            </w:r>
          </w:p>
        </w:tc>
        <w:tc>
          <w:tcPr>
            <w:tcW w:w="4896" w:type="dxa"/>
            <w:tcMar>
              <w:top w:w="80" w:type="dxa"/>
              <w:left w:w="120" w:type="dxa"/>
              <w:bottom w:w="80" w:type="dxa"/>
              <w:right w:w="120" w:type="dxa"/>
            </w:tcMar>
            <w:vAlign w:val="center"/>
          </w:tcPr>
          <w:p w14:paraId="180EFD5B" w14:textId="77777777" w:rsidR="00BC7437" w:rsidRDefault="00000000">
            <w:pPr>
              <w:spacing w:after="0" w:line="276" w:lineRule="auto"/>
            </w:pPr>
            <w:r>
              <w:rPr>
                <w:color w:val="000000"/>
                <w:sz w:val="15"/>
              </w:rPr>
              <w:t>A text item inside a Python list, usually a column name or feature name.</w:t>
            </w:r>
          </w:p>
        </w:tc>
      </w:tr>
      <w:tr w:rsidR="00BC7437" w14:paraId="709EFB09" w14:textId="77777777">
        <w:tc>
          <w:tcPr>
            <w:tcW w:w="648" w:type="dxa"/>
            <w:tcMar>
              <w:top w:w="80" w:type="dxa"/>
              <w:left w:w="120" w:type="dxa"/>
              <w:bottom w:w="80" w:type="dxa"/>
              <w:right w:w="120" w:type="dxa"/>
            </w:tcMar>
            <w:vAlign w:val="center"/>
          </w:tcPr>
          <w:p w14:paraId="1354E455"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3AC8591C" w14:textId="77777777" w:rsidR="00BC7437" w:rsidRDefault="00000000">
            <w:pPr>
              <w:spacing w:after="0" w:line="276" w:lineRule="auto"/>
            </w:pPr>
            <w:r>
              <w:rPr>
                <w:color w:val="000000"/>
                <w:sz w:val="15"/>
              </w:rPr>
              <w:t xml:space="preserve">    "battery_family",</w:t>
            </w:r>
          </w:p>
        </w:tc>
        <w:tc>
          <w:tcPr>
            <w:tcW w:w="4896" w:type="dxa"/>
            <w:tcMar>
              <w:top w:w="80" w:type="dxa"/>
              <w:left w:w="120" w:type="dxa"/>
              <w:bottom w:w="80" w:type="dxa"/>
              <w:right w:w="120" w:type="dxa"/>
            </w:tcMar>
            <w:vAlign w:val="center"/>
          </w:tcPr>
          <w:p w14:paraId="330F64E9" w14:textId="77777777" w:rsidR="00BC7437" w:rsidRDefault="00000000">
            <w:pPr>
              <w:spacing w:after="0" w:line="276" w:lineRule="auto"/>
            </w:pPr>
            <w:r>
              <w:rPr>
                <w:color w:val="000000"/>
                <w:sz w:val="15"/>
              </w:rPr>
              <w:t>A text item inside a Python list, usually a column name or feature name.</w:t>
            </w:r>
          </w:p>
        </w:tc>
      </w:tr>
      <w:tr w:rsidR="00BC7437" w14:paraId="43ECF9CF" w14:textId="77777777">
        <w:tc>
          <w:tcPr>
            <w:tcW w:w="648" w:type="dxa"/>
            <w:tcMar>
              <w:top w:w="80" w:type="dxa"/>
              <w:left w:w="120" w:type="dxa"/>
              <w:bottom w:w="80" w:type="dxa"/>
              <w:right w:w="120" w:type="dxa"/>
            </w:tcMar>
            <w:vAlign w:val="center"/>
          </w:tcPr>
          <w:p w14:paraId="1E11718C"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1E3DC348" w14:textId="77777777" w:rsidR="00BC7437" w:rsidRDefault="00000000">
            <w:pPr>
              <w:spacing w:after="0" w:line="276" w:lineRule="auto"/>
            </w:pPr>
            <w:r>
              <w:rPr>
                <w:color w:val="000000"/>
                <w:sz w:val="15"/>
              </w:rPr>
              <w:t xml:space="preserve">    "india_decision_label",</w:t>
            </w:r>
          </w:p>
        </w:tc>
        <w:tc>
          <w:tcPr>
            <w:tcW w:w="4896" w:type="dxa"/>
            <w:tcMar>
              <w:top w:w="80" w:type="dxa"/>
              <w:left w:w="120" w:type="dxa"/>
              <w:bottom w:w="80" w:type="dxa"/>
              <w:right w:w="120" w:type="dxa"/>
            </w:tcMar>
            <w:vAlign w:val="center"/>
          </w:tcPr>
          <w:p w14:paraId="42795635" w14:textId="77777777" w:rsidR="00BC7437" w:rsidRDefault="00000000">
            <w:pPr>
              <w:spacing w:after="0" w:line="276" w:lineRule="auto"/>
            </w:pPr>
            <w:r>
              <w:rPr>
                <w:color w:val="000000"/>
                <w:sz w:val="15"/>
              </w:rPr>
              <w:t>A text item inside a Python list, usually a column name or feature name.</w:t>
            </w:r>
          </w:p>
        </w:tc>
      </w:tr>
      <w:tr w:rsidR="00BC7437" w14:paraId="1A58A3E4" w14:textId="77777777">
        <w:tc>
          <w:tcPr>
            <w:tcW w:w="648" w:type="dxa"/>
            <w:tcMar>
              <w:top w:w="80" w:type="dxa"/>
              <w:left w:w="120" w:type="dxa"/>
              <w:bottom w:w="80" w:type="dxa"/>
              <w:right w:w="120" w:type="dxa"/>
            </w:tcMar>
            <w:vAlign w:val="center"/>
          </w:tcPr>
          <w:p w14:paraId="753849C5"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0B730707" w14:textId="77777777" w:rsidR="00BC7437" w:rsidRDefault="00000000">
            <w:pPr>
              <w:spacing w:after="0" w:line="276" w:lineRule="auto"/>
            </w:pPr>
            <w:r>
              <w:rPr>
                <w:color w:val="000000"/>
                <w:sz w:val="15"/>
              </w:rPr>
              <w:t xml:space="preserve">    "shortlist_rule_type",</w:t>
            </w:r>
          </w:p>
        </w:tc>
        <w:tc>
          <w:tcPr>
            <w:tcW w:w="4896" w:type="dxa"/>
            <w:tcMar>
              <w:top w:w="80" w:type="dxa"/>
              <w:left w:w="120" w:type="dxa"/>
              <w:bottom w:w="80" w:type="dxa"/>
              <w:right w:w="120" w:type="dxa"/>
            </w:tcMar>
            <w:vAlign w:val="center"/>
          </w:tcPr>
          <w:p w14:paraId="56E13FC7" w14:textId="77777777" w:rsidR="00BC7437" w:rsidRDefault="00000000">
            <w:pPr>
              <w:spacing w:after="0" w:line="276" w:lineRule="auto"/>
            </w:pPr>
            <w:r>
              <w:rPr>
                <w:color w:val="000000"/>
                <w:sz w:val="15"/>
              </w:rPr>
              <w:t>A text item inside a Python list, usually a column name or feature name.</w:t>
            </w:r>
          </w:p>
        </w:tc>
      </w:tr>
      <w:tr w:rsidR="00BC7437" w14:paraId="1580E0AC" w14:textId="77777777">
        <w:tc>
          <w:tcPr>
            <w:tcW w:w="648" w:type="dxa"/>
            <w:tcMar>
              <w:top w:w="80" w:type="dxa"/>
              <w:left w:w="120" w:type="dxa"/>
              <w:bottom w:w="80" w:type="dxa"/>
              <w:right w:w="120" w:type="dxa"/>
            </w:tcMar>
            <w:vAlign w:val="center"/>
          </w:tcPr>
          <w:p w14:paraId="55941933"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2D979C49" w14:textId="77777777" w:rsidR="00BC7437" w:rsidRDefault="00000000">
            <w:pPr>
              <w:spacing w:after="0" w:line="276" w:lineRule="auto"/>
            </w:pPr>
            <w:r>
              <w:rPr>
                <w:color w:val="000000"/>
                <w:sz w:val="15"/>
              </w:rPr>
              <w:t xml:space="preserve">    "shortlist_score",</w:t>
            </w:r>
          </w:p>
        </w:tc>
        <w:tc>
          <w:tcPr>
            <w:tcW w:w="4896" w:type="dxa"/>
            <w:tcMar>
              <w:top w:w="80" w:type="dxa"/>
              <w:left w:w="120" w:type="dxa"/>
              <w:bottom w:w="80" w:type="dxa"/>
              <w:right w:w="120" w:type="dxa"/>
            </w:tcMar>
            <w:vAlign w:val="center"/>
          </w:tcPr>
          <w:p w14:paraId="2C535F6F" w14:textId="77777777" w:rsidR="00BC7437" w:rsidRDefault="00000000">
            <w:pPr>
              <w:spacing w:after="0" w:line="276" w:lineRule="auto"/>
            </w:pPr>
            <w:r>
              <w:rPr>
                <w:color w:val="000000"/>
                <w:sz w:val="15"/>
              </w:rPr>
              <w:t>A text item inside a Python list, usually a column name or feature name.</w:t>
            </w:r>
          </w:p>
        </w:tc>
      </w:tr>
      <w:tr w:rsidR="00BC7437" w14:paraId="75D81ECD" w14:textId="77777777">
        <w:tc>
          <w:tcPr>
            <w:tcW w:w="648" w:type="dxa"/>
            <w:tcMar>
              <w:top w:w="80" w:type="dxa"/>
              <w:left w:w="120" w:type="dxa"/>
              <w:bottom w:w="80" w:type="dxa"/>
              <w:right w:w="120" w:type="dxa"/>
            </w:tcMar>
            <w:vAlign w:val="center"/>
          </w:tcPr>
          <w:p w14:paraId="0C37D492"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54E28D59" w14:textId="77777777" w:rsidR="00BC7437" w:rsidRDefault="00000000">
            <w:pPr>
              <w:spacing w:after="0" w:line="276" w:lineRule="auto"/>
            </w:pPr>
            <w:r>
              <w:rPr>
                <w:color w:val="000000"/>
                <w:sz w:val="15"/>
              </w:rPr>
              <w:t xml:space="preserve">    "predicted_stable_probability",</w:t>
            </w:r>
          </w:p>
        </w:tc>
        <w:tc>
          <w:tcPr>
            <w:tcW w:w="4896" w:type="dxa"/>
            <w:tcMar>
              <w:top w:w="80" w:type="dxa"/>
              <w:left w:w="120" w:type="dxa"/>
              <w:bottom w:w="80" w:type="dxa"/>
              <w:right w:w="120" w:type="dxa"/>
            </w:tcMar>
            <w:vAlign w:val="center"/>
          </w:tcPr>
          <w:p w14:paraId="125584E6" w14:textId="77777777" w:rsidR="00BC7437" w:rsidRDefault="00000000">
            <w:pPr>
              <w:spacing w:after="0" w:line="276" w:lineRule="auto"/>
            </w:pPr>
            <w:r>
              <w:rPr>
                <w:color w:val="000000"/>
                <w:sz w:val="15"/>
              </w:rPr>
              <w:t>A text item inside a Python list, usually a column name or feature name.</w:t>
            </w:r>
          </w:p>
        </w:tc>
      </w:tr>
      <w:tr w:rsidR="00BC7437" w14:paraId="49A89FF5" w14:textId="77777777">
        <w:tc>
          <w:tcPr>
            <w:tcW w:w="648" w:type="dxa"/>
            <w:tcMar>
              <w:top w:w="80" w:type="dxa"/>
              <w:left w:w="120" w:type="dxa"/>
              <w:bottom w:w="80" w:type="dxa"/>
              <w:right w:w="120" w:type="dxa"/>
            </w:tcMar>
            <w:vAlign w:val="center"/>
          </w:tcPr>
          <w:p w14:paraId="7F22A7F6"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6F92948E" w14:textId="77777777" w:rsidR="00BC7437" w:rsidRDefault="00000000">
            <w:pPr>
              <w:spacing w:after="0" w:line="276" w:lineRule="auto"/>
            </w:pPr>
            <w:r>
              <w:rPr>
                <w:color w:val="000000"/>
                <w:sz w:val="15"/>
              </w:rPr>
              <w:t xml:space="preserve">    "predicted_energy_above_hull_clipped",</w:t>
            </w:r>
          </w:p>
        </w:tc>
        <w:tc>
          <w:tcPr>
            <w:tcW w:w="4896" w:type="dxa"/>
            <w:tcMar>
              <w:top w:w="80" w:type="dxa"/>
              <w:left w:w="120" w:type="dxa"/>
              <w:bottom w:w="80" w:type="dxa"/>
              <w:right w:w="120" w:type="dxa"/>
            </w:tcMar>
            <w:vAlign w:val="center"/>
          </w:tcPr>
          <w:p w14:paraId="655A0617" w14:textId="77777777" w:rsidR="00BC7437" w:rsidRDefault="00000000">
            <w:pPr>
              <w:spacing w:after="0" w:line="276" w:lineRule="auto"/>
            </w:pPr>
            <w:r>
              <w:rPr>
                <w:color w:val="000000"/>
                <w:sz w:val="15"/>
              </w:rPr>
              <w:t>A text item inside a Python list, usually a column name or feature name.</w:t>
            </w:r>
          </w:p>
        </w:tc>
      </w:tr>
      <w:tr w:rsidR="00BC7437" w14:paraId="27F2317E" w14:textId="77777777">
        <w:tc>
          <w:tcPr>
            <w:tcW w:w="648" w:type="dxa"/>
            <w:tcMar>
              <w:top w:w="80" w:type="dxa"/>
              <w:left w:w="120" w:type="dxa"/>
              <w:bottom w:w="80" w:type="dxa"/>
              <w:right w:w="120" w:type="dxa"/>
            </w:tcMar>
            <w:vAlign w:val="center"/>
          </w:tcPr>
          <w:p w14:paraId="650D60A7"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4D41E106" w14:textId="77777777" w:rsidR="00BC7437" w:rsidRDefault="00000000">
            <w:pPr>
              <w:spacing w:after="0" w:line="276" w:lineRule="auto"/>
            </w:pPr>
            <w:r>
              <w:rPr>
                <w:color w:val="000000"/>
                <w:sz w:val="15"/>
              </w:rPr>
              <w:t xml:space="preserve">    "india_feasibility_score",</w:t>
            </w:r>
          </w:p>
        </w:tc>
        <w:tc>
          <w:tcPr>
            <w:tcW w:w="4896" w:type="dxa"/>
            <w:tcMar>
              <w:top w:w="80" w:type="dxa"/>
              <w:left w:w="120" w:type="dxa"/>
              <w:bottom w:w="80" w:type="dxa"/>
              <w:right w:w="120" w:type="dxa"/>
            </w:tcMar>
            <w:vAlign w:val="center"/>
          </w:tcPr>
          <w:p w14:paraId="736294C5" w14:textId="77777777" w:rsidR="00BC7437" w:rsidRDefault="00000000">
            <w:pPr>
              <w:spacing w:after="0" w:line="276" w:lineRule="auto"/>
            </w:pPr>
            <w:r>
              <w:rPr>
                <w:color w:val="000000"/>
                <w:sz w:val="15"/>
              </w:rPr>
              <w:t>A text item inside a Python list, usually a column name or feature name.</w:t>
            </w:r>
          </w:p>
        </w:tc>
      </w:tr>
      <w:tr w:rsidR="00BC7437" w14:paraId="6BAC882D" w14:textId="77777777">
        <w:tc>
          <w:tcPr>
            <w:tcW w:w="648" w:type="dxa"/>
            <w:tcMar>
              <w:top w:w="80" w:type="dxa"/>
              <w:left w:w="120" w:type="dxa"/>
              <w:bottom w:w="80" w:type="dxa"/>
              <w:right w:w="120" w:type="dxa"/>
            </w:tcMar>
            <w:vAlign w:val="center"/>
          </w:tcPr>
          <w:p w14:paraId="11618638"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6566C4D8"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329A7CA5" w14:textId="77777777" w:rsidR="00BC7437" w:rsidRDefault="00000000">
            <w:pPr>
              <w:spacing w:after="0" w:line="276" w:lineRule="auto"/>
            </w:pPr>
            <w:r>
              <w:rPr>
                <w:color w:val="000000"/>
                <w:sz w:val="15"/>
              </w:rPr>
              <w:t>Closes the current list, dictionary, or function call.</w:t>
            </w:r>
          </w:p>
        </w:tc>
      </w:tr>
      <w:tr w:rsidR="00BC7437" w14:paraId="5FE9A1A2" w14:textId="77777777">
        <w:tc>
          <w:tcPr>
            <w:tcW w:w="648" w:type="dxa"/>
            <w:tcMar>
              <w:top w:w="80" w:type="dxa"/>
              <w:left w:w="120" w:type="dxa"/>
              <w:bottom w:w="80" w:type="dxa"/>
              <w:right w:w="120" w:type="dxa"/>
            </w:tcMar>
            <w:vAlign w:val="center"/>
          </w:tcPr>
          <w:p w14:paraId="54F11611"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3FE85D6C" w14:textId="77777777" w:rsidR="00BC7437" w:rsidRDefault="00000000">
            <w:pPr>
              <w:spacing w:after="0" w:line="276" w:lineRule="auto"/>
            </w:pPr>
            <w:r>
              <w:rPr>
                <w:color w:val="000000"/>
                <w:sz w:val="15"/>
              </w:rPr>
              <w:t>top_candidates_dataframe = final_shortlist_dataframe</w:t>
            </w:r>
            <w:r>
              <w:rPr>
                <w:color w:val="000000"/>
                <w:sz w:val="15"/>
              </w:rPr>
              <w:br/>
              <w:t>[top_candidate_columns].head(10)</w:t>
            </w:r>
          </w:p>
        </w:tc>
        <w:tc>
          <w:tcPr>
            <w:tcW w:w="4896" w:type="dxa"/>
            <w:tcMar>
              <w:top w:w="80" w:type="dxa"/>
              <w:left w:w="120" w:type="dxa"/>
              <w:bottom w:w="80" w:type="dxa"/>
              <w:right w:w="120" w:type="dxa"/>
            </w:tcMar>
            <w:vAlign w:val="center"/>
          </w:tcPr>
          <w:p w14:paraId="5054CA81" w14:textId="77777777" w:rsidR="00BC7437" w:rsidRDefault="00000000">
            <w:pPr>
              <w:spacing w:after="0" w:line="276" w:lineRule="auto"/>
            </w:pPr>
            <w:r>
              <w:rPr>
                <w:color w:val="000000"/>
                <w:sz w:val="15"/>
              </w:rPr>
              <w:t>Keeps only the first few rows for a short display table.</w:t>
            </w:r>
          </w:p>
        </w:tc>
      </w:tr>
      <w:tr w:rsidR="00BC7437" w14:paraId="11B9FF0C" w14:textId="77777777">
        <w:tc>
          <w:tcPr>
            <w:tcW w:w="648" w:type="dxa"/>
            <w:tcMar>
              <w:top w:w="80" w:type="dxa"/>
              <w:left w:w="120" w:type="dxa"/>
              <w:bottom w:w="80" w:type="dxa"/>
              <w:right w:w="120" w:type="dxa"/>
            </w:tcMar>
            <w:vAlign w:val="center"/>
          </w:tcPr>
          <w:p w14:paraId="20EABDD6"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6881897D" w14:textId="77777777" w:rsidR="00BC7437" w:rsidRDefault="00000000">
            <w:pPr>
              <w:spacing w:after="0" w:line="276" w:lineRule="auto"/>
            </w:pPr>
            <w:r>
              <w:rPr>
                <w:color w:val="000000"/>
                <w:sz w:val="15"/>
              </w:rPr>
              <w:t>display(top_candidates_dataframe)</w:t>
            </w:r>
          </w:p>
        </w:tc>
        <w:tc>
          <w:tcPr>
            <w:tcW w:w="4896" w:type="dxa"/>
            <w:tcMar>
              <w:top w:w="80" w:type="dxa"/>
              <w:left w:w="120" w:type="dxa"/>
              <w:bottom w:w="80" w:type="dxa"/>
              <w:right w:w="120" w:type="dxa"/>
            </w:tcMar>
            <w:vAlign w:val="center"/>
          </w:tcPr>
          <w:p w14:paraId="4C847CF1" w14:textId="77777777" w:rsidR="00BC7437" w:rsidRDefault="00000000">
            <w:pPr>
              <w:spacing w:after="0" w:line="276" w:lineRule="auto"/>
            </w:pPr>
            <w:r>
              <w:rPr>
                <w:color w:val="000000"/>
                <w:sz w:val="15"/>
              </w:rPr>
              <w:t>Displays the dataframe output in the notebook.</w:t>
            </w:r>
          </w:p>
        </w:tc>
      </w:tr>
    </w:tbl>
    <w:p w14:paraId="277A2C81" w14:textId="77777777" w:rsidR="00BC7437" w:rsidRDefault="00000000">
      <w:pPr>
        <w:pStyle w:val="Heading2"/>
        <w:spacing w:before="280" w:after="140"/>
      </w:pPr>
      <w:r>
        <w:rPr>
          <w:rFonts w:ascii="Calibri" w:hAnsi="Calibri"/>
        </w:rPr>
        <w:t>Cell 9: Markdown</w:t>
      </w:r>
    </w:p>
    <w:p w14:paraId="150A0CBC" w14:textId="77777777" w:rsidR="00BC7437" w:rsidRDefault="00000000">
      <w:r>
        <w:rPr>
          <w:b/>
          <w:color w:val="1F4D78"/>
        </w:rPr>
        <w:t>Purpose: Explains that the final output is a compound ranking, not only family names.</w:t>
      </w:r>
    </w:p>
    <w:p w14:paraId="3D9740CB" w14:textId="77777777" w:rsidR="00BC7437" w:rsidRDefault="00000000">
      <w:r>
        <w:rPr>
          <w:color w:val="555555"/>
          <w:sz w:val="20"/>
        </w:rPr>
        <w:t>First line: ## DSS Compound Recommendation Ranking</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528"/>
        <w:gridCol w:w="5184"/>
      </w:tblGrid>
      <w:tr w:rsidR="00BC7437" w14:paraId="69B12311" w14:textId="77777777">
        <w:tc>
          <w:tcPr>
            <w:tcW w:w="648" w:type="dxa"/>
            <w:shd w:val="clear" w:color="auto" w:fill="E8EEF5"/>
            <w:tcMar>
              <w:top w:w="80" w:type="dxa"/>
              <w:left w:w="120" w:type="dxa"/>
              <w:bottom w:w="80" w:type="dxa"/>
              <w:right w:w="120" w:type="dxa"/>
            </w:tcMar>
            <w:vAlign w:val="center"/>
          </w:tcPr>
          <w:p w14:paraId="6E9D83EF" w14:textId="77777777" w:rsidR="00BC7437" w:rsidRDefault="00000000">
            <w:pPr>
              <w:spacing w:after="0"/>
            </w:pPr>
            <w:r>
              <w:rPr>
                <w:b/>
                <w:color w:val="0B2545"/>
                <w:sz w:val="16"/>
              </w:rPr>
              <w:lastRenderedPageBreak/>
              <w:t>Line</w:t>
            </w:r>
          </w:p>
        </w:tc>
        <w:tc>
          <w:tcPr>
            <w:tcW w:w="3528" w:type="dxa"/>
            <w:shd w:val="clear" w:color="auto" w:fill="E8EEF5"/>
            <w:tcMar>
              <w:top w:w="80" w:type="dxa"/>
              <w:left w:w="120" w:type="dxa"/>
              <w:bottom w:w="80" w:type="dxa"/>
              <w:right w:w="120" w:type="dxa"/>
            </w:tcMar>
            <w:vAlign w:val="center"/>
          </w:tcPr>
          <w:p w14:paraId="2BDB6003" w14:textId="77777777" w:rsidR="00BC7437" w:rsidRDefault="00000000">
            <w:pPr>
              <w:spacing w:after="0"/>
            </w:pPr>
            <w:r>
              <w:rPr>
                <w:b/>
                <w:color w:val="0B2545"/>
                <w:sz w:val="16"/>
              </w:rPr>
              <w:t>Notebook text</w:t>
            </w:r>
          </w:p>
        </w:tc>
        <w:tc>
          <w:tcPr>
            <w:tcW w:w="5184" w:type="dxa"/>
            <w:shd w:val="clear" w:color="auto" w:fill="E8EEF5"/>
            <w:tcMar>
              <w:top w:w="80" w:type="dxa"/>
              <w:left w:w="120" w:type="dxa"/>
              <w:bottom w:w="80" w:type="dxa"/>
              <w:right w:w="120" w:type="dxa"/>
            </w:tcMar>
            <w:vAlign w:val="center"/>
          </w:tcPr>
          <w:p w14:paraId="19FF140E" w14:textId="77777777" w:rsidR="00BC7437" w:rsidRDefault="00000000">
            <w:pPr>
              <w:spacing w:after="0"/>
            </w:pPr>
            <w:r>
              <w:rPr>
                <w:b/>
                <w:color w:val="0B2545"/>
                <w:sz w:val="16"/>
              </w:rPr>
              <w:t>Meaning</w:t>
            </w:r>
          </w:p>
        </w:tc>
      </w:tr>
      <w:tr w:rsidR="00BC7437" w14:paraId="66BC9066" w14:textId="77777777">
        <w:tc>
          <w:tcPr>
            <w:tcW w:w="648" w:type="dxa"/>
            <w:tcMar>
              <w:top w:w="80" w:type="dxa"/>
              <w:left w:w="120" w:type="dxa"/>
              <w:bottom w:w="80" w:type="dxa"/>
              <w:right w:w="120" w:type="dxa"/>
            </w:tcMar>
            <w:vAlign w:val="center"/>
          </w:tcPr>
          <w:p w14:paraId="4B9B360A" w14:textId="77777777" w:rsidR="00BC7437" w:rsidRDefault="00000000">
            <w:pPr>
              <w:spacing w:after="0" w:line="276" w:lineRule="auto"/>
            </w:pPr>
            <w:r>
              <w:rPr>
                <w:color w:val="000000"/>
                <w:sz w:val="16"/>
              </w:rPr>
              <w:t>1</w:t>
            </w:r>
          </w:p>
        </w:tc>
        <w:tc>
          <w:tcPr>
            <w:tcW w:w="3528" w:type="dxa"/>
            <w:tcMar>
              <w:top w:w="80" w:type="dxa"/>
              <w:left w:w="120" w:type="dxa"/>
              <w:bottom w:w="80" w:type="dxa"/>
              <w:right w:w="120" w:type="dxa"/>
            </w:tcMar>
            <w:vAlign w:val="center"/>
          </w:tcPr>
          <w:p w14:paraId="1C7508EF" w14:textId="77777777" w:rsidR="00BC7437" w:rsidRDefault="00000000">
            <w:pPr>
              <w:spacing w:after="0" w:line="276" w:lineRule="auto"/>
            </w:pPr>
            <w:r>
              <w:rPr>
                <w:color w:val="000000"/>
                <w:sz w:val="16"/>
              </w:rPr>
              <w:t>## DSS Compound Recommendation Ranking</w:t>
            </w:r>
          </w:p>
        </w:tc>
        <w:tc>
          <w:tcPr>
            <w:tcW w:w="5184" w:type="dxa"/>
            <w:tcMar>
              <w:top w:w="80" w:type="dxa"/>
              <w:left w:w="120" w:type="dxa"/>
              <w:bottom w:w="80" w:type="dxa"/>
              <w:right w:w="120" w:type="dxa"/>
            </w:tcMar>
            <w:vAlign w:val="center"/>
          </w:tcPr>
          <w:p w14:paraId="50E4707F" w14:textId="77777777" w:rsidR="00BC7437" w:rsidRDefault="00000000">
            <w:pPr>
              <w:spacing w:after="0" w:line="276" w:lineRule="auto"/>
            </w:pPr>
            <w:r>
              <w:rPr>
                <w:color w:val="000000"/>
                <w:sz w:val="16"/>
              </w:rPr>
              <w:t>Section heading. It tells the reader what the next part is about.</w:t>
            </w:r>
          </w:p>
        </w:tc>
      </w:tr>
      <w:tr w:rsidR="00BC7437" w14:paraId="00116721" w14:textId="77777777">
        <w:tc>
          <w:tcPr>
            <w:tcW w:w="648" w:type="dxa"/>
            <w:tcMar>
              <w:top w:w="80" w:type="dxa"/>
              <w:left w:w="120" w:type="dxa"/>
              <w:bottom w:w="80" w:type="dxa"/>
              <w:right w:w="120" w:type="dxa"/>
            </w:tcMar>
            <w:vAlign w:val="center"/>
          </w:tcPr>
          <w:p w14:paraId="6AFC9835" w14:textId="77777777" w:rsidR="00BC7437" w:rsidRDefault="00000000">
            <w:pPr>
              <w:spacing w:after="0" w:line="276" w:lineRule="auto"/>
            </w:pPr>
            <w:r>
              <w:rPr>
                <w:color w:val="000000"/>
                <w:sz w:val="16"/>
              </w:rPr>
              <w:t>2</w:t>
            </w:r>
          </w:p>
        </w:tc>
        <w:tc>
          <w:tcPr>
            <w:tcW w:w="3528" w:type="dxa"/>
            <w:tcMar>
              <w:top w:w="80" w:type="dxa"/>
              <w:left w:w="120" w:type="dxa"/>
              <w:bottom w:w="80" w:type="dxa"/>
              <w:right w:w="120" w:type="dxa"/>
            </w:tcMar>
            <w:vAlign w:val="center"/>
          </w:tcPr>
          <w:p w14:paraId="77680C75"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6DB2D139" w14:textId="77777777" w:rsidR="00BC7437" w:rsidRDefault="00000000">
            <w:pPr>
              <w:spacing w:after="0" w:line="276" w:lineRule="auto"/>
            </w:pPr>
            <w:r>
              <w:rPr>
                <w:color w:val="000000"/>
                <w:sz w:val="16"/>
              </w:rPr>
              <w:t>Blank line. It gives breathing space between text blocks.</w:t>
            </w:r>
          </w:p>
        </w:tc>
      </w:tr>
      <w:tr w:rsidR="00BC7437" w14:paraId="3810F8EF" w14:textId="77777777">
        <w:tc>
          <w:tcPr>
            <w:tcW w:w="648" w:type="dxa"/>
            <w:tcMar>
              <w:top w:w="80" w:type="dxa"/>
              <w:left w:w="120" w:type="dxa"/>
              <w:bottom w:w="80" w:type="dxa"/>
              <w:right w:w="120" w:type="dxa"/>
            </w:tcMar>
            <w:vAlign w:val="center"/>
          </w:tcPr>
          <w:p w14:paraId="36AE145C" w14:textId="77777777" w:rsidR="00BC7437" w:rsidRDefault="00000000">
            <w:pPr>
              <w:spacing w:after="0" w:line="276" w:lineRule="auto"/>
            </w:pPr>
            <w:r>
              <w:rPr>
                <w:color w:val="000000"/>
                <w:sz w:val="16"/>
              </w:rPr>
              <w:t>3</w:t>
            </w:r>
          </w:p>
        </w:tc>
        <w:tc>
          <w:tcPr>
            <w:tcW w:w="3528" w:type="dxa"/>
            <w:tcMar>
              <w:top w:w="80" w:type="dxa"/>
              <w:left w:w="120" w:type="dxa"/>
              <w:bottom w:w="80" w:type="dxa"/>
              <w:right w:w="120" w:type="dxa"/>
            </w:tcMar>
            <w:vAlign w:val="center"/>
          </w:tcPr>
          <w:p w14:paraId="4F4FF02E" w14:textId="77777777" w:rsidR="00BC7437" w:rsidRDefault="00000000">
            <w:pPr>
              <w:spacing w:after="0" w:line="276" w:lineRule="auto"/>
            </w:pPr>
            <w:r>
              <w:rPr>
                <w:color w:val="000000"/>
                <w:sz w:val="16"/>
              </w:rPr>
              <w:t>The project is used as a Decision Support System</w:t>
            </w:r>
            <w:r>
              <w:rPr>
                <w:color w:val="000000"/>
                <w:sz w:val="16"/>
              </w:rPr>
              <w:br/>
              <w:t>here. The main output is a</w:t>
            </w:r>
          </w:p>
        </w:tc>
        <w:tc>
          <w:tcPr>
            <w:tcW w:w="5184" w:type="dxa"/>
            <w:tcMar>
              <w:top w:w="80" w:type="dxa"/>
              <w:left w:w="120" w:type="dxa"/>
              <w:bottom w:w="80" w:type="dxa"/>
              <w:right w:w="120" w:type="dxa"/>
            </w:tcMar>
            <w:vAlign w:val="center"/>
          </w:tcPr>
          <w:p w14:paraId="48BDE542" w14:textId="77777777" w:rsidR="00BC7437" w:rsidRDefault="00000000">
            <w:pPr>
              <w:spacing w:after="0" w:line="276" w:lineRule="auto"/>
            </w:pPr>
            <w:r>
              <w:rPr>
                <w:color w:val="000000"/>
                <w:sz w:val="16"/>
              </w:rPr>
              <w:t>Explanation text written for the presentation audience.</w:t>
            </w:r>
          </w:p>
        </w:tc>
      </w:tr>
      <w:tr w:rsidR="00BC7437" w14:paraId="0FAEF125" w14:textId="77777777">
        <w:tc>
          <w:tcPr>
            <w:tcW w:w="648" w:type="dxa"/>
            <w:tcMar>
              <w:top w:w="80" w:type="dxa"/>
              <w:left w:w="120" w:type="dxa"/>
              <w:bottom w:w="80" w:type="dxa"/>
              <w:right w:w="120" w:type="dxa"/>
            </w:tcMar>
            <w:vAlign w:val="center"/>
          </w:tcPr>
          <w:p w14:paraId="7E2AA823" w14:textId="77777777" w:rsidR="00BC7437" w:rsidRDefault="00000000">
            <w:pPr>
              <w:spacing w:after="0" w:line="276" w:lineRule="auto"/>
            </w:pPr>
            <w:r>
              <w:rPr>
                <w:color w:val="000000"/>
                <w:sz w:val="16"/>
              </w:rPr>
              <w:t>4</w:t>
            </w:r>
          </w:p>
        </w:tc>
        <w:tc>
          <w:tcPr>
            <w:tcW w:w="3528" w:type="dxa"/>
            <w:tcMar>
              <w:top w:w="80" w:type="dxa"/>
              <w:left w:w="120" w:type="dxa"/>
              <w:bottom w:w="80" w:type="dxa"/>
              <w:right w:w="120" w:type="dxa"/>
            </w:tcMar>
            <w:vAlign w:val="center"/>
          </w:tcPr>
          <w:p w14:paraId="45813336" w14:textId="77777777" w:rsidR="00BC7437" w:rsidRDefault="00000000">
            <w:pPr>
              <w:spacing w:after="0" w:line="276" w:lineRule="auto"/>
            </w:pPr>
            <w:r>
              <w:rPr>
                <w:color w:val="000000"/>
                <w:sz w:val="16"/>
              </w:rPr>
              <w:t>ranked list of exact lithium compound formulas.</w:t>
            </w:r>
            <w:r>
              <w:rPr>
                <w:color w:val="000000"/>
                <w:sz w:val="16"/>
              </w:rPr>
              <w:br/>
              <w:t>Battery family is shown only as</w:t>
            </w:r>
          </w:p>
        </w:tc>
        <w:tc>
          <w:tcPr>
            <w:tcW w:w="5184" w:type="dxa"/>
            <w:tcMar>
              <w:top w:w="80" w:type="dxa"/>
              <w:left w:w="120" w:type="dxa"/>
              <w:bottom w:w="80" w:type="dxa"/>
              <w:right w:w="120" w:type="dxa"/>
            </w:tcMar>
            <w:vAlign w:val="center"/>
          </w:tcPr>
          <w:p w14:paraId="0896790F" w14:textId="77777777" w:rsidR="00BC7437" w:rsidRDefault="00000000">
            <w:pPr>
              <w:spacing w:after="0" w:line="276" w:lineRule="auto"/>
            </w:pPr>
            <w:r>
              <w:rPr>
                <w:color w:val="000000"/>
                <w:sz w:val="16"/>
              </w:rPr>
              <w:t>Explanation text written for the presentation audience.</w:t>
            </w:r>
          </w:p>
        </w:tc>
      </w:tr>
      <w:tr w:rsidR="00BC7437" w14:paraId="28D77CA6" w14:textId="77777777">
        <w:tc>
          <w:tcPr>
            <w:tcW w:w="648" w:type="dxa"/>
            <w:tcMar>
              <w:top w:w="80" w:type="dxa"/>
              <w:left w:w="120" w:type="dxa"/>
              <w:bottom w:w="80" w:type="dxa"/>
              <w:right w:w="120" w:type="dxa"/>
            </w:tcMar>
            <w:vAlign w:val="center"/>
          </w:tcPr>
          <w:p w14:paraId="4565D0DD" w14:textId="77777777" w:rsidR="00BC7437" w:rsidRDefault="00000000">
            <w:pPr>
              <w:spacing w:after="0" w:line="276" w:lineRule="auto"/>
            </w:pPr>
            <w:r>
              <w:rPr>
                <w:color w:val="000000"/>
                <w:sz w:val="16"/>
              </w:rPr>
              <w:t>5</w:t>
            </w:r>
          </w:p>
        </w:tc>
        <w:tc>
          <w:tcPr>
            <w:tcW w:w="3528" w:type="dxa"/>
            <w:tcMar>
              <w:top w:w="80" w:type="dxa"/>
              <w:left w:w="120" w:type="dxa"/>
              <w:bottom w:w="80" w:type="dxa"/>
              <w:right w:w="120" w:type="dxa"/>
            </w:tcMar>
            <w:vAlign w:val="center"/>
          </w:tcPr>
          <w:p w14:paraId="6E0A7F81" w14:textId="77777777" w:rsidR="00BC7437" w:rsidRDefault="00000000">
            <w:pPr>
              <w:spacing w:after="0" w:line="276" w:lineRule="auto"/>
            </w:pPr>
            <w:r>
              <w:rPr>
                <w:color w:val="000000"/>
                <w:sz w:val="16"/>
              </w:rPr>
              <w:t>supporting context.</w:t>
            </w:r>
          </w:p>
        </w:tc>
        <w:tc>
          <w:tcPr>
            <w:tcW w:w="5184" w:type="dxa"/>
            <w:tcMar>
              <w:top w:w="80" w:type="dxa"/>
              <w:left w:w="120" w:type="dxa"/>
              <w:bottom w:w="80" w:type="dxa"/>
              <w:right w:w="120" w:type="dxa"/>
            </w:tcMar>
            <w:vAlign w:val="center"/>
          </w:tcPr>
          <w:p w14:paraId="23CA742C" w14:textId="77777777" w:rsidR="00BC7437" w:rsidRDefault="00000000">
            <w:pPr>
              <w:spacing w:after="0" w:line="276" w:lineRule="auto"/>
            </w:pPr>
            <w:r>
              <w:rPr>
                <w:color w:val="000000"/>
                <w:sz w:val="16"/>
              </w:rPr>
              <w:t>Explanation text written for the presentation audience.</w:t>
            </w:r>
          </w:p>
        </w:tc>
      </w:tr>
      <w:tr w:rsidR="00BC7437" w14:paraId="6E65B8D8" w14:textId="77777777">
        <w:tc>
          <w:tcPr>
            <w:tcW w:w="648" w:type="dxa"/>
            <w:tcMar>
              <w:top w:w="80" w:type="dxa"/>
              <w:left w:w="120" w:type="dxa"/>
              <w:bottom w:w="80" w:type="dxa"/>
              <w:right w:w="120" w:type="dxa"/>
            </w:tcMar>
            <w:vAlign w:val="center"/>
          </w:tcPr>
          <w:p w14:paraId="6DD5BCC6" w14:textId="77777777" w:rsidR="00BC7437" w:rsidRDefault="00000000">
            <w:pPr>
              <w:spacing w:after="0" w:line="276" w:lineRule="auto"/>
            </w:pPr>
            <w:r>
              <w:rPr>
                <w:color w:val="000000"/>
                <w:sz w:val="16"/>
              </w:rPr>
              <w:t>6</w:t>
            </w:r>
          </w:p>
        </w:tc>
        <w:tc>
          <w:tcPr>
            <w:tcW w:w="3528" w:type="dxa"/>
            <w:tcMar>
              <w:top w:w="80" w:type="dxa"/>
              <w:left w:w="120" w:type="dxa"/>
              <w:bottom w:w="80" w:type="dxa"/>
              <w:right w:w="120" w:type="dxa"/>
            </w:tcMar>
            <w:vAlign w:val="center"/>
          </w:tcPr>
          <w:p w14:paraId="3BB7FB48"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1C2FBCAB" w14:textId="77777777" w:rsidR="00BC7437" w:rsidRDefault="00000000">
            <w:pPr>
              <w:spacing w:after="0" w:line="276" w:lineRule="auto"/>
            </w:pPr>
            <w:r>
              <w:rPr>
                <w:color w:val="000000"/>
                <w:sz w:val="16"/>
              </w:rPr>
              <w:t>Blank line. It gives breathing space between text blocks.</w:t>
            </w:r>
          </w:p>
        </w:tc>
      </w:tr>
      <w:tr w:rsidR="00BC7437" w14:paraId="642416D9" w14:textId="77777777">
        <w:tc>
          <w:tcPr>
            <w:tcW w:w="648" w:type="dxa"/>
            <w:tcMar>
              <w:top w:w="80" w:type="dxa"/>
              <w:left w:w="120" w:type="dxa"/>
              <w:bottom w:w="80" w:type="dxa"/>
              <w:right w:w="120" w:type="dxa"/>
            </w:tcMar>
            <w:vAlign w:val="center"/>
          </w:tcPr>
          <w:p w14:paraId="4F7136AC" w14:textId="77777777" w:rsidR="00BC7437" w:rsidRDefault="00000000">
            <w:pPr>
              <w:spacing w:after="0" w:line="276" w:lineRule="auto"/>
            </w:pPr>
            <w:r>
              <w:rPr>
                <w:color w:val="000000"/>
                <w:sz w:val="16"/>
              </w:rPr>
              <w:t>7</w:t>
            </w:r>
          </w:p>
        </w:tc>
        <w:tc>
          <w:tcPr>
            <w:tcW w:w="3528" w:type="dxa"/>
            <w:tcMar>
              <w:top w:w="80" w:type="dxa"/>
              <w:left w:w="120" w:type="dxa"/>
              <w:bottom w:w="80" w:type="dxa"/>
              <w:right w:w="120" w:type="dxa"/>
            </w:tcMar>
            <w:vAlign w:val="center"/>
          </w:tcPr>
          <w:p w14:paraId="454B363B" w14:textId="77777777" w:rsidR="00BC7437" w:rsidRDefault="00000000">
            <w:pPr>
              <w:spacing w:after="0" w:line="276" w:lineRule="auto"/>
            </w:pPr>
            <w:r>
              <w:rPr>
                <w:color w:val="000000"/>
                <w:sz w:val="16"/>
              </w:rPr>
              <w:t>In this flow, QML gives the first stability signal.</w:t>
            </w:r>
            <w:r>
              <w:rPr>
                <w:color w:val="000000"/>
                <w:sz w:val="16"/>
              </w:rPr>
              <w:br/>
              <w:t>XGBoost is used as a</w:t>
            </w:r>
          </w:p>
        </w:tc>
        <w:tc>
          <w:tcPr>
            <w:tcW w:w="5184" w:type="dxa"/>
            <w:tcMar>
              <w:top w:w="80" w:type="dxa"/>
              <w:left w:w="120" w:type="dxa"/>
              <w:bottom w:w="80" w:type="dxa"/>
              <w:right w:w="120" w:type="dxa"/>
            </w:tcMar>
            <w:vAlign w:val="center"/>
          </w:tcPr>
          <w:p w14:paraId="716C55CA" w14:textId="77777777" w:rsidR="00BC7437" w:rsidRDefault="00000000">
            <w:pPr>
              <w:spacing w:after="0" w:line="276" w:lineRule="auto"/>
            </w:pPr>
            <w:r>
              <w:rPr>
                <w:color w:val="000000"/>
                <w:sz w:val="16"/>
              </w:rPr>
              <w:t>Explanation text written for the presentation audience.</w:t>
            </w:r>
          </w:p>
        </w:tc>
      </w:tr>
      <w:tr w:rsidR="00BC7437" w14:paraId="2E79CDE0" w14:textId="77777777">
        <w:tc>
          <w:tcPr>
            <w:tcW w:w="648" w:type="dxa"/>
            <w:tcMar>
              <w:top w:w="80" w:type="dxa"/>
              <w:left w:w="120" w:type="dxa"/>
              <w:bottom w:w="80" w:type="dxa"/>
              <w:right w:w="120" w:type="dxa"/>
            </w:tcMar>
            <w:vAlign w:val="center"/>
          </w:tcPr>
          <w:p w14:paraId="578D7565" w14:textId="77777777" w:rsidR="00BC7437" w:rsidRDefault="00000000">
            <w:pPr>
              <w:spacing w:after="0" w:line="276" w:lineRule="auto"/>
            </w:pPr>
            <w:r>
              <w:rPr>
                <w:color w:val="000000"/>
                <w:sz w:val="16"/>
              </w:rPr>
              <w:t>8</w:t>
            </w:r>
          </w:p>
        </w:tc>
        <w:tc>
          <w:tcPr>
            <w:tcW w:w="3528" w:type="dxa"/>
            <w:tcMar>
              <w:top w:w="80" w:type="dxa"/>
              <w:left w:w="120" w:type="dxa"/>
              <w:bottom w:w="80" w:type="dxa"/>
              <w:right w:w="120" w:type="dxa"/>
            </w:tcMar>
            <w:vAlign w:val="center"/>
          </w:tcPr>
          <w:p w14:paraId="68DD997A" w14:textId="77777777" w:rsidR="00BC7437" w:rsidRDefault="00000000">
            <w:pPr>
              <w:spacing w:after="0" w:line="276" w:lineRule="auto"/>
            </w:pPr>
            <w:r>
              <w:rPr>
                <w:color w:val="000000"/>
                <w:sz w:val="16"/>
              </w:rPr>
              <w:t>corrective backup when the QML probability is</w:t>
            </w:r>
            <w:r>
              <w:rPr>
                <w:color w:val="000000"/>
                <w:sz w:val="16"/>
              </w:rPr>
              <w:br/>
              <w:t>uncertain or when both models</w:t>
            </w:r>
          </w:p>
        </w:tc>
        <w:tc>
          <w:tcPr>
            <w:tcW w:w="5184" w:type="dxa"/>
            <w:tcMar>
              <w:top w:w="80" w:type="dxa"/>
              <w:left w:w="120" w:type="dxa"/>
              <w:bottom w:w="80" w:type="dxa"/>
              <w:right w:w="120" w:type="dxa"/>
            </w:tcMar>
            <w:vAlign w:val="center"/>
          </w:tcPr>
          <w:p w14:paraId="1855CBD8" w14:textId="77777777" w:rsidR="00BC7437" w:rsidRDefault="00000000">
            <w:pPr>
              <w:spacing w:after="0" w:line="276" w:lineRule="auto"/>
            </w:pPr>
            <w:r>
              <w:rPr>
                <w:color w:val="000000"/>
                <w:sz w:val="16"/>
              </w:rPr>
              <w:t>Explanation text written for the presentation audience.</w:t>
            </w:r>
          </w:p>
        </w:tc>
      </w:tr>
      <w:tr w:rsidR="00BC7437" w14:paraId="4C56C424" w14:textId="77777777">
        <w:tc>
          <w:tcPr>
            <w:tcW w:w="648" w:type="dxa"/>
            <w:tcMar>
              <w:top w:w="80" w:type="dxa"/>
              <w:left w:w="120" w:type="dxa"/>
              <w:bottom w:w="80" w:type="dxa"/>
              <w:right w:w="120" w:type="dxa"/>
            </w:tcMar>
            <w:vAlign w:val="center"/>
          </w:tcPr>
          <w:p w14:paraId="11DBCAE4" w14:textId="77777777" w:rsidR="00BC7437" w:rsidRDefault="00000000">
            <w:pPr>
              <w:spacing w:after="0" w:line="276" w:lineRule="auto"/>
            </w:pPr>
            <w:r>
              <w:rPr>
                <w:color w:val="000000"/>
                <w:sz w:val="16"/>
              </w:rPr>
              <w:t>9</w:t>
            </w:r>
          </w:p>
        </w:tc>
        <w:tc>
          <w:tcPr>
            <w:tcW w:w="3528" w:type="dxa"/>
            <w:tcMar>
              <w:top w:w="80" w:type="dxa"/>
              <w:left w:w="120" w:type="dxa"/>
              <w:bottom w:w="80" w:type="dxa"/>
              <w:right w:w="120" w:type="dxa"/>
            </w:tcMar>
            <w:vAlign w:val="center"/>
          </w:tcPr>
          <w:p w14:paraId="38034F5E" w14:textId="77777777" w:rsidR="00BC7437" w:rsidRDefault="00000000">
            <w:pPr>
              <w:spacing w:after="0" w:line="276" w:lineRule="auto"/>
            </w:pPr>
            <w:r>
              <w:rPr>
                <w:color w:val="000000"/>
                <w:sz w:val="16"/>
              </w:rPr>
              <w:t>disagree. This keeps the DSS quantum-led without</w:t>
            </w:r>
            <w:r>
              <w:rPr>
                <w:color w:val="000000"/>
                <w:sz w:val="16"/>
              </w:rPr>
              <w:br/>
              <w:t>ignoring the stronger</w:t>
            </w:r>
          </w:p>
        </w:tc>
        <w:tc>
          <w:tcPr>
            <w:tcW w:w="5184" w:type="dxa"/>
            <w:tcMar>
              <w:top w:w="80" w:type="dxa"/>
              <w:left w:w="120" w:type="dxa"/>
              <w:bottom w:w="80" w:type="dxa"/>
              <w:right w:w="120" w:type="dxa"/>
            </w:tcMar>
            <w:vAlign w:val="center"/>
          </w:tcPr>
          <w:p w14:paraId="72088803" w14:textId="77777777" w:rsidR="00BC7437" w:rsidRDefault="00000000">
            <w:pPr>
              <w:spacing w:after="0" w:line="276" w:lineRule="auto"/>
            </w:pPr>
            <w:r>
              <w:rPr>
                <w:color w:val="000000"/>
                <w:sz w:val="16"/>
              </w:rPr>
              <w:t>Explanation text written for the presentation audience.</w:t>
            </w:r>
          </w:p>
        </w:tc>
      </w:tr>
      <w:tr w:rsidR="00BC7437" w14:paraId="7C348EE8" w14:textId="77777777">
        <w:tc>
          <w:tcPr>
            <w:tcW w:w="648" w:type="dxa"/>
            <w:tcMar>
              <w:top w:w="80" w:type="dxa"/>
              <w:left w:w="120" w:type="dxa"/>
              <w:bottom w:w="80" w:type="dxa"/>
              <w:right w:w="120" w:type="dxa"/>
            </w:tcMar>
            <w:vAlign w:val="center"/>
          </w:tcPr>
          <w:p w14:paraId="37AF65E1" w14:textId="77777777" w:rsidR="00BC7437" w:rsidRDefault="00000000">
            <w:pPr>
              <w:spacing w:after="0" w:line="276" w:lineRule="auto"/>
            </w:pPr>
            <w:r>
              <w:rPr>
                <w:color w:val="000000"/>
                <w:sz w:val="16"/>
              </w:rPr>
              <w:t>10</w:t>
            </w:r>
          </w:p>
        </w:tc>
        <w:tc>
          <w:tcPr>
            <w:tcW w:w="3528" w:type="dxa"/>
            <w:tcMar>
              <w:top w:w="80" w:type="dxa"/>
              <w:left w:w="120" w:type="dxa"/>
              <w:bottom w:w="80" w:type="dxa"/>
              <w:right w:w="120" w:type="dxa"/>
            </w:tcMar>
            <w:vAlign w:val="center"/>
          </w:tcPr>
          <w:p w14:paraId="5EE4498B" w14:textId="77777777" w:rsidR="00BC7437" w:rsidRDefault="00000000">
            <w:pPr>
              <w:spacing w:after="0" w:line="276" w:lineRule="auto"/>
            </w:pPr>
            <w:r>
              <w:rPr>
                <w:color w:val="000000"/>
                <w:sz w:val="16"/>
              </w:rPr>
              <w:t>classical benchmark.</w:t>
            </w:r>
          </w:p>
        </w:tc>
        <w:tc>
          <w:tcPr>
            <w:tcW w:w="5184" w:type="dxa"/>
            <w:tcMar>
              <w:top w:w="80" w:type="dxa"/>
              <w:left w:w="120" w:type="dxa"/>
              <w:bottom w:w="80" w:type="dxa"/>
              <w:right w:w="120" w:type="dxa"/>
            </w:tcMar>
            <w:vAlign w:val="center"/>
          </w:tcPr>
          <w:p w14:paraId="76E64D68" w14:textId="77777777" w:rsidR="00BC7437" w:rsidRDefault="00000000">
            <w:pPr>
              <w:spacing w:after="0" w:line="276" w:lineRule="auto"/>
            </w:pPr>
            <w:r>
              <w:rPr>
                <w:color w:val="000000"/>
                <w:sz w:val="16"/>
              </w:rPr>
              <w:t>Explanation text written for the presentation audience.</w:t>
            </w:r>
          </w:p>
        </w:tc>
      </w:tr>
    </w:tbl>
    <w:p w14:paraId="075B4B5A" w14:textId="77777777" w:rsidR="00BC7437" w:rsidRDefault="00000000">
      <w:pPr>
        <w:pStyle w:val="Heading2"/>
        <w:spacing w:before="280" w:after="140"/>
      </w:pPr>
      <w:r>
        <w:rPr>
          <w:rFonts w:ascii="Calibri" w:hAnsi="Calibri"/>
        </w:rPr>
        <w:t>Cell 10: Code</w:t>
      </w:r>
    </w:p>
    <w:p w14:paraId="546672EB" w14:textId="77777777" w:rsidR="00BC7437" w:rsidRDefault="00000000">
      <w:r>
        <w:rPr>
          <w:b/>
          <w:color w:val="1F4D78"/>
        </w:rPr>
        <w:t>Purpose: Displays the compound ranking and family context ranking.</w:t>
      </w:r>
    </w:p>
    <w:p w14:paraId="79537630" w14:textId="77777777" w:rsidR="00BC7437" w:rsidRDefault="00000000">
      <w:r>
        <w:rPr>
          <w:i/>
          <w:color w:val="555555"/>
        </w:rPr>
        <w:t>Important output: this is the project recommendation table. It ranks exact compound formulas.</w:t>
      </w:r>
    </w:p>
    <w:p w14:paraId="11EA00F5" w14:textId="77777777" w:rsidR="00BC7437" w:rsidRDefault="00000000">
      <w:r>
        <w:rPr>
          <w:color w:val="555555"/>
          <w:sz w:val="20"/>
        </w:rPr>
        <w:t>First line: dss_compound_ranking_dataframe = read_project_data("dss compound recommendation ranking.csv")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035D7B79" w14:textId="77777777">
        <w:tc>
          <w:tcPr>
            <w:tcW w:w="648" w:type="dxa"/>
            <w:shd w:val="clear" w:color="auto" w:fill="E8EEF5"/>
            <w:tcMar>
              <w:top w:w="80" w:type="dxa"/>
              <w:left w:w="120" w:type="dxa"/>
              <w:bottom w:w="80" w:type="dxa"/>
              <w:right w:w="120" w:type="dxa"/>
            </w:tcMar>
            <w:vAlign w:val="center"/>
          </w:tcPr>
          <w:p w14:paraId="593371AC"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259CB5F1"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07FCABF5" w14:textId="77777777" w:rsidR="00BC7437" w:rsidRDefault="00000000">
            <w:pPr>
              <w:spacing w:after="0"/>
            </w:pPr>
            <w:r>
              <w:rPr>
                <w:b/>
                <w:color w:val="0B2545"/>
                <w:sz w:val="15"/>
              </w:rPr>
              <w:t>Simple explanation</w:t>
            </w:r>
          </w:p>
        </w:tc>
      </w:tr>
      <w:tr w:rsidR="00BC7437" w14:paraId="1F64B731" w14:textId="77777777">
        <w:tc>
          <w:tcPr>
            <w:tcW w:w="648" w:type="dxa"/>
            <w:tcMar>
              <w:top w:w="80" w:type="dxa"/>
              <w:left w:w="120" w:type="dxa"/>
              <w:bottom w:w="80" w:type="dxa"/>
              <w:right w:w="120" w:type="dxa"/>
            </w:tcMar>
            <w:vAlign w:val="center"/>
          </w:tcPr>
          <w:p w14:paraId="34567D8A"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751AF3E4" w14:textId="77777777" w:rsidR="00BC7437" w:rsidRDefault="00000000">
            <w:pPr>
              <w:spacing w:after="0" w:line="276" w:lineRule="auto"/>
            </w:pPr>
            <w:r>
              <w:rPr>
                <w:color w:val="000000"/>
                <w:sz w:val="15"/>
              </w:rPr>
              <w:t>dss_compound_ranking_dataframe =</w:t>
            </w:r>
            <w:r>
              <w:rPr>
                <w:color w:val="000000"/>
                <w:sz w:val="15"/>
              </w:rPr>
              <w:br/>
              <w:t>read_project_data("dss compound recommendation</w:t>
            </w:r>
            <w:r>
              <w:rPr>
                <w:color w:val="000000"/>
                <w:sz w:val="15"/>
              </w:rPr>
              <w:br/>
              <w:t>ranking.csv")</w:t>
            </w:r>
          </w:p>
        </w:tc>
        <w:tc>
          <w:tcPr>
            <w:tcW w:w="4896" w:type="dxa"/>
            <w:tcMar>
              <w:top w:w="80" w:type="dxa"/>
              <w:left w:w="120" w:type="dxa"/>
              <w:bottom w:w="80" w:type="dxa"/>
              <w:right w:w="120" w:type="dxa"/>
            </w:tcMar>
            <w:vAlign w:val="center"/>
          </w:tcPr>
          <w:p w14:paraId="260B6D16" w14:textId="77777777" w:rsidR="00BC7437" w:rsidRDefault="00000000">
            <w:pPr>
              <w:spacing w:after="0" w:line="276" w:lineRule="auto"/>
            </w:pPr>
            <w:r>
              <w:rPr>
                <w:color w:val="000000"/>
                <w:sz w:val="15"/>
              </w:rPr>
              <w:t>Loads the file dss compound recommendation ranking.csv into a dataframe.</w:t>
            </w:r>
          </w:p>
        </w:tc>
      </w:tr>
      <w:tr w:rsidR="00BC7437" w14:paraId="6368DDE6" w14:textId="77777777">
        <w:tc>
          <w:tcPr>
            <w:tcW w:w="648" w:type="dxa"/>
            <w:tcMar>
              <w:top w:w="80" w:type="dxa"/>
              <w:left w:w="120" w:type="dxa"/>
              <w:bottom w:w="80" w:type="dxa"/>
              <w:right w:w="120" w:type="dxa"/>
            </w:tcMar>
            <w:vAlign w:val="center"/>
          </w:tcPr>
          <w:p w14:paraId="75D4903D"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76AE7243" w14:textId="77777777" w:rsidR="00BC7437" w:rsidRDefault="00000000">
            <w:pPr>
              <w:spacing w:after="0" w:line="276" w:lineRule="auto"/>
            </w:pPr>
            <w:r>
              <w:rPr>
                <w:color w:val="000000"/>
                <w:sz w:val="15"/>
              </w:rPr>
              <w:t>dss_family_ranking_dataframe =</w:t>
            </w:r>
            <w:r>
              <w:rPr>
                <w:color w:val="000000"/>
                <w:sz w:val="15"/>
              </w:rPr>
              <w:br/>
              <w:t>read_project_data("dss battery family recommendation</w:t>
            </w:r>
            <w:r>
              <w:rPr>
                <w:color w:val="000000"/>
                <w:sz w:val="15"/>
              </w:rPr>
              <w:br/>
              <w:t>ranking.csv")</w:t>
            </w:r>
          </w:p>
        </w:tc>
        <w:tc>
          <w:tcPr>
            <w:tcW w:w="4896" w:type="dxa"/>
            <w:tcMar>
              <w:top w:w="80" w:type="dxa"/>
              <w:left w:w="120" w:type="dxa"/>
              <w:bottom w:w="80" w:type="dxa"/>
              <w:right w:w="120" w:type="dxa"/>
            </w:tcMar>
            <w:vAlign w:val="center"/>
          </w:tcPr>
          <w:p w14:paraId="1D626928" w14:textId="77777777" w:rsidR="00BC7437" w:rsidRDefault="00000000">
            <w:pPr>
              <w:spacing w:after="0" w:line="276" w:lineRule="auto"/>
            </w:pPr>
            <w:r>
              <w:rPr>
                <w:color w:val="000000"/>
                <w:sz w:val="15"/>
              </w:rPr>
              <w:t>Loads the file dss battery family recommendation ranking.csv into a dataframe.</w:t>
            </w:r>
          </w:p>
        </w:tc>
      </w:tr>
      <w:tr w:rsidR="00BC7437" w14:paraId="6A7B0B47" w14:textId="77777777">
        <w:tc>
          <w:tcPr>
            <w:tcW w:w="648" w:type="dxa"/>
            <w:tcMar>
              <w:top w:w="80" w:type="dxa"/>
              <w:left w:w="120" w:type="dxa"/>
              <w:bottom w:w="80" w:type="dxa"/>
              <w:right w:w="120" w:type="dxa"/>
            </w:tcMar>
            <w:vAlign w:val="center"/>
          </w:tcPr>
          <w:p w14:paraId="4915AD80"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5FADE562"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D45D14C" w14:textId="77777777" w:rsidR="00BC7437" w:rsidRDefault="00000000">
            <w:pPr>
              <w:spacing w:after="0" w:line="276" w:lineRule="auto"/>
            </w:pPr>
            <w:r>
              <w:rPr>
                <w:color w:val="000000"/>
                <w:sz w:val="15"/>
              </w:rPr>
              <w:t>Blank line. It separates blocks so the code is easier to read.</w:t>
            </w:r>
          </w:p>
        </w:tc>
      </w:tr>
      <w:tr w:rsidR="00BC7437" w14:paraId="27784216" w14:textId="77777777">
        <w:tc>
          <w:tcPr>
            <w:tcW w:w="648" w:type="dxa"/>
            <w:tcMar>
              <w:top w:w="80" w:type="dxa"/>
              <w:left w:w="120" w:type="dxa"/>
              <w:bottom w:w="80" w:type="dxa"/>
              <w:right w:w="120" w:type="dxa"/>
            </w:tcMar>
            <w:vAlign w:val="center"/>
          </w:tcPr>
          <w:p w14:paraId="0D6C8541"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1740B5A7" w14:textId="77777777" w:rsidR="00BC7437" w:rsidRDefault="00000000">
            <w:pPr>
              <w:spacing w:after="0" w:line="276" w:lineRule="auto"/>
            </w:pPr>
            <w:r>
              <w:rPr>
                <w:color w:val="000000"/>
                <w:sz w:val="15"/>
              </w:rPr>
              <w:t>display(dss_compound_ranking_dataframe.head(10))</w:t>
            </w:r>
          </w:p>
        </w:tc>
        <w:tc>
          <w:tcPr>
            <w:tcW w:w="4896" w:type="dxa"/>
            <w:tcMar>
              <w:top w:w="80" w:type="dxa"/>
              <w:left w:w="120" w:type="dxa"/>
              <w:bottom w:w="80" w:type="dxa"/>
              <w:right w:w="120" w:type="dxa"/>
            </w:tcMar>
            <w:vAlign w:val="center"/>
          </w:tcPr>
          <w:p w14:paraId="2885937F" w14:textId="77777777" w:rsidR="00BC7437" w:rsidRDefault="00000000">
            <w:pPr>
              <w:spacing w:after="0" w:line="276" w:lineRule="auto"/>
            </w:pPr>
            <w:r>
              <w:rPr>
                <w:color w:val="000000"/>
                <w:sz w:val="15"/>
              </w:rPr>
              <w:t>Displays the dataframe output in the notebook.</w:t>
            </w:r>
          </w:p>
        </w:tc>
      </w:tr>
      <w:tr w:rsidR="00BC7437" w14:paraId="695712D9" w14:textId="77777777">
        <w:tc>
          <w:tcPr>
            <w:tcW w:w="648" w:type="dxa"/>
            <w:tcMar>
              <w:top w:w="80" w:type="dxa"/>
              <w:left w:w="120" w:type="dxa"/>
              <w:bottom w:w="80" w:type="dxa"/>
              <w:right w:w="120" w:type="dxa"/>
            </w:tcMar>
            <w:vAlign w:val="center"/>
          </w:tcPr>
          <w:p w14:paraId="4B8BFC64"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545E5D39" w14:textId="77777777" w:rsidR="00BC7437" w:rsidRDefault="00000000">
            <w:pPr>
              <w:spacing w:after="0" w:line="276" w:lineRule="auto"/>
            </w:pPr>
            <w:r>
              <w:rPr>
                <w:color w:val="000000"/>
                <w:sz w:val="15"/>
              </w:rPr>
              <w:t>display(dss_family_ranking_dataframe.head(10))</w:t>
            </w:r>
          </w:p>
        </w:tc>
        <w:tc>
          <w:tcPr>
            <w:tcW w:w="4896" w:type="dxa"/>
            <w:tcMar>
              <w:top w:w="80" w:type="dxa"/>
              <w:left w:w="120" w:type="dxa"/>
              <w:bottom w:w="80" w:type="dxa"/>
              <w:right w:w="120" w:type="dxa"/>
            </w:tcMar>
            <w:vAlign w:val="center"/>
          </w:tcPr>
          <w:p w14:paraId="432B25D4" w14:textId="77777777" w:rsidR="00BC7437" w:rsidRDefault="00000000">
            <w:pPr>
              <w:spacing w:after="0" w:line="276" w:lineRule="auto"/>
            </w:pPr>
            <w:r>
              <w:rPr>
                <w:color w:val="000000"/>
                <w:sz w:val="15"/>
              </w:rPr>
              <w:t>Displays the dataframe output in the notebook.</w:t>
            </w:r>
          </w:p>
        </w:tc>
      </w:tr>
    </w:tbl>
    <w:p w14:paraId="4C7B110F" w14:textId="77777777" w:rsidR="00BC7437" w:rsidRDefault="00000000">
      <w:pPr>
        <w:pStyle w:val="Heading2"/>
        <w:spacing w:before="280" w:after="140"/>
      </w:pPr>
      <w:r>
        <w:rPr>
          <w:rFonts w:ascii="Calibri" w:hAnsi="Calibri"/>
        </w:rPr>
        <w:t>Cell 11: Markdown</w:t>
      </w:r>
    </w:p>
    <w:p w14:paraId="284A3A74" w14:textId="77777777" w:rsidR="00BC7437" w:rsidRDefault="00000000">
      <w:r>
        <w:rPr>
          <w:b/>
          <w:color w:val="1F4D78"/>
        </w:rPr>
        <w:t>Purpose: Summarizes the quantum setup in presentation language.</w:t>
      </w:r>
    </w:p>
    <w:p w14:paraId="42B12AFD" w14:textId="77777777" w:rsidR="00BC7437" w:rsidRDefault="00000000">
      <w:r>
        <w:rPr>
          <w:color w:val="555555"/>
          <w:sz w:val="20"/>
        </w:rPr>
        <w:t>First line: ## Quantum Setup Used</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528"/>
        <w:gridCol w:w="5184"/>
      </w:tblGrid>
      <w:tr w:rsidR="00BC7437" w14:paraId="16EC144C" w14:textId="77777777">
        <w:tc>
          <w:tcPr>
            <w:tcW w:w="648" w:type="dxa"/>
            <w:shd w:val="clear" w:color="auto" w:fill="E8EEF5"/>
            <w:tcMar>
              <w:top w:w="80" w:type="dxa"/>
              <w:left w:w="120" w:type="dxa"/>
              <w:bottom w:w="80" w:type="dxa"/>
              <w:right w:w="120" w:type="dxa"/>
            </w:tcMar>
            <w:vAlign w:val="center"/>
          </w:tcPr>
          <w:p w14:paraId="21CB0441" w14:textId="77777777" w:rsidR="00BC7437" w:rsidRDefault="00000000">
            <w:pPr>
              <w:spacing w:after="0"/>
            </w:pPr>
            <w:r>
              <w:rPr>
                <w:b/>
                <w:color w:val="0B2545"/>
                <w:sz w:val="16"/>
              </w:rPr>
              <w:t>Line</w:t>
            </w:r>
          </w:p>
        </w:tc>
        <w:tc>
          <w:tcPr>
            <w:tcW w:w="3528" w:type="dxa"/>
            <w:shd w:val="clear" w:color="auto" w:fill="E8EEF5"/>
            <w:tcMar>
              <w:top w:w="80" w:type="dxa"/>
              <w:left w:w="120" w:type="dxa"/>
              <w:bottom w:w="80" w:type="dxa"/>
              <w:right w:w="120" w:type="dxa"/>
            </w:tcMar>
            <w:vAlign w:val="center"/>
          </w:tcPr>
          <w:p w14:paraId="046EEB03" w14:textId="77777777" w:rsidR="00BC7437" w:rsidRDefault="00000000">
            <w:pPr>
              <w:spacing w:after="0"/>
            </w:pPr>
            <w:r>
              <w:rPr>
                <w:b/>
                <w:color w:val="0B2545"/>
                <w:sz w:val="16"/>
              </w:rPr>
              <w:t>Notebook text</w:t>
            </w:r>
          </w:p>
        </w:tc>
        <w:tc>
          <w:tcPr>
            <w:tcW w:w="5184" w:type="dxa"/>
            <w:shd w:val="clear" w:color="auto" w:fill="E8EEF5"/>
            <w:tcMar>
              <w:top w:w="80" w:type="dxa"/>
              <w:left w:w="120" w:type="dxa"/>
              <w:bottom w:w="80" w:type="dxa"/>
              <w:right w:w="120" w:type="dxa"/>
            </w:tcMar>
            <w:vAlign w:val="center"/>
          </w:tcPr>
          <w:p w14:paraId="2E3A8AD0" w14:textId="77777777" w:rsidR="00BC7437" w:rsidRDefault="00000000">
            <w:pPr>
              <w:spacing w:after="0"/>
            </w:pPr>
            <w:r>
              <w:rPr>
                <w:b/>
                <w:color w:val="0B2545"/>
                <w:sz w:val="16"/>
              </w:rPr>
              <w:t>Meaning</w:t>
            </w:r>
          </w:p>
        </w:tc>
      </w:tr>
      <w:tr w:rsidR="00BC7437" w14:paraId="092463B3" w14:textId="77777777">
        <w:tc>
          <w:tcPr>
            <w:tcW w:w="648" w:type="dxa"/>
            <w:tcMar>
              <w:top w:w="80" w:type="dxa"/>
              <w:left w:w="120" w:type="dxa"/>
              <w:bottom w:w="80" w:type="dxa"/>
              <w:right w:w="120" w:type="dxa"/>
            </w:tcMar>
            <w:vAlign w:val="center"/>
          </w:tcPr>
          <w:p w14:paraId="79D36D11" w14:textId="77777777" w:rsidR="00BC7437" w:rsidRDefault="00000000">
            <w:pPr>
              <w:spacing w:after="0" w:line="276" w:lineRule="auto"/>
            </w:pPr>
            <w:r>
              <w:rPr>
                <w:color w:val="000000"/>
                <w:sz w:val="16"/>
              </w:rPr>
              <w:lastRenderedPageBreak/>
              <w:t>1</w:t>
            </w:r>
          </w:p>
        </w:tc>
        <w:tc>
          <w:tcPr>
            <w:tcW w:w="3528" w:type="dxa"/>
            <w:tcMar>
              <w:top w:w="80" w:type="dxa"/>
              <w:left w:w="120" w:type="dxa"/>
              <w:bottom w:w="80" w:type="dxa"/>
              <w:right w:w="120" w:type="dxa"/>
            </w:tcMar>
            <w:vAlign w:val="center"/>
          </w:tcPr>
          <w:p w14:paraId="3F0C0DA0" w14:textId="77777777" w:rsidR="00BC7437" w:rsidRDefault="00000000">
            <w:pPr>
              <w:spacing w:after="0" w:line="276" w:lineRule="auto"/>
            </w:pPr>
            <w:r>
              <w:rPr>
                <w:color w:val="000000"/>
                <w:sz w:val="16"/>
              </w:rPr>
              <w:t>## Quantum Setup Used</w:t>
            </w:r>
          </w:p>
        </w:tc>
        <w:tc>
          <w:tcPr>
            <w:tcW w:w="5184" w:type="dxa"/>
            <w:tcMar>
              <w:top w:w="80" w:type="dxa"/>
              <w:left w:w="120" w:type="dxa"/>
              <w:bottom w:w="80" w:type="dxa"/>
              <w:right w:w="120" w:type="dxa"/>
            </w:tcMar>
            <w:vAlign w:val="center"/>
          </w:tcPr>
          <w:p w14:paraId="4C7394E8" w14:textId="77777777" w:rsidR="00BC7437" w:rsidRDefault="00000000">
            <w:pPr>
              <w:spacing w:after="0" w:line="276" w:lineRule="auto"/>
            </w:pPr>
            <w:r>
              <w:rPr>
                <w:color w:val="000000"/>
                <w:sz w:val="16"/>
              </w:rPr>
              <w:t>Section heading. It tells the reader what the next part is about.</w:t>
            </w:r>
          </w:p>
        </w:tc>
      </w:tr>
      <w:tr w:rsidR="00BC7437" w14:paraId="01148DC2" w14:textId="77777777">
        <w:tc>
          <w:tcPr>
            <w:tcW w:w="648" w:type="dxa"/>
            <w:tcMar>
              <w:top w:w="80" w:type="dxa"/>
              <w:left w:w="120" w:type="dxa"/>
              <w:bottom w:w="80" w:type="dxa"/>
              <w:right w:w="120" w:type="dxa"/>
            </w:tcMar>
            <w:vAlign w:val="center"/>
          </w:tcPr>
          <w:p w14:paraId="54116E38" w14:textId="77777777" w:rsidR="00BC7437" w:rsidRDefault="00000000">
            <w:pPr>
              <w:spacing w:after="0" w:line="276" w:lineRule="auto"/>
            </w:pPr>
            <w:r>
              <w:rPr>
                <w:color w:val="000000"/>
                <w:sz w:val="16"/>
              </w:rPr>
              <w:t>2</w:t>
            </w:r>
          </w:p>
        </w:tc>
        <w:tc>
          <w:tcPr>
            <w:tcW w:w="3528" w:type="dxa"/>
            <w:tcMar>
              <w:top w:w="80" w:type="dxa"/>
              <w:left w:w="120" w:type="dxa"/>
              <w:bottom w:w="80" w:type="dxa"/>
              <w:right w:w="120" w:type="dxa"/>
            </w:tcMar>
            <w:vAlign w:val="center"/>
          </w:tcPr>
          <w:p w14:paraId="3BBE29EB"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095AF278" w14:textId="77777777" w:rsidR="00BC7437" w:rsidRDefault="00000000">
            <w:pPr>
              <w:spacing w:after="0" w:line="276" w:lineRule="auto"/>
            </w:pPr>
            <w:r>
              <w:rPr>
                <w:color w:val="000000"/>
                <w:sz w:val="16"/>
              </w:rPr>
              <w:t>Blank line. It gives breathing space between text blocks.</w:t>
            </w:r>
          </w:p>
        </w:tc>
      </w:tr>
      <w:tr w:rsidR="00BC7437" w14:paraId="3FD5B7DC" w14:textId="77777777">
        <w:tc>
          <w:tcPr>
            <w:tcW w:w="648" w:type="dxa"/>
            <w:tcMar>
              <w:top w:w="80" w:type="dxa"/>
              <w:left w:w="120" w:type="dxa"/>
              <w:bottom w:w="80" w:type="dxa"/>
              <w:right w:w="120" w:type="dxa"/>
            </w:tcMar>
            <w:vAlign w:val="center"/>
          </w:tcPr>
          <w:p w14:paraId="0C8F0CBE" w14:textId="77777777" w:rsidR="00BC7437" w:rsidRDefault="00000000">
            <w:pPr>
              <w:spacing w:after="0" w:line="276" w:lineRule="auto"/>
            </w:pPr>
            <w:r>
              <w:rPr>
                <w:color w:val="000000"/>
                <w:sz w:val="16"/>
              </w:rPr>
              <w:t>3</w:t>
            </w:r>
          </w:p>
        </w:tc>
        <w:tc>
          <w:tcPr>
            <w:tcW w:w="3528" w:type="dxa"/>
            <w:tcMar>
              <w:top w:w="80" w:type="dxa"/>
              <w:left w:w="120" w:type="dxa"/>
              <w:bottom w:w="80" w:type="dxa"/>
              <w:right w:w="120" w:type="dxa"/>
            </w:tcMar>
            <w:vAlign w:val="center"/>
          </w:tcPr>
          <w:p w14:paraId="66E89084" w14:textId="77777777" w:rsidR="00BC7437" w:rsidRDefault="00000000">
            <w:pPr>
              <w:spacing w:after="0" w:line="276" w:lineRule="auto"/>
            </w:pPr>
            <w:r>
              <w:rPr>
                <w:color w:val="000000"/>
                <w:sz w:val="16"/>
              </w:rPr>
              <w:t>This is explanation for the presentation, not model</w:t>
            </w:r>
            <w:r>
              <w:rPr>
                <w:color w:val="000000"/>
                <w:sz w:val="16"/>
              </w:rPr>
              <w:br/>
              <w:t>code.</w:t>
            </w:r>
          </w:p>
        </w:tc>
        <w:tc>
          <w:tcPr>
            <w:tcW w:w="5184" w:type="dxa"/>
            <w:tcMar>
              <w:top w:w="80" w:type="dxa"/>
              <w:left w:w="120" w:type="dxa"/>
              <w:bottom w:w="80" w:type="dxa"/>
              <w:right w:w="120" w:type="dxa"/>
            </w:tcMar>
            <w:vAlign w:val="center"/>
          </w:tcPr>
          <w:p w14:paraId="02FD05D7" w14:textId="77777777" w:rsidR="00BC7437" w:rsidRDefault="00000000">
            <w:pPr>
              <w:spacing w:after="0" w:line="276" w:lineRule="auto"/>
            </w:pPr>
            <w:r>
              <w:rPr>
                <w:color w:val="000000"/>
                <w:sz w:val="16"/>
              </w:rPr>
              <w:t>Explanation text written for the presentation audience.</w:t>
            </w:r>
          </w:p>
        </w:tc>
      </w:tr>
      <w:tr w:rsidR="00BC7437" w14:paraId="2EAF3388" w14:textId="77777777">
        <w:tc>
          <w:tcPr>
            <w:tcW w:w="648" w:type="dxa"/>
            <w:tcMar>
              <w:top w:w="80" w:type="dxa"/>
              <w:left w:w="120" w:type="dxa"/>
              <w:bottom w:w="80" w:type="dxa"/>
              <w:right w:w="120" w:type="dxa"/>
            </w:tcMar>
            <w:vAlign w:val="center"/>
          </w:tcPr>
          <w:p w14:paraId="04FB59F4" w14:textId="77777777" w:rsidR="00BC7437" w:rsidRDefault="00000000">
            <w:pPr>
              <w:spacing w:after="0" w:line="276" w:lineRule="auto"/>
            </w:pPr>
            <w:r>
              <w:rPr>
                <w:color w:val="000000"/>
                <w:sz w:val="16"/>
              </w:rPr>
              <w:t>4</w:t>
            </w:r>
          </w:p>
        </w:tc>
        <w:tc>
          <w:tcPr>
            <w:tcW w:w="3528" w:type="dxa"/>
            <w:tcMar>
              <w:top w:w="80" w:type="dxa"/>
              <w:left w:w="120" w:type="dxa"/>
              <w:bottom w:w="80" w:type="dxa"/>
              <w:right w:w="120" w:type="dxa"/>
            </w:tcMar>
            <w:vAlign w:val="center"/>
          </w:tcPr>
          <w:p w14:paraId="39B6A6C1"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2F280E09" w14:textId="77777777" w:rsidR="00BC7437" w:rsidRDefault="00000000">
            <w:pPr>
              <w:spacing w:after="0" w:line="276" w:lineRule="auto"/>
            </w:pPr>
            <w:r>
              <w:rPr>
                <w:color w:val="000000"/>
                <w:sz w:val="16"/>
              </w:rPr>
              <w:t>Blank line. It gives breathing space between text blocks.</w:t>
            </w:r>
          </w:p>
        </w:tc>
      </w:tr>
      <w:tr w:rsidR="00BC7437" w14:paraId="2066F84A" w14:textId="77777777">
        <w:tc>
          <w:tcPr>
            <w:tcW w:w="648" w:type="dxa"/>
            <w:tcMar>
              <w:top w:w="80" w:type="dxa"/>
              <w:left w:w="120" w:type="dxa"/>
              <w:bottom w:w="80" w:type="dxa"/>
              <w:right w:w="120" w:type="dxa"/>
            </w:tcMar>
            <w:vAlign w:val="center"/>
          </w:tcPr>
          <w:p w14:paraId="1258AE18" w14:textId="77777777" w:rsidR="00BC7437" w:rsidRDefault="00000000">
            <w:pPr>
              <w:spacing w:after="0" w:line="276" w:lineRule="auto"/>
            </w:pPr>
            <w:r>
              <w:rPr>
                <w:color w:val="000000"/>
                <w:sz w:val="16"/>
              </w:rPr>
              <w:t>5</w:t>
            </w:r>
          </w:p>
        </w:tc>
        <w:tc>
          <w:tcPr>
            <w:tcW w:w="3528" w:type="dxa"/>
            <w:tcMar>
              <w:top w:w="80" w:type="dxa"/>
              <w:left w:w="120" w:type="dxa"/>
              <w:bottom w:w="80" w:type="dxa"/>
              <w:right w:w="120" w:type="dxa"/>
            </w:tcMar>
            <w:vAlign w:val="center"/>
          </w:tcPr>
          <w:p w14:paraId="6F1B7F58" w14:textId="77777777" w:rsidR="00BC7437" w:rsidRDefault="00000000">
            <w:pPr>
              <w:spacing w:after="0" w:line="276" w:lineRule="auto"/>
            </w:pPr>
            <w:r>
              <w:rPr>
                <w:color w:val="000000"/>
                <w:sz w:val="16"/>
              </w:rPr>
              <w:t>| Item | Value |</w:t>
            </w:r>
          </w:p>
        </w:tc>
        <w:tc>
          <w:tcPr>
            <w:tcW w:w="5184" w:type="dxa"/>
            <w:tcMar>
              <w:top w:w="80" w:type="dxa"/>
              <w:left w:w="120" w:type="dxa"/>
              <w:bottom w:w="80" w:type="dxa"/>
              <w:right w:w="120" w:type="dxa"/>
            </w:tcMar>
            <w:vAlign w:val="center"/>
          </w:tcPr>
          <w:p w14:paraId="0CF14EC1" w14:textId="77777777" w:rsidR="00BC7437" w:rsidRDefault="00000000">
            <w:pPr>
              <w:spacing w:after="0" w:line="276" w:lineRule="auto"/>
            </w:pPr>
            <w:r>
              <w:rPr>
                <w:color w:val="000000"/>
                <w:sz w:val="16"/>
              </w:rPr>
              <w:t>A row in a Markdown table.</w:t>
            </w:r>
          </w:p>
        </w:tc>
      </w:tr>
      <w:tr w:rsidR="00BC7437" w14:paraId="1630D943" w14:textId="77777777">
        <w:tc>
          <w:tcPr>
            <w:tcW w:w="648" w:type="dxa"/>
            <w:tcMar>
              <w:top w:w="80" w:type="dxa"/>
              <w:left w:w="120" w:type="dxa"/>
              <w:bottom w:w="80" w:type="dxa"/>
              <w:right w:w="120" w:type="dxa"/>
            </w:tcMar>
            <w:vAlign w:val="center"/>
          </w:tcPr>
          <w:p w14:paraId="294FEEE0" w14:textId="77777777" w:rsidR="00BC7437" w:rsidRDefault="00000000">
            <w:pPr>
              <w:spacing w:after="0" w:line="276" w:lineRule="auto"/>
            </w:pPr>
            <w:r>
              <w:rPr>
                <w:color w:val="000000"/>
                <w:sz w:val="16"/>
              </w:rPr>
              <w:t>6</w:t>
            </w:r>
          </w:p>
        </w:tc>
        <w:tc>
          <w:tcPr>
            <w:tcW w:w="3528" w:type="dxa"/>
            <w:tcMar>
              <w:top w:w="80" w:type="dxa"/>
              <w:left w:w="120" w:type="dxa"/>
              <w:bottom w:w="80" w:type="dxa"/>
              <w:right w:w="120" w:type="dxa"/>
            </w:tcMar>
            <w:vAlign w:val="center"/>
          </w:tcPr>
          <w:p w14:paraId="7A8BBF7E" w14:textId="77777777" w:rsidR="00BC7437" w:rsidRDefault="00000000">
            <w:pPr>
              <w:spacing w:after="0" w:line="276" w:lineRule="auto"/>
            </w:pPr>
            <w:r>
              <w:rPr>
                <w:color w:val="000000"/>
                <w:sz w:val="16"/>
              </w:rPr>
              <w:t>| --- | --- |</w:t>
            </w:r>
          </w:p>
        </w:tc>
        <w:tc>
          <w:tcPr>
            <w:tcW w:w="5184" w:type="dxa"/>
            <w:tcMar>
              <w:top w:w="80" w:type="dxa"/>
              <w:left w:w="120" w:type="dxa"/>
              <w:bottom w:w="80" w:type="dxa"/>
              <w:right w:w="120" w:type="dxa"/>
            </w:tcMar>
            <w:vAlign w:val="center"/>
          </w:tcPr>
          <w:p w14:paraId="5E3E46D9" w14:textId="77777777" w:rsidR="00BC7437" w:rsidRDefault="00000000">
            <w:pPr>
              <w:spacing w:after="0" w:line="276" w:lineRule="auto"/>
            </w:pPr>
            <w:r>
              <w:rPr>
                <w:color w:val="000000"/>
                <w:sz w:val="16"/>
              </w:rPr>
              <w:t>A row in a Markdown table.</w:t>
            </w:r>
          </w:p>
        </w:tc>
      </w:tr>
      <w:tr w:rsidR="00BC7437" w14:paraId="4594D0FB" w14:textId="77777777">
        <w:tc>
          <w:tcPr>
            <w:tcW w:w="648" w:type="dxa"/>
            <w:tcMar>
              <w:top w:w="80" w:type="dxa"/>
              <w:left w:w="120" w:type="dxa"/>
              <w:bottom w:w="80" w:type="dxa"/>
              <w:right w:w="120" w:type="dxa"/>
            </w:tcMar>
            <w:vAlign w:val="center"/>
          </w:tcPr>
          <w:p w14:paraId="6B0B9E6D" w14:textId="77777777" w:rsidR="00BC7437" w:rsidRDefault="00000000">
            <w:pPr>
              <w:spacing w:after="0" w:line="276" w:lineRule="auto"/>
            </w:pPr>
            <w:r>
              <w:rPr>
                <w:color w:val="000000"/>
                <w:sz w:val="16"/>
              </w:rPr>
              <w:t>7</w:t>
            </w:r>
          </w:p>
        </w:tc>
        <w:tc>
          <w:tcPr>
            <w:tcW w:w="3528" w:type="dxa"/>
            <w:tcMar>
              <w:top w:w="80" w:type="dxa"/>
              <w:left w:w="120" w:type="dxa"/>
              <w:bottom w:w="80" w:type="dxa"/>
              <w:right w:w="120" w:type="dxa"/>
            </w:tcMar>
            <w:vAlign w:val="center"/>
          </w:tcPr>
          <w:p w14:paraId="37C9B98E" w14:textId="77777777" w:rsidR="00BC7437" w:rsidRDefault="00000000">
            <w:pPr>
              <w:spacing w:after="0" w:line="276" w:lineRule="auto"/>
            </w:pPr>
            <w:r>
              <w:rPr>
                <w:color w:val="000000"/>
                <w:sz w:val="16"/>
              </w:rPr>
              <w:t>| QML method | Qiskit Statevector quantum kernel</w:t>
            </w:r>
            <w:r>
              <w:rPr>
                <w:color w:val="000000"/>
                <w:sz w:val="16"/>
              </w:rPr>
              <w:br/>
              <w:t>classifier |</w:t>
            </w:r>
          </w:p>
        </w:tc>
        <w:tc>
          <w:tcPr>
            <w:tcW w:w="5184" w:type="dxa"/>
            <w:tcMar>
              <w:top w:w="80" w:type="dxa"/>
              <w:left w:w="120" w:type="dxa"/>
              <w:bottom w:w="80" w:type="dxa"/>
              <w:right w:w="120" w:type="dxa"/>
            </w:tcMar>
            <w:vAlign w:val="center"/>
          </w:tcPr>
          <w:p w14:paraId="50E03D19" w14:textId="77777777" w:rsidR="00BC7437" w:rsidRDefault="00000000">
            <w:pPr>
              <w:spacing w:after="0" w:line="276" w:lineRule="auto"/>
            </w:pPr>
            <w:r>
              <w:rPr>
                <w:color w:val="000000"/>
                <w:sz w:val="16"/>
              </w:rPr>
              <w:t>A row in a Markdown table.</w:t>
            </w:r>
          </w:p>
        </w:tc>
      </w:tr>
      <w:tr w:rsidR="00BC7437" w14:paraId="5095AD8A" w14:textId="77777777">
        <w:tc>
          <w:tcPr>
            <w:tcW w:w="648" w:type="dxa"/>
            <w:tcMar>
              <w:top w:w="80" w:type="dxa"/>
              <w:left w:w="120" w:type="dxa"/>
              <w:bottom w:w="80" w:type="dxa"/>
              <w:right w:w="120" w:type="dxa"/>
            </w:tcMar>
            <w:vAlign w:val="center"/>
          </w:tcPr>
          <w:p w14:paraId="79221269" w14:textId="77777777" w:rsidR="00BC7437" w:rsidRDefault="00000000">
            <w:pPr>
              <w:spacing w:after="0" w:line="276" w:lineRule="auto"/>
            </w:pPr>
            <w:r>
              <w:rPr>
                <w:color w:val="000000"/>
                <w:sz w:val="16"/>
              </w:rPr>
              <w:t>8</w:t>
            </w:r>
          </w:p>
        </w:tc>
        <w:tc>
          <w:tcPr>
            <w:tcW w:w="3528" w:type="dxa"/>
            <w:tcMar>
              <w:top w:w="80" w:type="dxa"/>
              <w:left w:w="120" w:type="dxa"/>
              <w:bottom w:w="80" w:type="dxa"/>
              <w:right w:w="120" w:type="dxa"/>
            </w:tcMar>
            <w:vAlign w:val="center"/>
          </w:tcPr>
          <w:p w14:paraId="2B292F32" w14:textId="77777777" w:rsidR="00BC7437" w:rsidRDefault="00000000">
            <w:pPr>
              <w:spacing w:after="0" w:line="276" w:lineRule="auto"/>
            </w:pPr>
            <w:r>
              <w:rPr>
                <w:color w:val="000000"/>
                <w:sz w:val="16"/>
              </w:rPr>
              <w:t>| Qiskit objects | `QuantumCircuit` and</w:t>
            </w:r>
            <w:r>
              <w:rPr>
                <w:color w:val="000000"/>
                <w:sz w:val="16"/>
              </w:rPr>
              <w:br/>
              <w:t>`Statevector.from_instruction` |</w:t>
            </w:r>
          </w:p>
        </w:tc>
        <w:tc>
          <w:tcPr>
            <w:tcW w:w="5184" w:type="dxa"/>
            <w:tcMar>
              <w:top w:w="80" w:type="dxa"/>
              <w:left w:w="120" w:type="dxa"/>
              <w:bottom w:w="80" w:type="dxa"/>
              <w:right w:w="120" w:type="dxa"/>
            </w:tcMar>
            <w:vAlign w:val="center"/>
          </w:tcPr>
          <w:p w14:paraId="66045DF7" w14:textId="77777777" w:rsidR="00BC7437" w:rsidRDefault="00000000">
            <w:pPr>
              <w:spacing w:after="0" w:line="276" w:lineRule="auto"/>
            </w:pPr>
            <w:r>
              <w:rPr>
                <w:color w:val="000000"/>
                <w:sz w:val="16"/>
              </w:rPr>
              <w:t>A row in a Markdown table.</w:t>
            </w:r>
          </w:p>
        </w:tc>
      </w:tr>
      <w:tr w:rsidR="00BC7437" w14:paraId="54344735" w14:textId="77777777">
        <w:tc>
          <w:tcPr>
            <w:tcW w:w="648" w:type="dxa"/>
            <w:tcMar>
              <w:top w:w="80" w:type="dxa"/>
              <w:left w:w="120" w:type="dxa"/>
              <w:bottom w:w="80" w:type="dxa"/>
              <w:right w:w="120" w:type="dxa"/>
            </w:tcMar>
            <w:vAlign w:val="center"/>
          </w:tcPr>
          <w:p w14:paraId="192F54B0" w14:textId="77777777" w:rsidR="00BC7437" w:rsidRDefault="00000000">
            <w:pPr>
              <w:spacing w:after="0" w:line="276" w:lineRule="auto"/>
            </w:pPr>
            <w:r>
              <w:rPr>
                <w:color w:val="000000"/>
                <w:sz w:val="16"/>
              </w:rPr>
              <w:t>9</w:t>
            </w:r>
          </w:p>
        </w:tc>
        <w:tc>
          <w:tcPr>
            <w:tcW w:w="3528" w:type="dxa"/>
            <w:tcMar>
              <w:top w:w="80" w:type="dxa"/>
              <w:left w:w="120" w:type="dxa"/>
              <w:bottom w:w="80" w:type="dxa"/>
              <w:right w:w="120" w:type="dxa"/>
            </w:tcMar>
            <w:vAlign w:val="center"/>
          </w:tcPr>
          <w:p w14:paraId="47D09757" w14:textId="77777777" w:rsidR="00BC7437" w:rsidRDefault="00000000">
            <w:pPr>
              <w:spacing w:after="0" w:line="276" w:lineRule="auto"/>
            </w:pPr>
            <w:r>
              <w:rPr>
                <w:color w:val="000000"/>
                <w:sz w:val="16"/>
              </w:rPr>
              <w:t>| Main circuit gates | `RY` rotation gates and `CP`</w:t>
            </w:r>
            <w:r>
              <w:rPr>
                <w:color w:val="000000"/>
                <w:sz w:val="16"/>
              </w:rPr>
              <w:br/>
              <w:t>controlled-phase gates |</w:t>
            </w:r>
          </w:p>
        </w:tc>
        <w:tc>
          <w:tcPr>
            <w:tcW w:w="5184" w:type="dxa"/>
            <w:tcMar>
              <w:top w:w="80" w:type="dxa"/>
              <w:left w:w="120" w:type="dxa"/>
              <w:bottom w:w="80" w:type="dxa"/>
              <w:right w:w="120" w:type="dxa"/>
            </w:tcMar>
            <w:vAlign w:val="center"/>
          </w:tcPr>
          <w:p w14:paraId="284AAF50" w14:textId="77777777" w:rsidR="00BC7437" w:rsidRDefault="00000000">
            <w:pPr>
              <w:spacing w:after="0" w:line="276" w:lineRule="auto"/>
            </w:pPr>
            <w:r>
              <w:rPr>
                <w:color w:val="000000"/>
                <w:sz w:val="16"/>
              </w:rPr>
              <w:t>A row in a Markdown table.</w:t>
            </w:r>
          </w:p>
        </w:tc>
      </w:tr>
      <w:tr w:rsidR="00BC7437" w14:paraId="51353171" w14:textId="77777777">
        <w:tc>
          <w:tcPr>
            <w:tcW w:w="648" w:type="dxa"/>
            <w:tcMar>
              <w:top w:w="80" w:type="dxa"/>
              <w:left w:w="120" w:type="dxa"/>
              <w:bottom w:w="80" w:type="dxa"/>
              <w:right w:w="120" w:type="dxa"/>
            </w:tcMar>
            <w:vAlign w:val="center"/>
          </w:tcPr>
          <w:p w14:paraId="749CB077" w14:textId="77777777" w:rsidR="00BC7437" w:rsidRDefault="00000000">
            <w:pPr>
              <w:spacing w:after="0" w:line="276" w:lineRule="auto"/>
            </w:pPr>
            <w:r>
              <w:rPr>
                <w:color w:val="000000"/>
                <w:sz w:val="16"/>
              </w:rPr>
              <w:t>10</w:t>
            </w:r>
          </w:p>
        </w:tc>
        <w:tc>
          <w:tcPr>
            <w:tcW w:w="3528" w:type="dxa"/>
            <w:tcMar>
              <w:top w:w="80" w:type="dxa"/>
              <w:left w:w="120" w:type="dxa"/>
              <w:bottom w:w="80" w:type="dxa"/>
              <w:right w:w="120" w:type="dxa"/>
            </w:tcMar>
            <w:vAlign w:val="center"/>
          </w:tcPr>
          <w:p w14:paraId="3A2ABADE" w14:textId="77777777" w:rsidR="00BC7437" w:rsidRDefault="00000000">
            <w:pPr>
              <w:spacing w:after="0" w:line="276" w:lineRule="auto"/>
            </w:pPr>
            <w:r>
              <w:rPr>
                <w:color w:val="000000"/>
                <w:sz w:val="16"/>
              </w:rPr>
              <w:t>| Best simple QML tuning | 8 qubits, `pi / 2` angle</w:t>
            </w:r>
            <w:r>
              <w:rPr>
                <w:color w:val="000000"/>
                <w:sz w:val="16"/>
              </w:rPr>
              <w:br/>
              <w:t>scale, SVM `C = 1.0` |</w:t>
            </w:r>
          </w:p>
        </w:tc>
        <w:tc>
          <w:tcPr>
            <w:tcW w:w="5184" w:type="dxa"/>
            <w:tcMar>
              <w:top w:w="80" w:type="dxa"/>
              <w:left w:w="120" w:type="dxa"/>
              <w:bottom w:w="80" w:type="dxa"/>
              <w:right w:w="120" w:type="dxa"/>
            </w:tcMar>
            <w:vAlign w:val="center"/>
          </w:tcPr>
          <w:p w14:paraId="144FB73C" w14:textId="77777777" w:rsidR="00BC7437" w:rsidRDefault="00000000">
            <w:pPr>
              <w:spacing w:after="0" w:line="276" w:lineRule="auto"/>
            </w:pPr>
            <w:r>
              <w:rPr>
                <w:color w:val="000000"/>
                <w:sz w:val="16"/>
              </w:rPr>
              <w:t>A row in a Markdown table.</w:t>
            </w:r>
          </w:p>
        </w:tc>
      </w:tr>
      <w:tr w:rsidR="00BC7437" w14:paraId="56A7B5C5" w14:textId="77777777">
        <w:tc>
          <w:tcPr>
            <w:tcW w:w="648" w:type="dxa"/>
            <w:tcMar>
              <w:top w:w="80" w:type="dxa"/>
              <w:left w:w="120" w:type="dxa"/>
              <w:bottom w:w="80" w:type="dxa"/>
              <w:right w:w="120" w:type="dxa"/>
            </w:tcMar>
            <w:vAlign w:val="center"/>
          </w:tcPr>
          <w:p w14:paraId="00B6A22F" w14:textId="77777777" w:rsidR="00BC7437" w:rsidRDefault="00000000">
            <w:pPr>
              <w:spacing w:after="0" w:line="276" w:lineRule="auto"/>
            </w:pPr>
            <w:r>
              <w:rPr>
                <w:color w:val="000000"/>
                <w:sz w:val="16"/>
              </w:rPr>
              <w:t>11</w:t>
            </w:r>
          </w:p>
        </w:tc>
        <w:tc>
          <w:tcPr>
            <w:tcW w:w="3528" w:type="dxa"/>
            <w:tcMar>
              <w:top w:w="80" w:type="dxa"/>
              <w:left w:w="120" w:type="dxa"/>
              <w:bottom w:w="80" w:type="dxa"/>
              <w:right w:w="120" w:type="dxa"/>
            </w:tcMar>
            <w:vAlign w:val="center"/>
          </w:tcPr>
          <w:p w14:paraId="7978884A" w14:textId="77777777" w:rsidR="00BC7437" w:rsidRDefault="00000000">
            <w:pPr>
              <w:spacing w:after="0" w:line="276" w:lineRule="auto"/>
            </w:pPr>
            <w:r>
              <w:rPr>
                <w:color w:val="000000"/>
                <w:sz w:val="16"/>
              </w:rPr>
              <w:t>| Best final QML section | 4-qubit `entangled_pi`</w:t>
            </w:r>
            <w:r>
              <w:rPr>
                <w:color w:val="000000"/>
                <w:sz w:val="16"/>
              </w:rPr>
              <w:br/>
              <w:t>kernel with SVM `C = 5.0` |</w:t>
            </w:r>
          </w:p>
        </w:tc>
        <w:tc>
          <w:tcPr>
            <w:tcW w:w="5184" w:type="dxa"/>
            <w:tcMar>
              <w:top w:w="80" w:type="dxa"/>
              <w:left w:w="120" w:type="dxa"/>
              <w:bottom w:w="80" w:type="dxa"/>
              <w:right w:w="120" w:type="dxa"/>
            </w:tcMar>
            <w:vAlign w:val="center"/>
          </w:tcPr>
          <w:p w14:paraId="201166F6" w14:textId="77777777" w:rsidR="00BC7437" w:rsidRDefault="00000000">
            <w:pPr>
              <w:spacing w:after="0" w:line="276" w:lineRule="auto"/>
            </w:pPr>
            <w:r>
              <w:rPr>
                <w:color w:val="000000"/>
                <w:sz w:val="16"/>
              </w:rPr>
              <w:t>A row in a Markdown table.</w:t>
            </w:r>
          </w:p>
        </w:tc>
      </w:tr>
      <w:tr w:rsidR="00BC7437" w14:paraId="435A33D3" w14:textId="77777777">
        <w:tc>
          <w:tcPr>
            <w:tcW w:w="648" w:type="dxa"/>
            <w:tcMar>
              <w:top w:w="80" w:type="dxa"/>
              <w:left w:w="120" w:type="dxa"/>
              <w:bottom w:w="80" w:type="dxa"/>
              <w:right w:w="120" w:type="dxa"/>
            </w:tcMar>
            <w:vAlign w:val="center"/>
          </w:tcPr>
          <w:p w14:paraId="7AF52E90" w14:textId="77777777" w:rsidR="00BC7437" w:rsidRDefault="00000000">
            <w:pPr>
              <w:spacing w:after="0" w:line="276" w:lineRule="auto"/>
            </w:pPr>
            <w:r>
              <w:rPr>
                <w:color w:val="000000"/>
                <w:sz w:val="16"/>
              </w:rPr>
              <w:t>12</w:t>
            </w:r>
          </w:p>
        </w:tc>
        <w:tc>
          <w:tcPr>
            <w:tcW w:w="3528" w:type="dxa"/>
            <w:tcMar>
              <w:top w:w="80" w:type="dxa"/>
              <w:left w:w="120" w:type="dxa"/>
              <w:bottom w:w="80" w:type="dxa"/>
              <w:right w:w="120" w:type="dxa"/>
            </w:tcMar>
            <w:vAlign w:val="center"/>
          </w:tcPr>
          <w:p w14:paraId="2B084F03" w14:textId="77777777" w:rsidR="00BC7437" w:rsidRDefault="00000000">
            <w:pPr>
              <w:spacing w:after="0" w:line="276" w:lineRule="auto"/>
            </w:pPr>
            <w:r>
              <w:rPr>
                <w:color w:val="000000"/>
                <w:sz w:val="16"/>
              </w:rPr>
              <w:t>| Validation | 4-fold tuning and 10 repeated</w:t>
            </w:r>
            <w:r>
              <w:rPr>
                <w:color w:val="000000"/>
                <w:sz w:val="16"/>
              </w:rPr>
              <w:br/>
              <w:t>train/test splits |</w:t>
            </w:r>
          </w:p>
        </w:tc>
        <w:tc>
          <w:tcPr>
            <w:tcW w:w="5184" w:type="dxa"/>
            <w:tcMar>
              <w:top w:w="80" w:type="dxa"/>
              <w:left w:w="120" w:type="dxa"/>
              <w:bottom w:w="80" w:type="dxa"/>
              <w:right w:w="120" w:type="dxa"/>
            </w:tcMar>
            <w:vAlign w:val="center"/>
          </w:tcPr>
          <w:p w14:paraId="78CBF3F0" w14:textId="77777777" w:rsidR="00BC7437" w:rsidRDefault="00000000">
            <w:pPr>
              <w:spacing w:after="0" w:line="276" w:lineRule="auto"/>
            </w:pPr>
            <w:r>
              <w:rPr>
                <w:color w:val="000000"/>
                <w:sz w:val="16"/>
              </w:rPr>
              <w:t>A row in a Markdown table.</w:t>
            </w:r>
          </w:p>
        </w:tc>
      </w:tr>
      <w:tr w:rsidR="00BC7437" w14:paraId="2404DB50" w14:textId="77777777">
        <w:tc>
          <w:tcPr>
            <w:tcW w:w="648" w:type="dxa"/>
            <w:tcMar>
              <w:top w:w="80" w:type="dxa"/>
              <w:left w:w="120" w:type="dxa"/>
              <w:bottom w:w="80" w:type="dxa"/>
              <w:right w:w="120" w:type="dxa"/>
            </w:tcMar>
            <w:vAlign w:val="center"/>
          </w:tcPr>
          <w:p w14:paraId="7683063B" w14:textId="77777777" w:rsidR="00BC7437" w:rsidRDefault="00000000">
            <w:pPr>
              <w:spacing w:after="0" w:line="276" w:lineRule="auto"/>
            </w:pPr>
            <w:r>
              <w:rPr>
                <w:color w:val="000000"/>
                <w:sz w:val="16"/>
              </w:rPr>
              <w:t>13</w:t>
            </w:r>
          </w:p>
        </w:tc>
        <w:tc>
          <w:tcPr>
            <w:tcW w:w="3528" w:type="dxa"/>
            <w:tcMar>
              <w:top w:w="80" w:type="dxa"/>
              <w:left w:w="120" w:type="dxa"/>
              <w:bottom w:w="80" w:type="dxa"/>
              <w:right w:w="120" w:type="dxa"/>
            </w:tcMar>
            <w:vAlign w:val="center"/>
          </w:tcPr>
          <w:p w14:paraId="1B930ACF"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731266F6" w14:textId="77777777" w:rsidR="00BC7437" w:rsidRDefault="00000000">
            <w:pPr>
              <w:spacing w:after="0" w:line="276" w:lineRule="auto"/>
            </w:pPr>
            <w:r>
              <w:rPr>
                <w:color w:val="000000"/>
                <w:sz w:val="16"/>
              </w:rPr>
              <w:t>Blank line. It gives breathing space between text blocks.</w:t>
            </w:r>
          </w:p>
        </w:tc>
      </w:tr>
      <w:tr w:rsidR="00BC7437" w14:paraId="5009CFD2" w14:textId="77777777">
        <w:tc>
          <w:tcPr>
            <w:tcW w:w="648" w:type="dxa"/>
            <w:tcMar>
              <w:top w:w="80" w:type="dxa"/>
              <w:left w:w="120" w:type="dxa"/>
              <w:bottom w:w="80" w:type="dxa"/>
              <w:right w:w="120" w:type="dxa"/>
            </w:tcMar>
            <w:vAlign w:val="center"/>
          </w:tcPr>
          <w:p w14:paraId="695E4DC6" w14:textId="77777777" w:rsidR="00BC7437" w:rsidRDefault="00000000">
            <w:pPr>
              <w:spacing w:after="0" w:line="276" w:lineRule="auto"/>
            </w:pPr>
            <w:r>
              <w:rPr>
                <w:color w:val="000000"/>
                <w:sz w:val="16"/>
              </w:rPr>
              <w:t>14</w:t>
            </w:r>
          </w:p>
        </w:tc>
        <w:tc>
          <w:tcPr>
            <w:tcW w:w="3528" w:type="dxa"/>
            <w:tcMar>
              <w:top w:w="80" w:type="dxa"/>
              <w:left w:w="120" w:type="dxa"/>
              <w:bottom w:w="80" w:type="dxa"/>
              <w:right w:w="120" w:type="dxa"/>
            </w:tcMar>
            <w:vAlign w:val="center"/>
          </w:tcPr>
          <w:p w14:paraId="61DA8A3B" w14:textId="77777777" w:rsidR="00BC7437" w:rsidRDefault="00000000">
            <w:pPr>
              <w:spacing w:after="0" w:line="276" w:lineRule="auto"/>
            </w:pPr>
            <w:r>
              <w:rPr>
                <w:color w:val="000000"/>
                <w:sz w:val="16"/>
              </w:rPr>
              <w:t>The actual Qiskit circuit is shown in the next code</w:t>
            </w:r>
            <w:r>
              <w:rPr>
                <w:color w:val="000000"/>
                <w:sz w:val="16"/>
              </w:rPr>
              <w:br/>
              <w:t>cell.</w:t>
            </w:r>
          </w:p>
        </w:tc>
        <w:tc>
          <w:tcPr>
            <w:tcW w:w="5184" w:type="dxa"/>
            <w:tcMar>
              <w:top w:w="80" w:type="dxa"/>
              <w:left w:w="120" w:type="dxa"/>
              <w:bottom w:w="80" w:type="dxa"/>
              <w:right w:w="120" w:type="dxa"/>
            </w:tcMar>
            <w:vAlign w:val="center"/>
          </w:tcPr>
          <w:p w14:paraId="17F5E974" w14:textId="77777777" w:rsidR="00BC7437" w:rsidRDefault="00000000">
            <w:pPr>
              <w:spacing w:after="0" w:line="276" w:lineRule="auto"/>
            </w:pPr>
            <w:r>
              <w:rPr>
                <w:color w:val="000000"/>
                <w:sz w:val="16"/>
              </w:rPr>
              <w:t>Explanation text written for the presentation audience.</w:t>
            </w:r>
          </w:p>
        </w:tc>
      </w:tr>
    </w:tbl>
    <w:p w14:paraId="23768C79" w14:textId="77777777" w:rsidR="00BC7437" w:rsidRDefault="00000000">
      <w:pPr>
        <w:pStyle w:val="Heading2"/>
        <w:spacing w:before="280" w:after="140"/>
      </w:pPr>
      <w:r>
        <w:rPr>
          <w:rFonts w:ascii="Calibri" w:hAnsi="Calibri"/>
        </w:rPr>
        <w:t>Cell 12: Code</w:t>
      </w:r>
    </w:p>
    <w:p w14:paraId="15F7C7FD" w14:textId="77777777" w:rsidR="00BC7437" w:rsidRDefault="00000000">
      <w:r>
        <w:rPr>
          <w:b/>
          <w:color w:val="1F4D78"/>
        </w:rPr>
        <w:t>Purpose: Builds and displays an actual Qiskit quantum circuit and its statevector size.</w:t>
      </w:r>
    </w:p>
    <w:p w14:paraId="5DBFFA11" w14:textId="77777777" w:rsidR="00BC7437" w:rsidRDefault="00000000">
      <w:r>
        <w:rPr>
          <w:i/>
          <w:color w:val="555555"/>
        </w:rPr>
        <w:t>Important output: the Qiskit circuit diagram and the statevector length of 16 for 4 qubits.</w:t>
      </w:r>
    </w:p>
    <w:p w14:paraId="28E9511E" w14:textId="77777777" w:rsidR="00BC7437" w:rsidRDefault="00000000">
      <w:r>
        <w:rPr>
          <w:color w:val="555555"/>
          <w:sz w:val="20"/>
        </w:rPr>
        <w:t>First line: sample_feature_names =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6B3E7A93" w14:textId="77777777">
        <w:tc>
          <w:tcPr>
            <w:tcW w:w="648" w:type="dxa"/>
            <w:shd w:val="clear" w:color="auto" w:fill="E8EEF5"/>
            <w:tcMar>
              <w:top w:w="80" w:type="dxa"/>
              <w:left w:w="120" w:type="dxa"/>
              <w:bottom w:w="80" w:type="dxa"/>
              <w:right w:w="120" w:type="dxa"/>
            </w:tcMar>
            <w:vAlign w:val="center"/>
          </w:tcPr>
          <w:p w14:paraId="19D9B7CE"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506D0D63"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02A7679C" w14:textId="77777777" w:rsidR="00BC7437" w:rsidRDefault="00000000">
            <w:pPr>
              <w:spacing w:after="0"/>
            </w:pPr>
            <w:r>
              <w:rPr>
                <w:b/>
                <w:color w:val="0B2545"/>
                <w:sz w:val="15"/>
              </w:rPr>
              <w:t>Simple explanation</w:t>
            </w:r>
          </w:p>
        </w:tc>
      </w:tr>
      <w:tr w:rsidR="00BC7437" w14:paraId="056011A7" w14:textId="77777777">
        <w:tc>
          <w:tcPr>
            <w:tcW w:w="648" w:type="dxa"/>
            <w:tcMar>
              <w:top w:w="80" w:type="dxa"/>
              <w:left w:w="120" w:type="dxa"/>
              <w:bottom w:w="80" w:type="dxa"/>
              <w:right w:w="120" w:type="dxa"/>
            </w:tcMar>
            <w:vAlign w:val="center"/>
          </w:tcPr>
          <w:p w14:paraId="56F14E5E"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02584B63" w14:textId="77777777" w:rsidR="00BC7437" w:rsidRDefault="00000000">
            <w:pPr>
              <w:spacing w:after="0" w:line="276" w:lineRule="auto"/>
            </w:pPr>
            <w:r>
              <w:rPr>
                <w:color w:val="000000"/>
                <w:sz w:val="15"/>
              </w:rPr>
              <w:t>sample_feature_names = [</w:t>
            </w:r>
          </w:p>
        </w:tc>
        <w:tc>
          <w:tcPr>
            <w:tcW w:w="4896" w:type="dxa"/>
            <w:tcMar>
              <w:top w:w="80" w:type="dxa"/>
              <w:left w:w="120" w:type="dxa"/>
              <w:bottom w:w="80" w:type="dxa"/>
              <w:right w:w="120" w:type="dxa"/>
            </w:tcMar>
            <w:vAlign w:val="center"/>
          </w:tcPr>
          <w:p w14:paraId="1050C346" w14:textId="77777777" w:rsidR="00BC7437" w:rsidRDefault="00000000">
            <w:pPr>
              <w:spacing w:after="0" w:line="276" w:lineRule="auto"/>
            </w:pPr>
            <w:r>
              <w:rPr>
                <w:color w:val="000000"/>
                <w:sz w:val="15"/>
              </w:rPr>
              <w:t>Starts a Python list. The next lines are items inside that list.</w:t>
            </w:r>
          </w:p>
        </w:tc>
      </w:tr>
      <w:tr w:rsidR="00BC7437" w14:paraId="2A1AA753" w14:textId="77777777">
        <w:tc>
          <w:tcPr>
            <w:tcW w:w="648" w:type="dxa"/>
            <w:tcMar>
              <w:top w:w="80" w:type="dxa"/>
              <w:left w:w="120" w:type="dxa"/>
              <w:bottom w:w="80" w:type="dxa"/>
              <w:right w:w="120" w:type="dxa"/>
            </w:tcMar>
            <w:vAlign w:val="center"/>
          </w:tcPr>
          <w:p w14:paraId="5191E725"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655D481C" w14:textId="77777777" w:rsidR="00BC7437" w:rsidRDefault="00000000">
            <w:pPr>
              <w:spacing w:after="0" w:line="276" w:lineRule="auto"/>
            </w:pPr>
            <w:r>
              <w:rPr>
                <w:color w:val="000000"/>
                <w:sz w:val="15"/>
              </w:rPr>
              <w:t xml:space="preserve">    "formation_energy_per_atom",</w:t>
            </w:r>
          </w:p>
        </w:tc>
        <w:tc>
          <w:tcPr>
            <w:tcW w:w="4896" w:type="dxa"/>
            <w:tcMar>
              <w:top w:w="80" w:type="dxa"/>
              <w:left w:w="120" w:type="dxa"/>
              <w:bottom w:w="80" w:type="dxa"/>
              <w:right w:w="120" w:type="dxa"/>
            </w:tcMar>
            <w:vAlign w:val="center"/>
          </w:tcPr>
          <w:p w14:paraId="46A459ED" w14:textId="77777777" w:rsidR="00BC7437" w:rsidRDefault="00000000">
            <w:pPr>
              <w:spacing w:after="0" w:line="276" w:lineRule="auto"/>
            </w:pPr>
            <w:r>
              <w:rPr>
                <w:color w:val="000000"/>
                <w:sz w:val="15"/>
              </w:rPr>
              <w:t>A text item inside a Python list, usually a column name or feature name.</w:t>
            </w:r>
          </w:p>
        </w:tc>
      </w:tr>
      <w:tr w:rsidR="00BC7437" w14:paraId="10BC8E72" w14:textId="77777777">
        <w:tc>
          <w:tcPr>
            <w:tcW w:w="648" w:type="dxa"/>
            <w:tcMar>
              <w:top w:w="80" w:type="dxa"/>
              <w:left w:w="120" w:type="dxa"/>
              <w:bottom w:w="80" w:type="dxa"/>
              <w:right w:w="120" w:type="dxa"/>
            </w:tcMar>
            <w:vAlign w:val="center"/>
          </w:tcPr>
          <w:p w14:paraId="5B91E6E7"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07541E43" w14:textId="77777777" w:rsidR="00BC7437" w:rsidRDefault="00000000">
            <w:pPr>
              <w:spacing w:after="0" w:line="276" w:lineRule="auto"/>
            </w:pPr>
            <w:r>
              <w:rPr>
                <w:color w:val="000000"/>
                <w:sz w:val="15"/>
              </w:rPr>
              <w:t xml:space="preserve">    "has_o",</w:t>
            </w:r>
          </w:p>
        </w:tc>
        <w:tc>
          <w:tcPr>
            <w:tcW w:w="4896" w:type="dxa"/>
            <w:tcMar>
              <w:top w:w="80" w:type="dxa"/>
              <w:left w:w="120" w:type="dxa"/>
              <w:bottom w:w="80" w:type="dxa"/>
              <w:right w:w="120" w:type="dxa"/>
            </w:tcMar>
            <w:vAlign w:val="center"/>
          </w:tcPr>
          <w:p w14:paraId="4119AADC" w14:textId="77777777" w:rsidR="00BC7437" w:rsidRDefault="00000000">
            <w:pPr>
              <w:spacing w:after="0" w:line="276" w:lineRule="auto"/>
            </w:pPr>
            <w:r>
              <w:rPr>
                <w:color w:val="000000"/>
                <w:sz w:val="15"/>
              </w:rPr>
              <w:t>A text item inside a Python list, usually a column name or feature name.</w:t>
            </w:r>
          </w:p>
        </w:tc>
      </w:tr>
      <w:tr w:rsidR="00BC7437" w14:paraId="7500AAB2" w14:textId="77777777">
        <w:tc>
          <w:tcPr>
            <w:tcW w:w="648" w:type="dxa"/>
            <w:tcMar>
              <w:top w:w="80" w:type="dxa"/>
              <w:left w:w="120" w:type="dxa"/>
              <w:bottom w:w="80" w:type="dxa"/>
              <w:right w:w="120" w:type="dxa"/>
            </w:tcMar>
            <w:vAlign w:val="center"/>
          </w:tcPr>
          <w:p w14:paraId="2CB15AB2"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2AF129BE" w14:textId="77777777" w:rsidR="00BC7437" w:rsidRDefault="00000000">
            <w:pPr>
              <w:spacing w:after="0" w:line="276" w:lineRule="auto"/>
            </w:pPr>
            <w:r>
              <w:rPr>
                <w:color w:val="000000"/>
                <w:sz w:val="15"/>
              </w:rPr>
              <w:t xml:space="preserve">    "space_group_number",</w:t>
            </w:r>
          </w:p>
        </w:tc>
        <w:tc>
          <w:tcPr>
            <w:tcW w:w="4896" w:type="dxa"/>
            <w:tcMar>
              <w:top w:w="80" w:type="dxa"/>
              <w:left w:w="120" w:type="dxa"/>
              <w:bottom w:w="80" w:type="dxa"/>
              <w:right w:w="120" w:type="dxa"/>
            </w:tcMar>
            <w:vAlign w:val="center"/>
          </w:tcPr>
          <w:p w14:paraId="00DB3804" w14:textId="77777777" w:rsidR="00BC7437" w:rsidRDefault="00000000">
            <w:pPr>
              <w:spacing w:after="0" w:line="276" w:lineRule="auto"/>
            </w:pPr>
            <w:r>
              <w:rPr>
                <w:color w:val="000000"/>
                <w:sz w:val="15"/>
              </w:rPr>
              <w:t>A text item inside a Python list, usually a column name or feature name.</w:t>
            </w:r>
          </w:p>
        </w:tc>
      </w:tr>
      <w:tr w:rsidR="00BC7437" w14:paraId="336CC7B0" w14:textId="77777777">
        <w:tc>
          <w:tcPr>
            <w:tcW w:w="648" w:type="dxa"/>
            <w:tcMar>
              <w:top w:w="80" w:type="dxa"/>
              <w:left w:w="120" w:type="dxa"/>
              <w:bottom w:w="80" w:type="dxa"/>
              <w:right w:w="120" w:type="dxa"/>
            </w:tcMar>
            <w:vAlign w:val="center"/>
          </w:tcPr>
          <w:p w14:paraId="35A1662D"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0BD9A6CA" w14:textId="77777777" w:rsidR="00BC7437" w:rsidRDefault="00000000">
            <w:pPr>
              <w:spacing w:after="0" w:line="276" w:lineRule="auto"/>
            </w:pPr>
            <w:r>
              <w:rPr>
                <w:color w:val="000000"/>
                <w:sz w:val="15"/>
              </w:rPr>
              <w:t xml:space="preserve">    "theoretical",</w:t>
            </w:r>
          </w:p>
        </w:tc>
        <w:tc>
          <w:tcPr>
            <w:tcW w:w="4896" w:type="dxa"/>
            <w:tcMar>
              <w:top w:w="80" w:type="dxa"/>
              <w:left w:w="120" w:type="dxa"/>
              <w:bottom w:w="80" w:type="dxa"/>
              <w:right w:w="120" w:type="dxa"/>
            </w:tcMar>
            <w:vAlign w:val="center"/>
          </w:tcPr>
          <w:p w14:paraId="37E05013" w14:textId="77777777" w:rsidR="00BC7437" w:rsidRDefault="00000000">
            <w:pPr>
              <w:spacing w:after="0" w:line="276" w:lineRule="auto"/>
            </w:pPr>
            <w:r>
              <w:rPr>
                <w:color w:val="000000"/>
                <w:sz w:val="15"/>
              </w:rPr>
              <w:t>A text item inside a Python list, usually a column name or feature name.</w:t>
            </w:r>
          </w:p>
        </w:tc>
      </w:tr>
      <w:tr w:rsidR="00BC7437" w14:paraId="1AB4241E" w14:textId="77777777">
        <w:tc>
          <w:tcPr>
            <w:tcW w:w="648" w:type="dxa"/>
            <w:tcMar>
              <w:top w:w="80" w:type="dxa"/>
              <w:left w:w="120" w:type="dxa"/>
              <w:bottom w:w="80" w:type="dxa"/>
              <w:right w:w="120" w:type="dxa"/>
            </w:tcMar>
            <w:vAlign w:val="center"/>
          </w:tcPr>
          <w:p w14:paraId="6F357C28"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71E906D6"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13B826C6" w14:textId="77777777" w:rsidR="00BC7437" w:rsidRDefault="00000000">
            <w:pPr>
              <w:spacing w:after="0" w:line="276" w:lineRule="auto"/>
            </w:pPr>
            <w:r>
              <w:rPr>
                <w:color w:val="000000"/>
                <w:sz w:val="15"/>
              </w:rPr>
              <w:t>Closes the current list, dictionary, or function call.</w:t>
            </w:r>
          </w:p>
        </w:tc>
      </w:tr>
      <w:tr w:rsidR="00BC7437" w14:paraId="56C9E6D9" w14:textId="77777777">
        <w:tc>
          <w:tcPr>
            <w:tcW w:w="648" w:type="dxa"/>
            <w:tcMar>
              <w:top w:w="80" w:type="dxa"/>
              <w:left w:w="120" w:type="dxa"/>
              <w:bottom w:w="80" w:type="dxa"/>
              <w:right w:w="120" w:type="dxa"/>
            </w:tcMar>
            <w:vAlign w:val="center"/>
          </w:tcPr>
          <w:p w14:paraId="0BDA507E" w14:textId="77777777" w:rsidR="00BC7437" w:rsidRDefault="00000000">
            <w:pPr>
              <w:spacing w:after="0" w:line="276" w:lineRule="auto"/>
            </w:pPr>
            <w:r>
              <w:rPr>
                <w:color w:val="000000"/>
                <w:sz w:val="15"/>
              </w:rPr>
              <w:lastRenderedPageBreak/>
              <w:t>7</w:t>
            </w:r>
          </w:p>
        </w:tc>
        <w:tc>
          <w:tcPr>
            <w:tcW w:w="3816" w:type="dxa"/>
            <w:tcMar>
              <w:top w:w="80" w:type="dxa"/>
              <w:left w:w="120" w:type="dxa"/>
              <w:bottom w:w="80" w:type="dxa"/>
              <w:right w:w="120" w:type="dxa"/>
            </w:tcMar>
            <w:vAlign w:val="center"/>
          </w:tcPr>
          <w:p w14:paraId="514EB116"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2EC857D" w14:textId="77777777" w:rsidR="00BC7437" w:rsidRDefault="00000000">
            <w:pPr>
              <w:spacing w:after="0" w:line="276" w:lineRule="auto"/>
            </w:pPr>
            <w:r>
              <w:rPr>
                <w:color w:val="000000"/>
                <w:sz w:val="15"/>
              </w:rPr>
              <w:t>Blank line. It separates blocks so the code is easier to read.</w:t>
            </w:r>
          </w:p>
        </w:tc>
      </w:tr>
      <w:tr w:rsidR="00BC7437" w14:paraId="53D3C3E6" w14:textId="77777777">
        <w:tc>
          <w:tcPr>
            <w:tcW w:w="648" w:type="dxa"/>
            <w:tcMar>
              <w:top w:w="80" w:type="dxa"/>
              <w:left w:w="120" w:type="dxa"/>
              <w:bottom w:w="80" w:type="dxa"/>
              <w:right w:w="120" w:type="dxa"/>
            </w:tcMar>
            <w:vAlign w:val="center"/>
          </w:tcPr>
          <w:p w14:paraId="1AA9F5E4"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054AE441" w14:textId="77777777" w:rsidR="00BC7437" w:rsidRDefault="00000000">
            <w:pPr>
              <w:spacing w:after="0" w:line="276" w:lineRule="auto"/>
            </w:pPr>
            <w:r>
              <w:rPr>
                <w:color w:val="000000"/>
                <w:sz w:val="15"/>
              </w:rPr>
              <w:t>sample_feature_values = [0.20, 1.00, 0.53, 1.00]</w:t>
            </w:r>
          </w:p>
        </w:tc>
        <w:tc>
          <w:tcPr>
            <w:tcW w:w="4896" w:type="dxa"/>
            <w:tcMar>
              <w:top w:w="80" w:type="dxa"/>
              <w:left w:w="120" w:type="dxa"/>
              <w:bottom w:w="80" w:type="dxa"/>
              <w:right w:w="120" w:type="dxa"/>
            </w:tcMar>
            <w:vAlign w:val="center"/>
          </w:tcPr>
          <w:p w14:paraId="25233C79" w14:textId="77777777" w:rsidR="00BC7437" w:rsidRDefault="00000000">
            <w:pPr>
              <w:spacing w:after="0" w:line="276" w:lineRule="auto"/>
            </w:pPr>
            <w:r>
              <w:rPr>
                <w:color w:val="000000"/>
                <w:sz w:val="15"/>
              </w:rPr>
              <w:t>Stores four scaled example feature values that will be encoded into a 4-qubit circuit.</w:t>
            </w:r>
          </w:p>
        </w:tc>
      </w:tr>
      <w:tr w:rsidR="00BC7437" w14:paraId="6C74A0ED" w14:textId="77777777">
        <w:tc>
          <w:tcPr>
            <w:tcW w:w="648" w:type="dxa"/>
            <w:tcMar>
              <w:top w:w="80" w:type="dxa"/>
              <w:left w:w="120" w:type="dxa"/>
              <w:bottom w:w="80" w:type="dxa"/>
              <w:right w:w="120" w:type="dxa"/>
            </w:tcMar>
            <w:vAlign w:val="center"/>
          </w:tcPr>
          <w:p w14:paraId="7E0F3581"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288485BC"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F0B381D" w14:textId="77777777" w:rsidR="00BC7437" w:rsidRDefault="00000000">
            <w:pPr>
              <w:spacing w:after="0" w:line="276" w:lineRule="auto"/>
            </w:pPr>
            <w:r>
              <w:rPr>
                <w:color w:val="000000"/>
                <w:sz w:val="15"/>
              </w:rPr>
              <w:t>Blank line. It separates blocks so the code is easier to read.</w:t>
            </w:r>
          </w:p>
        </w:tc>
      </w:tr>
      <w:tr w:rsidR="00BC7437" w14:paraId="44898B08" w14:textId="77777777">
        <w:tc>
          <w:tcPr>
            <w:tcW w:w="648" w:type="dxa"/>
            <w:tcMar>
              <w:top w:w="80" w:type="dxa"/>
              <w:left w:w="120" w:type="dxa"/>
              <w:bottom w:w="80" w:type="dxa"/>
              <w:right w:w="120" w:type="dxa"/>
            </w:tcMar>
            <w:vAlign w:val="center"/>
          </w:tcPr>
          <w:p w14:paraId="514E8F9E"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4DE8936A" w14:textId="77777777" w:rsidR="00BC7437" w:rsidRDefault="00000000">
            <w:pPr>
              <w:spacing w:after="0" w:line="276" w:lineRule="auto"/>
            </w:pPr>
            <w:r>
              <w:rPr>
                <w:color w:val="000000"/>
                <w:sz w:val="15"/>
              </w:rPr>
              <w:t>qiskit_example_dataframe = pd.DataFrame(</w:t>
            </w:r>
          </w:p>
        </w:tc>
        <w:tc>
          <w:tcPr>
            <w:tcW w:w="4896" w:type="dxa"/>
            <w:tcMar>
              <w:top w:w="80" w:type="dxa"/>
              <w:left w:w="120" w:type="dxa"/>
              <w:bottom w:w="80" w:type="dxa"/>
              <w:right w:w="120" w:type="dxa"/>
            </w:tcMar>
            <w:vAlign w:val="center"/>
          </w:tcPr>
          <w:p w14:paraId="6E6C1C60" w14:textId="77777777" w:rsidR="00BC7437" w:rsidRDefault="00000000">
            <w:pPr>
              <w:spacing w:after="0" w:line="276" w:lineRule="auto"/>
            </w:pPr>
            <w:r>
              <w:rPr>
                <w:sz w:val="15"/>
              </w:rPr>
              <w:t>Starts building a pandas dataframe so the notebook can show the values as a clean table.</w:t>
            </w:r>
          </w:p>
        </w:tc>
      </w:tr>
      <w:tr w:rsidR="00BC7437" w14:paraId="57120C4D" w14:textId="77777777">
        <w:tc>
          <w:tcPr>
            <w:tcW w:w="648" w:type="dxa"/>
            <w:tcMar>
              <w:top w:w="80" w:type="dxa"/>
              <w:left w:w="120" w:type="dxa"/>
              <w:bottom w:w="80" w:type="dxa"/>
              <w:right w:w="120" w:type="dxa"/>
            </w:tcMar>
            <w:vAlign w:val="center"/>
          </w:tcPr>
          <w:p w14:paraId="6BA78AFE"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158C315B"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3E4E25EF" w14:textId="77777777" w:rsidR="00BC7437" w:rsidRDefault="00000000">
            <w:pPr>
              <w:spacing w:after="0" w:line="276" w:lineRule="auto"/>
            </w:pPr>
            <w:r>
              <w:rPr>
                <w:sz w:val="15"/>
              </w:rPr>
              <w:t>Starts a dictionary. In pandas table building, a dictionary gives column names and values for one row.</w:t>
            </w:r>
          </w:p>
        </w:tc>
      </w:tr>
      <w:tr w:rsidR="00BC7437" w14:paraId="6AB1D3D7" w14:textId="77777777">
        <w:tc>
          <w:tcPr>
            <w:tcW w:w="648" w:type="dxa"/>
            <w:tcMar>
              <w:top w:w="80" w:type="dxa"/>
              <w:left w:w="120" w:type="dxa"/>
              <w:bottom w:w="80" w:type="dxa"/>
              <w:right w:w="120" w:type="dxa"/>
            </w:tcMar>
            <w:vAlign w:val="center"/>
          </w:tcPr>
          <w:p w14:paraId="6A6ED4F0"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38EBFBC4" w14:textId="77777777" w:rsidR="00BC7437" w:rsidRDefault="00000000">
            <w:pPr>
              <w:spacing w:after="0" w:line="276" w:lineRule="auto"/>
            </w:pPr>
            <w:r>
              <w:rPr>
                <w:color w:val="000000"/>
                <w:sz w:val="15"/>
              </w:rPr>
              <w:t xml:space="preserve">        "feature": sample_feature_names,</w:t>
            </w:r>
          </w:p>
        </w:tc>
        <w:tc>
          <w:tcPr>
            <w:tcW w:w="4896" w:type="dxa"/>
            <w:tcMar>
              <w:top w:w="80" w:type="dxa"/>
              <w:left w:w="120" w:type="dxa"/>
              <w:bottom w:w="80" w:type="dxa"/>
              <w:right w:w="120" w:type="dxa"/>
            </w:tcMar>
            <w:vAlign w:val="center"/>
          </w:tcPr>
          <w:p w14:paraId="50265C5A" w14:textId="77777777" w:rsidR="00BC7437" w:rsidRDefault="00000000">
            <w:pPr>
              <w:spacing w:after="0" w:line="276" w:lineRule="auto"/>
            </w:pPr>
            <w:r>
              <w:rPr>
                <w:sz w:val="15"/>
              </w:rPr>
              <w:t>Sets the feature field in a dictionary row for a dataframe.</w:t>
            </w:r>
          </w:p>
        </w:tc>
      </w:tr>
      <w:tr w:rsidR="00BC7437" w14:paraId="297B95C9" w14:textId="77777777">
        <w:tc>
          <w:tcPr>
            <w:tcW w:w="648" w:type="dxa"/>
            <w:tcMar>
              <w:top w:w="80" w:type="dxa"/>
              <w:left w:w="120" w:type="dxa"/>
              <w:bottom w:w="80" w:type="dxa"/>
              <w:right w:w="120" w:type="dxa"/>
            </w:tcMar>
            <w:vAlign w:val="center"/>
          </w:tcPr>
          <w:p w14:paraId="4318D591"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2AC5FC2F" w14:textId="77777777" w:rsidR="00BC7437" w:rsidRDefault="00000000">
            <w:pPr>
              <w:spacing w:after="0" w:line="276" w:lineRule="auto"/>
            </w:pPr>
            <w:r>
              <w:rPr>
                <w:color w:val="000000"/>
                <w:sz w:val="15"/>
              </w:rPr>
              <w:t xml:space="preserve">        "scaled_value_used_in_example":</w:t>
            </w:r>
            <w:r>
              <w:rPr>
                <w:color w:val="000000"/>
                <w:sz w:val="15"/>
              </w:rPr>
              <w:br/>
              <w:t>sample_feature_values,</w:t>
            </w:r>
          </w:p>
        </w:tc>
        <w:tc>
          <w:tcPr>
            <w:tcW w:w="4896" w:type="dxa"/>
            <w:tcMar>
              <w:top w:w="80" w:type="dxa"/>
              <w:left w:w="120" w:type="dxa"/>
              <w:bottom w:w="80" w:type="dxa"/>
              <w:right w:w="120" w:type="dxa"/>
            </w:tcMar>
            <w:vAlign w:val="center"/>
          </w:tcPr>
          <w:p w14:paraId="08686F1E" w14:textId="77777777" w:rsidR="00BC7437" w:rsidRDefault="00000000">
            <w:pPr>
              <w:spacing w:after="0" w:line="276" w:lineRule="auto"/>
            </w:pPr>
            <w:r>
              <w:rPr>
                <w:sz w:val="15"/>
              </w:rPr>
              <w:t>Sets the scaled_value_used_in_example field in a dictionary row for a dataframe.</w:t>
            </w:r>
          </w:p>
        </w:tc>
      </w:tr>
      <w:tr w:rsidR="00BC7437" w14:paraId="386E0FE2" w14:textId="77777777">
        <w:tc>
          <w:tcPr>
            <w:tcW w:w="648" w:type="dxa"/>
            <w:tcMar>
              <w:top w:w="80" w:type="dxa"/>
              <w:left w:w="120" w:type="dxa"/>
              <w:bottom w:w="80" w:type="dxa"/>
              <w:right w:w="120" w:type="dxa"/>
            </w:tcMar>
            <w:vAlign w:val="center"/>
          </w:tcPr>
          <w:p w14:paraId="052E093A"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5224BB4E"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663272E1" w14:textId="77777777" w:rsidR="00BC7437" w:rsidRDefault="00000000">
            <w:pPr>
              <w:spacing w:after="0" w:line="276" w:lineRule="auto"/>
            </w:pPr>
            <w:r>
              <w:rPr>
                <w:color w:val="000000"/>
                <w:sz w:val="15"/>
              </w:rPr>
              <w:t>Closes the current list, dictionary, or function call.</w:t>
            </w:r>
          </w:p>
        </w:tc>
      </w:tr>
      <w:tr w:rsidR="00BC7437" w14:paraId="131B3B87" w14:textId="77777777">
        <w:tc>
          <w:tcPr>
            <w:tcW w:w="648" w:type="dxa"/>
            <w:tcMar>
              <w:top w:w="80" w:type="dxa"/>
              <w:left w:w="120" w:type="dxa"/>
              <w:bottom w:w="80" w:type="dxa"/>
              <w:right w:w="120" w:type="dxa"/>
            </w:tcMar>
            <w:vAlign w:val="center"/>
          </w:tcPr>
          <w:p w14:paraId="71642B63"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2AE17073"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25A3AC71" w14:textId="77777777" w:rsidR="00BC7437" w:rsidRDefault="00000000">
            <w:pPr>
              <w:spacing w:after="0" w:line="276" w:lineRule="auto"/>
            </w:pPr>
            <w:r>
              <w:rPr>
                <w:sz w:val="15"/>
              </w:rPr>
              <w:t>Closes the current list, dictionary, dataframe, or function call.</w:t>
            </w:r>
          </w:p>
        </w:tc>
      </w:tr>
      <w:tr w:rsidR="00BC7437" w14:paraId="64461FC9" w14:textId="77777777">
        <w:tc>
          <w:tcPr>
            <w:tcW w:w="648" w:type="dxa"/>
            <w:tcMar>
              <w:top w:w="80" w:type="dxa"/>
              <w:left w:w="120" w:type="dxa"/>
              <w:bottom w:w="80" w:type="dxa"/>
              <w:right w:w="120" w:type="dxa"/>
            </w:tcMar>
            <w:vAlign w:val="center"/>
          </w:tcPr>
          <w:p w14:paraId="16C760AB"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79D4438E" w14:textId="77777777" w:rsidR="00BC7437" w:rsidRDefault="00000000">
            <w:pPr>
              <w:spacing w:after="0" w:line="276" w:lineRule="auto"/>
            </w:pPr>
            <w:r>
              <w:rPr>
                <w:color w:val="000000"/>
                <w:sz w:val="15"/>
              </w:rPr>
              <w:t>display(qiskit_example_dataframe)</w:t>
            </w:r>
          </w:p>
        </w:tc>
        <w:tc>
          <w:tcPr>
            <w:tcW w:w="4896" w:type="dxa"/>
            <w:tcMar>
              <w:top w:w="80" w:type="dxa"/>
              <w:left w:w="120" w:type="dxa"/>
              <w:bottom w:w="80" w:type="dxa"/>
              <w:right w:w="120" w:type="dxa"/>
            </w:tcMar>
            <w:vAlign w:val="center"/>
          </w:tcPr>
          <w:p w14:paraId="5F308AB5" w14:textId="77777777" w:rsidR="00BC7437" w:rsidRDefault="00000000">
            <w:pPr>
              <w:spacing w:after="0" w:line="276" w:lineRule="auto"/>
            </w:pPr>
            <w:r>
              <w:rPr>
                <w:color w:val="000000"/>
                <w:sz w:val="15"/>
              </w:rPr>
              <w:t>Displays the dataframe output in the notebook.</w:t>
            </w:r>
          </w:p>
        </w:tc>
      </w:tr>
      <w:tr w:rsidR="00BC7437" w14:paraId="24DCFA54" w14:textId="77777777">
        <w:tc>
          <w:tcPr>
            <w:tcW w:w="648" w:type="dxa"/>
            <w:tcMar>
              <w:top w:w="80" w:type="dxa"/>
              <w:left w:w="120" w:type="dxa"/>
              <w:bottom w:w="80" w:type="dxa"/>
              <w:right w:w="120" w:type="dxa"/>
            </w:tcMar>
            <w:vAlign w:val="center"/>
          </w:tcPr>
          <w:p w14:paraId="713E60A5"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010E9919"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8141100" w14:textId="77777777" w:rsidR="00BC7437" w:rsidRDefault="00000000">
            <w:pPr>
              <w:spacing w:after="0" w:line="276" w:lineRule="auto"/>
            </w:pPr>
            <w:r>
              <w:rPr>
                <w:color w:val="000000"/>
                <w:sz w:val="15"/>
              </w:rPr>
              <w:t>Blank line. It separates blocks so the code is easier to read.</w:t>
            </w:r>
          </w:p>
        </w:tc>
      </w:tr>
      <w:tr w:rsidR="00BC7437" w14:paraId="7C3E6DA9" w14:textId="77777777">
        <w:tc>
          <w:tcPr>
            <w:tcW w:w="648" w:type="dxa"/>
            <w:tcMar>
              <w:top w:w="80" w:type="dxa"/>
              <w:left w:w="120" w:type="dxa"/>
              <w:bottom w:w="80" w:type="dxa"/>
              <w:right w:w="120" w:type="dxa"/>
            </w:tcMar>
            <w:vAlign w:val="center"/>
          </w:tcPr>
          <w:p w14:paraId="4C7C38E0"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549ECF17" w14:textId="77777777" w:rsidR="00BC7437" w:rsidRDefault="00000000">
            <w:pPr>
              <w:spacing w:after="0" w:line="276" w:lineRule="auto"/>
            </w:pPr>
            <w:r>
              <w:rPr>
                <w:color w:val="000000"/>
                <w:sz w:val="15"/>
              </w:rPr>
              <w:t>angle_scale_value = 3.141592653589793</w:t>
            </w:r>
          </w:p>
        </w:tc>
        <w:tc>
          <w:tcPr>
            <w:tcW w:w="4896" w:type="dxa"/>
            <w:tcMar>
              <w:top w:w="80" w:type="dxa"/>
              <w:left w:w="120" w:type="dxa"/>
              <w:bottom w:w="80" w:type="dxa"/>
              <w:right w:w="120" w:type="dxa"/>
            </w:tcMar>
            <w:vAlign w:val="center"/>
          </w:tcPr>
          <w:p w14:paraId="6B7B8230" w14:textId="77777777" w:rsidR="00BC7437" w:rsidRDefault="00000000">
            <w:pPr>
              <w:spacing w:after="0" w:line="276" w:lineRule="auto"/>
            </w:pPr>
            <w:r>
              <w:rPr>
                <w:color w:val="000000"/>
                <w:sz w:val="15"/>
              </w:rPr>
              <w:t>Stores pi as the angle scale. Each feature value is multiplied by this number.</w:t>
            </w:r>
          </w:p>
        </w:tc>
      </w:tr>
      <w:tr w:rsidR="00BC7437" w14:paraId="74566371" w14:textId="77777777">
        <w:tc>
          <w:tcPr>
            <w:tcW w:w="648" w:type="dxa"/>
            <w:tcMar>
              <w:top w:w="80" w:type="dxa"/>
              <w:left w:w="120" w:type="dxa"/>
              <w:bottom w:w="80" w:type="dxa"/>
              <w:right w:w="120" w:type="dxa"/>
            </w:tcMar>
            <w:vAlign w:val="center"/>
          </w:tcPr>
          <w:p w14:paraId="0201E0C3"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1D184FC4" w14:textId="77777777" w:rsidR="00BC7437" w:rsidRDefault="00000000">
            <w:pPr>
              <w:spacing w:after="0" w:line="276" w:lineRule="auto"/>
            </w:pPr>
            <w:r>
              <w:rPr>
                <w:color w:val="000000"/>
                <w:sz w:val="15"/>
              </w:rPr>
              <w:t>entanglement_strength = 3.141592653589793</w:t>
            </w:r>
          </w:p>
        </w:tc>
        <w:tc>
          <w:tcPr>
            <w:tcW w:w="4896" w:type="dxa"/>
            <w:tcMar>
              <w:top w:w="80" w:type="dxa"/>
              <w:left w:w="120" w:type="dxa"/>
              <w:bottom w:w="80" w:type="dxa"/>
              <w:right w:w="120" w:type="dxa"/>
            </w:tcMar>
            <w:vAlign w:val="center"/>
          </w:tcPr>
          <w:p w14:paraId="48B8CB27" w14:textId="77777777" w:rsidR="00BC7437" w:rsidRDefault="00000000">
            <w:pPr>
              <w:spacing w:after="0" w:line="276" w:lineRule="auto"/>
            </w:pPr>
            <w:r>
              <w:rPr>
                <w:color w:val="000000"/>
                <w:sz w:val="15"/>
              </w:rPr>
              <w:t>Stores pi as the controlled-phase strength for the pairwise quantum interaction.</w:t>
            </w:r>
          </w:p>
        </w:tc>
      </w:tr>
      <w:tr w:rsidR="00BC7437" w14:paraId="722C836E" w14:textId="77777777">
        <w:tc>
          <w:tcPr>
            <w:tcW w:w="648" w:type="dxa"/>
            <w:tcMar>
              <w:top w:w="80" w:type="dxa"/>
              <w:left w:w="120" w:type="dxa"/>
              <w:bottom w:w="80" w:type="dxa"/>
              <w:right w:w="120" w:type="dxa"/>
            </w:tcMar>
            <w:vAlign w:val="center"/>
          </w:tcPr>
          <w:p w14:paraId="3131E2CF"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61D6E34F"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0BDB2BD0" w14:textId="77777777" w:rsidR="00BC7437" w:rsidRDefault="00000000">
            <w:pPr>
              <w:spacing w:after="0" w:line="276" w:lineRule="auto"/>
            </w:pPr>
            <w:r>
              <w:rPr>
                <w:color w:val="000000"/>
                <w:sz w:val="15"/>
              </w:rPr>
              <w:t>Blank line. It separates blocks so the code is easier to read.</w:t>
            </w:r>
          </w:p>
        </w:tc>
      </w:tr>
      <w:tr w:rsidR="00BC7437" w14:paraId="50D9CD6E" w14:textId="77777777">
        <w:tc>
          <w:tcPr>
            <w:tcW w:w="648" w:type="dxa"/>
            <w:tcMar>
              <w:top w:w="80" w:type="dxa"/>
              <w:left w:w="120" w:type="dxa"/>
              <w:bottom w:w="80" w:type="dxa"/>
              <w:right w:w="120" w:type="dxa"/>
            </w:tcMar>
            <w:vAlign w:val="center"/>
          </w:tcPr>
          <w:p w14:paraId="30BB0DFF"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1314ACDB" w14:textId="77777777" w:rsidR="00BC7437" w:rsidRDefault="00000000">
            <w:pPr>
              <w:spacing w:after="0" w:line="276" w:lineRule="auto"/>
            </w:pPr>
            <w:r>
              <w:rPr>
                <w:color w:val="000000"/>
                <w:sz w:val="15"/>
              </w:rPr>
              <w:t>qiskit_circuit = QuantumCircuit(4)</w:t>
            </w:r>
          </w:p>
        </w:tc>
        <w:tc>
          <w:tcPr>
            <w:tcW w:w="4896" w:type="dxa"/>
            <w:tcMar>
              <w:top w:w="80" w:type="dxa"/>
              <w:left w:w="120" w:type="dxa"/>
              <w:bottom w:w="80" w:type="dxa"/>
              <w:right w:w="120" w:type="dxa"/>
            </w:tcMar>
            <w:vAlign w:val="center"/>
          </w:tcPr>
          <w:p w14:paraId="1B381066" w14:textId="77777777" w:rsidR="00BC7437" w:rsidRDefault="00000000">
            <w:pPr>
              <w:spacing w:after="0" w:line="276" w:lineRule="auto"/>
            </w:pPr>
            <w:r>
              <w:rPr>
                <w:color w:val="000000"/>
                <w:sz w:val="15"/>
              </w:rPr>
              <w:t>Creates a Qiskit circuit with 4 qubits, one qubit for each selected feature.</w:t>
            </w:r>
          </w:p>
        </w:tc>
      </w:tr>
      <w:tr w:rsidR="00BC7437" w14:paraId="27F91A29" w14:textId="77777777">
        <w:tc>
          <w:tcPr>
            <w:tcW w:w="648" w:type="dxa"/>
            <w:tcMar>
              <w:top w:w="80" w:type="dxa"/>
              <w:left w:w="120" w:type="dxa"/>
              <w:bottom w:w="80" w:type="dxa"/>
              <w:right w:w="120" w:type="dxa"/>
            </w:tcMar>
            <w:vAlign w:val="center"/>
          </w:tcPr>
          <w:p w14:paraId="4EAACD87"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099B8259"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DE43CB1" w14:textId="77777777" w:rsidR="00BC7437" w:rsidRDefault="00000000">
            <w:pPr>
              <w:spacing w:after="0" w:line="276" w:lineRule="auto"/>
            </w:pPr>
            <w:r>
              <w:rPr>
                <w:color w:val="000000"/>
                <w:sz w:val="15"/>
              </w:rPr>
              <w:t>Blank line. It separates blocks so the code is easier to read.</w:t>
            </w:r>
          </w:p>
        </w:tc>
      </w:tr>
      <w:tr w:rsidR="00BC7437" w14:paraId="4339EB88" w14:textId="77777777">
        <w:tc>
          <w:tcPr>
            <w:tcW w:w="648" w:type="dxa"/>
            <w:tcMar>
              <w:top w:w="80" w:type="dxa"/>
              <w:left w:w="120" w:type="dxa"/>
              <w:bottom w:w="80" w:type="dxa"/>
              <w:right w:w="120" w:type="dxa"/>
            </w:tcMar>
            <w:vAlign w:val="center"/>
          </w:tcPr>
          <w:p w14:paraId="1A6D51CA"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6EE78361" w14:textId="77777777" w:rsidR="00BC7437" w:rsidRDefault="00000000">
            <w:pPr>
              <w:spacing w:after="0" w:line="276" w:lineRule="auto"/>
            </w:pPr>
            <w:r>
              <w:rPr>
                <w:color w:val="000000"/>
                <w:sz w:val="15"/>
              </w:rPr>
              <w:t>for feature_index in range(4):</w:t>
            </w:r>
          </w:p>
        </w:tc>
        <w:tc>
          <w:tcPr>
            <w:tcW w:w="4896" w:type="dxa"/>
            <w:tcMar>
              <w:top w:w="80" w:type="dxa"/>
              <w:left w:w="120" w:type="dxa"/>
              <w:bottom w:w="80" w:type="dxa"/>
              <w:right w:w="120" w:type="dxa"/>
            </w:tcMar>
            <w:vAlign w:val="center"/>
          </w:tcPr>
          <w:p w14:paraId="42A807A4" w14:textId="77777777" w:rsidR="00BC7437" w:rsidRDefault="00000000">
            <w:pPr>
              <w:spacing w:after="0" w:line="276" w:lineRule="auto"/>
            </w:pPr>
            <w:r>
              <w:rPr>
                <w:color w:val="000000"/>
                <w:sz w:val="15"/>
              </w:rPr>
              <w:t>Loops through the four features to add one rotation gate to each qubit.</w:t>
            </w:r>
          </w:p>
        </w:tc>
      </w:tr>
      <w:tr w:rsidR="00BC7437" w14:paraId="2C6A7796" w14:textId="77777777">
        <w:tc>
          <w:tcPr>
            <w:tcW w:w="648" w:type="dxa"/>
            <w:tcMar>
              <w:top w:w="80" w:type="dxa"/>
              <w:left w:w="120" w:type="dxa"/>
              <w:bottom w:w="80" w:type="dxa"/>
              <w:right w:w="120" w:type="dxa"/>
            </w:tcMar>
            <w:vAlign w:val="center"/>
          </w:tcPr>
          <w:p w14:paraId="200D88CA"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424572B1" w14:textId="77777777" w:rsidR="00BC7437" w:rsidRDefault="00000000">
            <w:pPr>
              <w:spacing w:after="0" w:line="276" w:lineRule="auto"/>
            </w:pPr>
            <w:r>
              <w:rPr>
                <w:color w:val="000000"/>
                <w:sz w:val="15"/>
              </w:rPr>
              <w:t xml:space="preserve">    feature_value =</w:t>
            </w:r>
            <w:r>
              <w:rPr>
                <w:color w:val="000000"/>
                <w:sz w:val="15"/>
              </w:rPr>
              <w:br/>
              <w:t>sample_feature_values[feature_index]</w:t>
            </w:r>
          </w:p>
        </w:tc>
        <w:tc>
          <w:tcPr>
            <w:tcW w:w="4896" w:type="dxa"/>
            <w:tcMar>
              <w:top w:w="80" w:type="dxa"/>
              <w:left w:w="120" w:type="dxa"/>
              <w:bottom w:w="80" w:type="dxa"/>
              <w:right w:w="120" w:type="dxa"/>
            </w:tcMar>
            <w:vAlign w:val="center"/>
          </w:tcPr>
          <w:p w14:paraId="7D4DCAD0" w14:textId="77777777" w:rsidR="00BC7437" w:rsidRDefault="00000000">
            <w:pPr>
              <w:spacing w:after="0" w:line="276" w:lineRule="auto"/>
            </w:pPr>
            <w:r>
              <w:rPr>
                <w:color w:val="000000"/>
                <w:sz w:val="15"/>
              </w:rPr>
              <w:t>Takes the current scaled feature value from the example feature list.</w:t>
            </w:r>
          </w:p>
        </w:tc>
      </w:tr>
      <w:tr w:rsidR="00BC7437" w14:paraId="162F32C5" w14:textId="77777777">
        <w:tc>
          <w:tcPr>
            <w:tcW w:w="648" w:type="dxa"/>
            <w:tcMar>
              <w:top w:w="80" w:type="dxa"/>
              <w:left w:w="120" w:type="dxa"/>
              <w:bottom w:w="80" w:type="dxa"/>
              <w:right w:w="120" w:type="dxa"/>
            </w:tcMar>
            <w:vAlign w:val="center"/>
          </w:tcPr>
          <w:p w14:paraId="0B7A903C"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77FBFFFF" w14:textId="77777777" w:rsidR="00BC7437" w:rsidRDefault="00000000">
            <w:pPr>
              <w:spacing w:after="0" w:line="276" w:lineRule="auto"/>
            </w:pPr>
            <w:r>
              <w:rPr>
                <w:color w:val="000000"/>
                <w:sz w:val="15"/>
              </w:rPr>
              <w:t xml:space="preserve">    angle = angle_scale_value * feature_value</w:t>
            </w:r>
          </w:p>
        </w:tc>
        <w:tc>
          <w:tcPr>
            <w:tcW w:w="4896" w:type="dxa"/>
            <w:tcMar>
              <w:top w:w="80" w:type="dxa"/>
              <w:left w:w="120" w:type="dxa"/>
              <w:bottom w:w="80" w:type="dxa"/>
              <w:right w:w="120" w:type="dxa"/>
            </w:tcMar>
            <w:vAlign w:val="center"/>
          </w:tcPr>
          <w:p w14:paraId="1998CE4E" w14:textId="77777777" w:rsidR="00BC7437" w:rsidRDefault="00000000">
            <w:pPr>
              <w:spacing w:after="0" w:line="276" w:lineRule="auto"/>
            </w:pPr>
            <w:r>
              <w:rPr>
                <w:color w:val="000000"/>
                <w:sz w:val="15"/>
              </w:rPr>
              <w:t>Calculates the rotation angle: angle scale multiplied by the feature value.</w:t>
            </w:r>
          </w:p>
        </w:tc>
      </w:tr>
      <w:tr w:rsidR="00BC7437" w14:paraId="70161CD2" w14:textId="77777777">
        <w:tc>
          <w:tcPr>
            <w:tcW w:w="648" w:type="dxa"/>
            <w:tcMar>
              <w:top w:w="80" w:type="dxa"/>
              <w:left w:w="120" w:type="dxa"/>
              <w:bottom w:w="80" w:type="dxa"/>
              <w:right w:w="120" w:type="dxa"/>
            </w:tcMar>
            <w:vAlign w:val="center"/>
          </w:tcPr>
          <w:p w14:paraId="2BBB7E64"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52EC9F77" w14:textId="77777777" w:rsidR="00BC7437" w:rsidRDefault="00000000">
            <w:pPr>
              <w:spacing w:after="0" w:line="276" w:lineRule="auto"/>
            </w:pPr>
            <w:r>
              <w:rPr>
                <w:color w:val="000000"/>
                <w:sz w:val="15"/>
              </w:rPr>
              <w:t xml:space="preserve">    qiskit_circuit.ry(angle, feature_index)</w:t>
            </w:r>
          </w:p>
        </w:tc>
        <w:tc>
          <w:tcPr>
            <w:tcW w:w="4896" w:type="dxa"/>
            <w:tcMar>
              <w:top w:w="80" w:type="dxa"/>
              <w:left w:w="120" w:type="dxa"/>
              <w:bottom w:w="80" w:type="dxa"/>
              <w:right w:w="120" w:type="dxa"/>
            </w:tcMar>
            <w:vAlign w:val="center"/>
          </w:tcPr>
          <w:p w14:paraId="5AAE699A" w14:textId="77777777" w:rsidR="00BC7437" w:rsidRDefault="00000000">
            <w:pPr>
              <w:spacing w:after="0" w:line="276" w:lineRule="auto"/>
            </w:pPr>
            <w:r>
              <w:rPr>
                <w:color w:val="000000"/>
                <w:sz w:val="15"/>
              </w:rPr>
              <w:t>Adds an RY rotation gate. This is how one numeric feature is encoded into one qubit.</w:t>
            </w:r>
          </w:p>
        </w:tc>
      </w:tr>
      <w:tr w:rsidR="00BC7437" w14:paraId="11B93F3E" w14:textId="77777777">
        <w:tc>
          <w:tcPr>
            <w:tcW w:w="648" w:type="dxa"/>
            <w:tcMar>
              <w:top w:w="80" w:type="dxa"/>
              <w:left w:w="120" w:type="dxa"/>
              <w:bottom w:w="80" w:type="dxa"/>
              <w:right w:w="120" w:type="dxa"/>
            </w:tcMar>
            <w:vAlign w:val="center"/>
          </w:tcPr>
          <w:p w14:paraId="1B5CA95D"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4CDA1F0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66E59CB2" w14:textId="77777777" w:rsidR="00BC7437" w:rsidRDefault="00000000">
            <w:pPr>
              <w:spacing w:after="0" w:line="276" w:lineRule="auto"/>
            </w:pPr>
            <w:r>
              <w:rPr>
                <w:color w:val="000000"/>
                <w:sz w:val="15"/>
              </w:rPr>
              <w:t>Blank line. It separates blocks so the code is easier to read.</w:t>
            </w:r>
          </w:p>
        </w:tc>
      </w:tr>
      <w:tr w:rsidR="00BC7437" w14:paraId="2B4775BF" w14:textId="77777777">
        <w:tc>
          <w:tcPr>
            <w:tcW w:w="648" w:type="dxa"/>
            <w:tcMar>
              <w:top w:w="80" w:type="dxa"/>
              <w:left w:w="120" w:type="dxa"/>
              <w:bottom w:w="80" w:type="dxa"/>
              <w:right w:w="120" w:type="dxa"/>
            </w:tcMar>
            <w:vAlign w:val="center"/>
          </w:tcPr>
          <w:p w14:paraId="0ABBFA8E"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6887C292" w14:textId="77777777" w:rsidR="00BC7437" w:rsidRDefault="00000000">
            <w:pPr>
              <w:spacing w:after="0" w:line="276" w:lineRule="auto"/>
            </w:pPr>
            <w:r>
              <w:rPr>
                <w:color w:val="000000"/>
                <w:sz w:val="15"/>
              </w:rPr>
              <w:t>for feature_index in range(3):</w:t>
            </w:r>
          </w:p>
        </w:tc>
        <w:tc>
          <w:tcPr>
            <w:tcW w:w="4896" w:type="dxa"/>
            <w:tcMar>
              <w:top w:w="80" w:type="dxa"/>
              <w:left w:w="120" w:type="dxa"/>
              <w:bottom w:w="80" w:type="dxa"/>
              <w:right w:w="120" w:type="dxa"/>
            </w:tcMar>
            <w:vAlign w:val="center"/>
          </w:tcPr>
          <w:p w14:paraId="3B404297" w14:textId="77777777" w:rsidR="00BC7437" w:rsidRDefault="00000000">
            <w:pPr>
              <w:spacing w:after="0" w:line="276" w:lineRule="auto"/>
            </w:pPr>
            <w:r>
              <w:rPr>
                <w:color w:val="000000"/>
                <w:sz w:val="15"/>
              </w:rPr>
              <w:t>Loops through neighboring qubit pairs: 0-1, 1-2, and 2-3.</w:t>
            </w:r>
          </w:p>
        </w:tc>
      </w:tr>
      <w:tr w:rsidR="00BC7437" w14:paraId="31ACD90E" w14:textId="77777777">
        <w:tc>
          <w:tcPr>
            <w:tcW w:w="648" w:type="dxa"/>
            <w:tcMar>
              <w:top w:w="80" w:type="dxa"/>
              <w:left w:w="120" w:type="dxa"/>
              <w:bottom w:w="80" w:type="dxa"/>
              <w:right w:w="120" w:type="dxa"/>
            </w:tcMar>
            <w:vAlign w:val="center"/>
          </w:tcPr>
          <w:p w14:paraId="6F7CE086"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24BE611A" w14:textId="77777777" w:rsidR="00BC7437" w:rsidRDefault="00000000">
            <w:pPr>
              <w:spacing w:after="0" w:line="276" w:lineRule="auto"/>
            </w:pPr>
            <w:r>
              <w:rPr>
                <w:color w:val="000000"/>
                <w:sz w:val="15"/>
              </w:rPr>
              <w:t xml:space="preserve">    first_value =</w:t>
            </w:r>
            <w:r>
              <w:rPr>
                <w:color w:val="000000"/>
                <w:sz w:val="15"/>
              </w:rPr>
              <w:br/>
              <w:t>sample_feature_values[feature_index]</w:t>
            </w:r>
          </w:p>
        </w:tc>
        <w:tc>
          <w:tcPr>
            <w:tcW w:w="4896" w:type="dxa"/>
            <w:tcMar>
              <w:top w:w="80" w:type="dxa"/>
              <w:left w:w="120" w:type="dxa"/>
              <w:bottom w:w="80" w:type="dxa"/>
              <w:right w:w="120" w:type="dxa"/>
            </w:tcMar>
            <w:vAlign w:val="center"/>
          </w:tcPr>
          <w:p w14:paraId="369FF5FE" w14:textId="77777777" w:rsidR="00BC7437" w:rsidRDefault="00000000">
            <w:pPr>
              <w:spacing w:after="0" w:line="276" w:lineRule="auto"/>
            </w:pPr>
            <w:r>
              <w:rPr>
                <w:color w:val="000000"/>
                <w:sz w:val="15"/>
              </w:rPr>
              <w:t>Stores the first feature value in the current neighboring pair.</w:t>
            </w:r>
          </w:p>
        </w:tc>
      </w:tr>
      <w:tr w:rsidR="00BC7437" w14:paraId="2DCE2C72" w14:textId="77777777">
        <w:tc>
          <w:tcPr>
            <w:tcW w:w="648" w:type="dxa"/>
            <w:tcMar>
              <w:top w:w="80" w:type="dxa"/>
              <w:left w:w="120" w:type="dxa"/>
              <w:bottom w:w="80" w:type="dxa"/>
              <w:right w:w="120" w:type="dxa"/>
            </w:tcMar>
            <w:vAlign w:val="center"/>
          </w:tcPr>
          <w:p w14:paraId="4F0FC860" w14:textId="77777777" w:rsidR="00BC7437" w:rsidRDefault="00000000">
            <w:pPr>
              <w:spacing w:after="0" w:line="276" w:lineRule="auto"/>
            </w:pPr>
            <w:r>
              <w:rPr>
                <w:color w:val="000000"/>
                <w:sz w:val="15"/>
              </w:rPr>
              <w:t>30</w:t>
            </w:r>
          </w:p>
        </w:tc>
        <w:tc>
          <w:tcPr>
            <w:tcW w:w="3816" w:type="dxa"/>
            <w:tcMar>
              <w:top w:w="80" w:type="dxa"/>
              <w:left w:w="120" w:type="dxa"/>
              <w:bottom w:w="80" w:type="dxa"/>
              <w:right w:w="120" w:type="dxa"/>
            </w:tcMar>
            <w:vAlign w:val="center"/>
          </w:tcPr>
          <w:p w14:paraId="2B86DFFF" w14:textId="77777777" w:rsidR="00BC7437" w:rsidRDefault="00000000">
            <w:pPr>
              <w:spacing w:after="0" w:line="276" w:lineRule="auto"/>
            </w:pPr>
            <w:r>
              <w:rPr>
                <w:color w:val="000000"/>
                <w:sz w:val="15"/>
              </w:rPr>
              <w:t xml:space="preserve">    second_value =</w:t>
            </w:r>
            <w:r>
              <w:rPr>
                <w:color w:val="000000"/>
                <w:sz w:val="15"/>
              </w:rPr>
              <w:br/>
              <w:t>sample_feature_values[feature_index + 1]</w:t>
            </w:r>
          </w:p>
        </w:tc>
        <w:tc>
          <w:tcPr>
            <w:tcW w:w="4896" w:type="dxa"/>
            <w:tcMar>
              <w:top w:w="80" w:type="dxa"/>
              <w:left w:w="120" w:type="dxa"/>
              <w:bottom w:w="80" w:type="dxa"/>
              <w:right w:w="120" w:type="dxa"/>
            </w:tcMar>
            <w:vAlign w:val="center"/>
          </w:tcPr>
          <w:p w14:paraId="704BFA4C" w14:textId="77777777" w:rsidR="00BC7437" w:rsidRDefault="00000000">
            <w:pPr>
              <w:spacing w:after="0" w:line="276" w:lineRule="auto"/>
            </w:pPr>
            <w:r>
              <w:rPr>
                <w:color w:val="000000"/>
                <w:sz w:val="15"/>
              </w:rPr>
              <w:t>Stores the second feature value in the current neighboring pair.</w:t>
            </w:r>
          </w:p>
        </w:tc>
      </w:tr>
      <w:tr w:rsidR="00BC7437" w14:paraId="62CBC462" w14:textId="77777777">
        <w:tc>
          <w:tcPr>
            <w:tcW w:w="648" w:type="dxa"/>
            <w:tcMar>
              <w:top w:w="80" w:type="dxa"/>
              <w:left w:w="120" w:type="dxa"/>
              <w:bottom w:w="80" w:type="dxa"/>
              <w:right w:w="120" w:type="dxa"/>
            </w:tcMar>
            <w:vAlign w:val="center"/>
          </w:tcPr>
          <w:p w14:paraId="598BEE66" w14:textId="77777777" w:rsidR="00BC7437" w:rsidRDefault="00000000">
            <w:pPr>
              <w:spacing w:after="0" w:line="276" w:lineRule="auto"/>
            </w:pPr>
            <w:r>
              <w:rPr>
                <w:color w:val="000000"/>
                <w:sz w:val="15"/>
              </w:rPr>
              <w:t>31</w:t>
            </w:r>
          </w:p>
        </w:tc>
        <w:tc>
          <w:tcPr>
            <w:tcW w:w="3816" w:type="dxa"/>
            <w:tcMar>
              <w:top w:w="80" w:type="dxa"/>
              <w:left w:w="120" w:type="dxa"/>
              <w:bottom w:w="80" w:type="dxa"/>
              <w:right w:w="120" w:type="dxa"/>
            </w:tcMar>
            <w:vAlign w:val="center"/>
          </w:tcPr>
          <w:p w14:paraId="6845A8DA" w14:textId="77777777" w:rsidR="00BC7437" w:rsidRDefault="00000000">
            <w:pPr>
              <w:spacing w:after="0" w:line="276" w:lineRule="auto"/>
            </w:pPr>
            <w:r>
              <w:rPr>
                <w:color w:val="000000"/>
                <w:sz w:val="15"/>
              </w:rPr>
              <w:t xml:space="preserve">    phase_angle = entanglement_strength *</w:t>
            </w:r>
            <w:r>
              <w:rPr>
                <w:color w:val="000000"/>
                <w:sz w:val="15"/>
              </w:rPr>
              <w:br/>
              <w:t>first_value * second_value</w:t>
            </w:r>
          </w:p>
        </w:tc>
        <w:tc>
          <w:tcPr>
            <w:tcW w:w="4896" w:type="dxa"/>
            <w:tcMar>
              <w:top w:w="80" w:type="dxa"/>
              <w:left w:w="120" w:type="dxa"/>
              <w:bottom w:w="80" w:type="dxa"/>
              <w:right w:w="120" w:type="dxa"/>
            </w:tcMar>
            <w:vAlign w:val="center"/>
          </w:tcPr>
          <w:p w14:paraId="536B9F51" w14:textId="77777777" w:rsidR="00BC7437" w:rsidRDefault="00000000">
            <w:pPr>
              <w:spacing w:after="0" w:line="276" w:lineRule="auto"/>
            </w:pPr>
            <w:r>
              <w:rPr>
                <w:color w:val="000000"/>
                <w:sz w:val="15"/>
              </w:rPr>
              <w:t>Calculates the controlled phase angle using the product of two neighboring feature values.</w:t>
            </w:r>
          </w:p>
        </w:tc>
      </w:tr>
      <w:tr w:rsidR="00BC7437" w14:paraId="3A15E782" w14:textId="77777777">
        <w:tc>
          <w:tcPr>
            <w:tcW w:w="648" w:type="dxa"/>
            <w:tcMar>
              <w:top w:w="80" w:type="dxa"/>
              <w:left w:w="120" w:type="dxa"/>
              <w:bottom w:w="80" w:type="dxa"/>
              <w:right w:w="120" w:type="dxa"/>
            </w:tcMar>
            <w:vAlign w:val="center"/>
          </w:tcPr>
          <w:p w14:paraId="3E39DB43" w14:textId="77777777" w:rsidR="00BC7437" w:rsidRDefault="00000000">
            <w:pPr>
              <w:spacing w:after="0" w:line="276" w:lineRule="auto"/>
            </w:pPr>
            <w:r>
              <w:rPr>
                <w:color w:val="000000"/>
                <w:sz w:val="15"/>
              </w:rPr>
              <w:t>32</w:t>
            </w:r>
          </w:p>
        </w:tc>
        <w:tc>
          <w:tcPr>
            <w:tcW w:w="3816" w:type="dxa"/>
            <w:tcMar>
              <w:top w:w="80" w:type="dxa"/>
              <w:left w:w="120" w:type="dxa"/>
              <w:bottom w:w="80" w:type="dxa"/>
              <w:right w:w="120" w:type="dxa"/>
            </w:tcMar>
            <w:vAlign w:val="center"/>
          </w:tcPr>
          <w:p w14:paraId="4C9D7640" w14:textId="77777777" w:rsidR="00BC7437" w:rsidRDefault="00000000">
            <w:pPr>
              <w:spacing w:after="0" w:line="276" w:lineRule="auto"/>
            </w:pPr>
            <w:r>
              <w:rPr>
                <w:color w:val="000000"/>
                <w:sz w:val="15"/>
              </w:rPr>
              <w:t xml:space="preserve">    qiskit_circuit.cp(phase_angle, feature_index,</w:t>
            </w:r>
            <w:r>
              <w:rPr>
                <w:color w:val="000000"/>
                <w:sz w:val="15"/>
              </w:rPr>
              <w:br/>
              <w:t>feature_index + 1)</w:t>
            </w:r>
          </w:p>
        </w:tc>
        <w:tc>
          <w:tcPr>
            <w:tcW w:w="4896" w:type="dxa"/>
            <w:tcMar>
              <w:top w:w="80" w:type="dxa"/>
              <w:left w:w="120" w:type="dxa"/>
              <w:bottom w:w="80" w:type="dxa"/>
              <w:right w:w="120" w:type="dxa"/>
            </w:tcMar>
            <w:vAlign w:val="center"/>
          </w:tcPr>
          <w:p w14:paraId="4FCE5814" w14:textId="77777777" w:rsidR="00BC7437" w:rsidRDefault="00000000">
            <w:pPr>
              <w:spacing w:after="0" w:line="276" w:lineRule="auto"/>
            </w:pPr>
            <w:r>
              <w:rPr>
                <w:color w:val="000000"/>
                <w:sz w:val="15"/>
              </w:rPr>
              <w:t>Adds a controlled-phase gate. This creates interaction between neighboring qubits.</w:t>
            </w:r>
          </w:p>
        </w:tc>
      </w:tr>
      <w:tr w:rsidR="00BC7437" w14:paraId="4A016E12" w14:textId="77777777">
        <w:tc>
          <w:tcPr>
            <w:tcW w:w="648" w:type="dxa"/>
            <w:tcMar>
              <w:top w:w="80" w:type="dxa"/>
              <w:left w:w="120" w:type="dxa"/>
              <w:bottom w:w="80" w:type="dxa"/>
              <w:right w:w="120" w:type="dxa"/>
            </w:tcMar>
            <w:vAlign w:val="center"/>
          </w:tcPr>
          <w:p w14:paraId="755F43CF" w14:textId="77777777" w:rsidR="00BC7437" w:rsidRDefault="00000000">
            <w:pPr>
              <w:spacing w:after="0" w:line="276" w:lineRule="auto"/>
            </w:pPr>
            <w:r>
              <w:rPr>
                <w:color w:val="000000"/>
                <w:sz w:val="15"/>
              </w:rPr>
              <w:t>33</w:t>
            </w:r>
          </w:p>
        </w:tc>
        <w:tc>
          <w:tcPr>
            <w:tcW w:w="3816" w:type="dxa"/>
            <w:tcMar>
              <w:top w:w="80" w:type="dxa"/>
              <w:left w:w="120" w:type="dxa"/>
              <w:bottom w:w="80" w:type="dxa"/>
              <w:right w:w="120" w:type="dxa"/>
            </w:tcMar>
            <w:vAlign w:val="center"/>
          </w:tcPr>
          <w:p w14:paraId="62B95761"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B5A15C0" w14:textId="77777777" w:rsidR="00BC7437" w:rsidRDefault="00000000">
            <w:pPr>
              <w:spacing w:after="0" w:line="276" w:lineRule="auto"/>
            </w:pPr>
            <w:r>
              <w:rPr>
                <w:color w:val="000000"/>
                <w:sz w:val="15"/>
              </w:rPr>
              <w:t>Blank line. It separates blocks so the code is easier to read.</w:t>
            </w:r>
          </w:p>
        </w:tc>
      </w:tr>
      <w:tr w:rsidR="00BC7437" w14:paraId="4A157408" w14:textId="77777777">
        <w:tc>
          <w:tcPr>
            <w:tcW w:w="648" w:type="dxa"/>
            <w:tcMar>
              <w:top w:w="80" w:type="dxa"/>
              <w:left w:w="120" w:type="dxa"/>
              <w:bottom w:w="80" w:type="dxa"/>
              <w:right w:w="120" w:type="dxa"/>
            </w:tcMar>
            <w:vAlign w:val="center"/>
          </w:tcPr>
          <w:p w14:paraId="33E88407" w14:textId="77777777" w:rsidR="00BC7437" w:rsidRDefault="00000000">
            <w:pPr>
              <w:spacing w:after="0" w:line="276" w:lineRule="auto"/>
            </w:pPr>
            <w:r>
              <w:rPr>
                <w:color w:val="000000"/>
                <w:sz w:val="15"/>
              </w:rPr>
              <w:lastRenderedPageBreak/>
              <w:t>34</w:t>
            </w:r>
          </w:p>
        </w:tc>
        <w:tc>
          <w:tcPr>
            <w:tcW w:w="3816" w:type="dxa"/>
            <w:tcMar>
              <w:top w:w="80" w:type="dxa"/>
              <w:left w:w="120" w:type="dxa"/>
              <w:bottom w:w="80" w:type="dxa"/>
              <w:right w:w="120" w:type="dxa"/>
            </w:tcMar>
            <w:vAlign w:val="center"/>
          </w:tcPr>
          <w:p w14:paraId="7A1DD210" w14:textId="77777777" w:rsidR="00BC7437" w:rsidRDefault="00000000">
            <w:pPr>
              <w:spacing w:after="0" w:line="276" w:lineRule="auto"/>
            </w:pPr>
            <w:r>
              <w:rPr>
                <w:color w:val="000000"/>
                <w:sz w:val="15"/>
              </w:rPr>
              <w:t>qiskit_circuit_diagram =</w:t>
            </w:r>
            <w:r>
              <w:rPr>
                <w:color w:val="000000"/>
                <w:sz w:val="15"/>
              </w:rPr>
              <w:br/>
              <w:t>qiskit_circuit.draw(output="mpl")</w:t>
            </w:r>
          </w:p>
        </w:tc>
        <w:tc>
          <w:tcPr>
            <w:tcW w:w="4896" w:type="dxa"/>
            <w:tcMar>
              <w:top w:w="80" w:type="dxa"/>
              <w:left w:w="120" w:type="dxa"/>
              <w:bottom w:w="80" w:type="dxa"/>
              <w:right w:w="120" w:type="dxa"/>
            </w:tcMar>
            <w:vAlign w:val="center"/>
          </w:tcPr>
          <w:p w14:paraId="6510A1A0" w14:textId="77777777" w:rsidR="00BC7437" w:rsidRDefault="00000000">
            <w:pPr>
              <w:spacing w:after="0" w:line="276" w:lineRule="auto"/>
            </w:pPr>
            <w:r>
              <w:rPr>
                <w:color w:val="000000"/>
                <w:sz w:val="15"/>
              </w:rPr>
              <w:t>Draws the Qiskit circuit as a clean matplotlib diagram instead of terminal-style text.</w:t>
            </w:r>
          </w:p>
        </w:tc>
      </w:tr>
      <w:tr w:rsidR="00BC7437" w14:paraId="0FB8820B" w14:textId="77777777">
        <w:tc>
          <w:tcPr>
            <w:tcW w:w="648" w:type="dxa"/>
            <w:tcMar>
              <w:top w:w="80" w:type="dxa"/>
              <w:left w:w="120" w:type="dxa"/>
              <w:bottom w:w="80" w:type="dxa"/>
              <w:right w:w="120" w:type="dxa"/>
            </w:tcMar>
            <w:vAlign w:val="center"/>
          </w:tcPr>
          <w:p w14:paraId="341128E1" w14:textId="77777777" w:rsidR="00BC7437" w:rsidRDefault="00000000">
            <w:pPr>
              <w:spacing w:after="0" w:line="276" w:lineRule="auto"/>
            </w:pPr>
            <w:r>
              <w:rPr>
                <w:color w:val="000000"/>
                <w:sz w:val="15"/>
              </w:rPr>
              <w:t>35</w:t>
            </w:r>
          </w:p>
        </w:tc>
        <w:tc>
          <w:tcPr>
            <w:tcW w:w="3816" w:type="dxa"/>
            <w:tcMar>
              <w:top w:w="80" w:type="dxa"/>
              <w:left w:w="120" w:type="dxa"/>
              <w:bottom w:w="80" w:type="dxa"/>
              <w:right w:w="120" w:type="dxa"/>
            </w:tcMar>
            <w:vAlign w:val="center"/>
          </w:tcPr>
          <w:p w14:paraId="115A0EA4" w14:textId="77777777" w:rsidR="00BC7437" w:rsidRDefault="00000000">
            <w:pPr>
              <w:spacing w:after="0" w:line="276" w:lineRule="auto"/>
            </w:pPr>
            <w:r>
              <w:rPr>
                <w:color w:val="000000"/>
                <w:sz w:val="15"/>
              </w:rPr>
              <w:t>display(qiskit_circuit_diagram)</w:t>
            </w:r>
          </w:p>
        </w:tc>
        <w:tc>
          <w:tcPr>
            <w:tcW w:w="4896" w:type="dxa"/>
            <w:tcMar>
              <w:top w:w="80" w:type="dxa"/>
              <w:left w:w="120" w:type="dxa"/>
              <w:bottom w:w="80" w:type="dxa"/>
              <w:right w:w="120" w:type="dxa"/>
            </w:tcMar>
            <w:vAlign w:val="center"/>
          </w:tcPr>
          <w:p w14:paraId="46F06752" w14:textId="77777777" w:rsidR="00BC7437" w:rsidRDefault="00000000">
            <w:pPr>
              <w:spacing w:after="0" w:line="276" w:lineRule="auto"/>
            </w:pPr>
            <w:r>
              <w:rPr>
                <w:color w:val="000000"/>
                <w:sz w:val="15"/>
              </w:rPr>
              <w:t>Displays the dataframe output in the notebook.</w:t>
            </w:r>
          </w:p>
        </w:tc>
      </w:tr>
      <w:tr w:rsidR="00BC7437" w14:paraId="1A763127" w14:textId="77777777">
        <w:tc>
          <w:tcPr>
            <w:tcW w:w="648" w:type="dxa"/>
            <w:tcMar>
              <w:top w:w="80" w:type="dxa"/>
              <w:left w:w="120" w:type="dxa"/>
              <w:bottom w:w="80" w:type="dxa"/>
              <w:right w:w="120" w:type="dxa"/>
            </w:tcMar>
            <w:vAlign w:val="center"/>
          </w:tcPr>
          <w:p w14:paraId="34619DE3" w14:textId="77777777" w:rsidR="00BC7437" w:rsidRDefault="00000000">
            <w:pPr>
              <w:spacing w:after="0" w:line="276" w:lineRule="auto"/>
            </w:pPr>
            <w:r>
              <w:rPr>
                <w:color w:val="000000"/>
                <w:sz w:val="15"/>
              </w:rPr>
              <w:t>36</w:t>
            </w:r>
          </w:p>
        </w:tc>
        <w:tc>
          <w:tcPr>
            <w:tcW w:w="3816" w:type="dxa"/>
            <w:tcMar>
              <w:top w:w="80" w:type="dxa"/>
              <w:left w:w="120" w:type="dxa"/>
              <w:bottom w:w="80" w:type="dxa"/>
              <w:right w:w="120" w:type="dxa"/>
            </w:tcMar>
            <w:vAlign w:val="center"/>
          </w:tcPr>
          <w:p w14:paraId="1FF2E8A8"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4D42AAE" w14:textId="77777777" w:rsidR="00BC7437" w:rsidRDefault="00000000">
            <w:pPr>
              <w:spacing w:after="0" w:line="276" w:lineRule="auto"/>
            </w:pPr>
            <w:r>
              <w:rPr>
                <w:color w:val="000000"/>
                <w:sz w:val="15"/>
              </w:rPr>
              <w:t>Blank line. It separates blocks so the code is easier to read.</w:t>
            </w:r>
          </w:p>
        </w:tc>
      </w:tr>
      <w:tr w:rsidR="00BC7437" w14:paraId="217681A5" w14:textId="77777777">
        <w:tc>
          <w:tcPr>
            <w:tcW w:w="648" w:type="dxa"/>
            <w:tcMar>
              <w:top w:w="80" w:type="dxa"/>
              <w:left w:w="120" w:type="dxa"/>
              <w:bottom w:w="80" w:type="dxa"/>
              <w:right w:w="120" w:type="dxa"/>
            </w:tcMar>
            <w:vAlign w:val="center"/>
          </w:tcPr>
          <w:p w14:paraId="434853C6" w14:textId="77777777" w:rsidR="00BC7437" w:rsidRDefault="00000000">
            <w:pPr>
              <w:spacing w:after="0" w:line="276" w:lineRule="auto"/>
            </w:pPr>
            <w:r>
              <w:rPr>
                <w:color w:val="000000"/>
                <w:sz w:val="15"/>
              </w:rPr>
              <w:t>37</w:t>
            </w:r>
          </w:p>
        </w:tc>
        <w:tc>
          <w:tcPr>
            <w:tcW w:w="3816" w:type="dxa"/>
            <w:tcMar>
              <w:top w:w="80" w:type="dxa"/>
              <w:left w:w="120" w:type="dxa"/>
              <w:bottom w:w="80" w:type="dxa"/>
              <w:right w:w="120" w:type="dxa"/>
            </w:tcMar>
            <w:vAlign w:val="center"/>
          </w:tcPr>
          <w:p w14:paraId="48C2AC05" w14:textId="77777777" w:rsidR="00BC7437" w:rsidRDefault="00000000">
            <w:pPr>
              <w:spacing w:after="0" w:line="276" w:lineRule="auto"/>
            </w:pPr>
            <w:r>
              <w:rPr>
                <w:color w:val="000000"/>
                <w:sz w:val="15"/>
              </w:rPr>
              <w:t>qiskit_statevector =</w:t>
            </w:r>
            <w:r>
              <w:rPr>
                <w:color w:val="000000"/>
                <w:sz w:val="15"/>
              </w:rPr>
              <w:br/>
              <w:t>Statevector.from_instruction(qiskit_circuit)</w:t>
            </w:r>
          </w:p>
        </w:tc>
        <w:tc>
          <w:tcPr>
            <w:tcW w:w="4896" w:type="dxa"/>
            <w:tcMar>
              <w:top w:w="80" w:type="dxa"/>
              <w:left w:w="120" w:type="dxa"/>
              <w:bottom w:w="80" w:type="dxa"/>
              <w:right w:w="120" w:type="dxa"/>
            </w:tcMar>
            <w:vAlign w:val="center"/>
          </w:tcPr>
          <w:p w14:paraId="6F4E1487" w14:textId="77777777" w:rsidR="00BC7437" w:rsidRDefault="00000000">
            <w:pPr>
              <w:spacing w:after="0" w:line="276" w:lineRule="auto"/>
            </w:pPr>
            <w:r>
              <w:rPr>
                <w:color w:val="000000"/>
                <w:sz w:val="15"/>
              </w:rPr>
              <w:t>Simulates the quantum circuit and gets the final statevector.</w:t>
            </w:r>
          </w:p>
        </w:tc>
      </w:tr>
      <w:tr w:rsidR="00BC7437" w14:paraId="660BC624" w14:textId="77777777">
        <w:tc>
          <w:tcPr>
            <w:tcW w:w="648" w:type="dxa"/>
            <w:tcMar>
              <w:top w:w="80" w:type="dxa"/>
              <w:left w:w="120" w:type="dxa"/>
              <w:bottom w:w="80" w:type="dxa"/>
              <w:right w:w="120" w:type="dxa"/>
            </w:tcMar>
            <w:vAlign w:val="center"/>
          </w:tcPr>
          <w:p w14:paraId="5A58617E" w14:textId="77777777" w:rsidR="00BC7437" w:rsidRDefault="00000000">
            <w:pPr>
              <w:spacing w:after="0" w:line="276" w:lineRule="auto"/>
            </w:pPr>
            <w:r>
              <w:rPr>
                <w:color w:val="000000"/>
                <w:sz w:val="15"/>
              </w:rPr>
              <w:t>38</w:t>
            </w:r>
          </w:p>
        </w:tc>
        <w:tc>
          <w:tcPr>
            <w:tcW w:w="3816" w:type="dxa"/>
            <w:tcMar>
              <w:top w:w="80" w:type="dxa"/>
              <w:left w:w="120" w:type="dxa"/>
              <w:bottom w:w="80" w:type="dxa"/>
              <w:right w:w="120" w:type="dxa"/>
            </w:tcMar>
            <w:vAlign w:val="center"/>
          </w:tcPr>
          <w:p w14:paraId="0BA114B7" w14:textId="77777777" w:rsidR="00BC7437" w:rsidRDefault="00000000">
            <w:pPr>
              <w:spacing w:after="0" w:line="276" w:lineRule="auto"/>
            </w:pPr>
            <w:r>
              <w:rPr>
                <w:color w:val="000000"/>
                <w:sz w:val="15"/>
              </w:rPr>
              <w:t>statevector_summary_dataframe = pd.DataFrame([</w:t>
            </w:r>
          </w:p>
        </w:tc>
        <w:tc>
          <w:tcPr>
            <w:tcW w:w="4896" w:type="dxa"/>
            <w:tcMar>
              <w:top w:w="80" w:type="dxa"/>
              <w:left w:w="120" w:type="dxa"/>
              <w:bottom w:w="80" w:type="dxa"/>
              <w:right w:w="120" w:type="dxa"/>
            </w:tcMar>
            <w:vAlign w:val="center"/>
          </w:tcPr>
          <w:p w14:paraId="3DA46036" w14:textId="77777777" w:rsidR="00BC7437" w:rsidRDefault="00000000">
            <w:pPr>
              <w:spacing w:after="0" w:line="276" w:lineRule="auto"/>
            </w:pPr>
            <w:r>
              <w:rPr>
                <w:color w:val="000000"/>
                <w:sz w:val="15"/>
              </w:rPr>
              <w:t>Creates a small table manually from rows written in the notebook.</w:t>
            </w:r>
          </w:p>
        </w:tc>
      </w:tr>
      <w:tr w:rsidR="00BC7437" w14:paraId="29815980" w14:textId="77777777">
        <w:tc>
          <w:tcPr>
            <w:tcW w:w="648" w:type="dxa"/>
            <w:tcMar>
              <w:top w:w="80" w:type="dxa"/>
              <w:left w:w="120" w:type="dxa"/>
              <w:bottom w:w="80" w:type="dxa"/>
              <w:right w:w="120" w:type="dxa"/>
            </w:tcMar>
            <w:vAlign w:val="center"/>
          </w:tcPr>
          <w:p w14:paraId="6CBD3AB4" w14:textId="77777777" w:rsidR="00BC7437" w:rsidRDefault="00000000">
            <w:pPr>
              <w:spacing w:after="0" w:line="276" w:lineRule="auto"/>
            </w:pPr>
            <w:r>
              <w:rPr>
                <w:color w:val="000000"/>
                <w:sz w:val="15"/>
              </w:rPr>
              <w:t>39</w:t>
            </w:r>
          </w:p>
        </w:tc>
        <w:tc>
          <w:tcPr>
            <w:tcW w:w="3816" w:type="dxa"/>
            <w:tcMar>
              <w:top w:w="80" w:type="dxa"/>
              <w:left w:w="120" w:type="dxa"/>
              <w:bottom w:w="80" w:type="dxa"/>
              <w:right w:w="120" w:type="dxa"/>
            </w:tcMar>
            <w:vAlign w:val="center"/>
          </w:tcPr>
          <w:p w14:paraId="3281ED40" w14:textId="77777777" w:rsidR="00BC7437" w:rsidRDefault="00000000">
            <w:pPr>
              <w:spacing w:after="0" w:line="276" w:lineRule="auto"/>
            </w:pPr>
            <w:r>
              <w:rPr>
                <w:color w:val="000000"/>
                <w:sz w:val="15"/>
              </w:rPr>
              <w:t xml:space="preserve">    {"statevector_length":</w:t>
            </w:r>
            <w:r>
              <w:rPr>
                <w:color w:val="000000"/>
                <w:sz w:val="15"/>
              </w:rPr>
              <w:br/>
              <w:t>len(qiskit_statevector.data)}</w:t>
            </w:r>
          </w:p>
        </w:tc>
        <w:tc>
          <w:tcPr>
            <w:tcW w:w="4896" w:type="dxa"/>
            <w:tcMar>
              <w:top w:w="80" w:type="dxa"/>
              <w:left w:w="120" w:type="dxa"/>
              <w:bottom w:w="80" w:type="dxa"/>
              <w:right w:w="120" w:type="dxa"/>
            </w:tcMar>
            <w:vAlign w:val="center"/>
          </w:tcPr>
          <w:p w14:paraId="3D776C45" w14:textId="77777777" w:rsidR="00BC7437" w:rsidRDefault="00000000">
            <w:pPr>
              <w:spacing w:after="0" w:line="276" w:lineRule="auto"/>
            </w:pPr>
            <w:r>
              <w:rPr>
                <w:color w:val="000000"/>
                <w:sz w:val="15"/>
              </w:rPr>
              <w:t>Creates one row of a manually built table using column names and values.</w:t>
            </w:r>
          </w:p>
        </w:tc>
      </w:tr>
      <w:tr w:rsidR="00BC7437" w14:paraId="3215AB89" w14:textId="77777777">
        <w:tc>
          <w:tcPr>
            <w:tcW w:w="648" w:type="dxa"/>
            <w:tcMar>
              <w:top w:w="80" w:type="dxa"/>
              <w:left w:w="120" w:type="dxa"/>
              <w:bottom w:w="80" w:type="dxa"/>
              <w:right w:w="120" w:type="dxa"/>
            </w:tcMar>
            <w:vAlign w:val="center"/>
          </w:tcPr>
          <w:p w14:paraId="62535372" w14:textId="77777777" w:rsidR="00BC7437" w:rsidRDefault="00000000">
            <w:pPr>
              <w:spacing w:after="0" w:line="276" w:lineRule="auto"/>
            </w:pPr>
            <w:r>
              <w:rPr>
                <w:color w:val="000000"/>
                <w:sz w:val="15"/>
              </w:rPr>
              <w:t>40</w:t>
            </w:r>
          </w:p>
        </w:tc>
        <w:tc>
          <w:tcPr>
            <w:tcW w:w="3816" w:type="dxa"/>
            <w:tcMar>
              <w:top w:w="80" w:type="dxa"/>
              <w:left w:w="120" w:type="dxa"/>
              <w:bottom w:w="80" w:type="dxa"/>
              <w:right w:w="120" w:type="dxa"/>
            </w:tcMar>
            <w:vAlign w:val="center"/>
          </w:tcPr>
          <w:p w14:paraId="31B53559"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0FCC779E" w14:textId="77777777" w:rsidR="00BC7437" w:rsidRDefault="00000000">
            <w:pPr>
              <w:spacing w:after="0" w:line="276" w:lineRule="auto"/>
            </w:pPr>
            <w:r>
              <w:rPr>
                <w:color w:val="000000"/>
                <w:sz w:val="15"/>
              </w:rPr>
              <w:t>Closes the current list, dictionary, or function call.</w:t>
            </w:r>
          </w:p>
        </w:tc>
      </w:tr>
      <w:tr w:rsidR="00BC7437" w14:paraId="0AFF84B2" w14:textId="77777777">
        <w:tc>
          <w:tcPr>
            <w:tcW w:w="648" w:type="dxa"/>
            <w:tcMar>
              <w:top w:w="80" w:type="dxa"/>
              <w:left w:w="120" w:type="dxa"/>
              <w:bottom w:w="80" w:type="dxa"/>
              <w:right w:w="120" w:type="dxa"/>
            </w:tcMar>
            <w:vAlign w:val="center"/>
          </w:tcPr>
          <w:p w14:paraId="04627706" w14:textId="77777777" w:rsidR="00BC7437" w:rsidRDefault="00000000">
            <w:pPr>
              <w:spacing w:after="0" w:line="276" w:lineRule="auto"/>
            </w:pPr>
            <w:r>
              <w:rPr>
                <w:color w:val="000000"/>
                <w:sz w:val="15"/>
              </w:rPr>
              <w:t>41</w:t>
            </w:r>
          </w:p>
        </w:tc>
        <w:tc>
          <w:tcPr>
            <w:tcW w:w="3816" w:type="dxa"/>
            <w:tcMar>
              <w:top w:w="80" w:type="dxa"/>
              <w:left w:w="120" w:type="dxa"/>
              <w:bottom w:w="80" w:type="dxa"/>
              <w:right w:w="120" w:type="dxa"/>
            </w:tcMar>
            <w:vAlign w:val="center"/>
          </w:tcPr>
          <w:p w14:paraId="507CC2E6" w14:textId="77777777" w:rsidR="00BC7437" w:rsidRDefault="00000000">
            <w:pPr>
              <w:spacing w:after="0" w:line="276" w:lineRule="auto"/>
            </w:pPr>
            <w:r>
              <w:rPr>
                <w:color w:val="000000"/>
                <w:sz w:val="15"/>
              </w:rPr>
              <w:t>display(statevector_summary_dataframe)</w:t>
            </w:r>
          </w:p>
        </w:tc>
        <w:tc>
          <w:tcPr>
            <w:tcW w:w="4896" w:type="dxa"/>
            <w:tcMar>
              <w:top w:w="80" w:type="dxa"/>
              <w:left w:w="120" w:type="dxa"/>
              <w:bottom w:w="80" w:type="dxa"/>
              <w:right w:w="120" w:type="dxa"/>
            </w:tcMar>
            <w:vAlign w:val="center"/>
          </w:tcPr>
          <w:p w14:paraId="5D4DC15A" w14:textId="77777777" w:rsidR="00BC7437" w:rsidRDefault="00000000">
            <w:pPr>
              <w:spacing w:after="0" w:line="276" w:lineRule="auto"/>
            </w:pPr>
            <w:r>
              <w:rPr>
                <w:color w:val="000000"/>
                <w:sz w:val="15"/>
              </w:rPr>
              <w:t>Displays the dataframe output in the notebook.</w:t>
            </w:r>
          </w:p>
        </w:tc>
      </w:tr>
    </w:tbl>
    <w:p w14:paraId="079262D4" w14:textId="77777777" w:rsidR="00BC7437" w:rsidRDefault="00000000">
      <w:pPr>
        <w:pStyle w:val="Heading2"/>
        <w:spacing w:before="280" w:after="140"/>
      </w:pPr>
      <w:r>
        <w:rPr>
          <w:rFonts w:ascii="Calibri" w:hAnsi="Calibri"/>
        </w:rPr>
        <w:t>Cell 13: Markdown</w:t>
      </w:r>
    </w:p>
    <w:p w14:paraId="15E62168" w14:textId="77777777" w:rsidR="00BC7437" w:rsidRDefault="00000000">
      <w:r>
        <w:rPr>
          <w:b/>
          <w:color w:val="1F4D78"/>
        </w:rPr>
        <w:t>Purpose: Introduces the exhaustive QML hyperparameter and feature-combination search.</w:t>
      </w:r>
    </w:p>
    <w:p w14:paraId="389C43B6" w14:textId="77777777" w:rsidR="00BC7437" w:rsidRDefault="00000000">
      <w:r>
        <w:rPr>
          <w:color w:val="555555"/>
          <w:sz w:val="20"/>
        </w:rPr>
        <w:t>First line: ## Exhaustive QML Feature-Combination Tuning</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528"/>
        <w:gridCol w:w="5184"/>
      </w:tblGrid>
      <w:tr w:rsidR="00BC7437" w14:paraId="70119E08" w14:textId="77777777">
        <w:tc>
          <w:tcPr>
            <w:tcW w:w="648" w:type="dxa"/>
            <w:shd w:val="clear" w:color="auto" w:fill="E8EEF5"/>
            <w:tcMar>
              <w:top w:w="80" w:type="dxa"/>
              <w:left w:w="120" w:type="dxa"/>
              <w:bottom w:w="80" w:type="dxa"/>
              <w:right w:w="120" w:type="dxa"/>
            </w:tcMar>
            <w:vAlign w:val="center"/>
          </w:tcPr>
          <w:p w14:paraId="5DDE680B" w14:textId="77777777" w:rsidR="00BC7437" w:rsidRDefault="00000000">
            <w:pPr>
              <w:spacing w:after="0"/>
            </w:pPr>
            <w:r>
              <w:rPr>
                <w:b/>
                <w:color w:val="0B2545"/>
                <w:sz w:val="16"/>
              </w:rPr>
              <w:t>Line</w:t>
            </w:r>
          </w:p>
        </w:tc>
        <w:tc>
          <w:tcPr>
            <w:tcW w:w="3528" w:type="dxa"/>
            <w:shd w:val="clear" w:color="auto" w:fill="E8EEF5"/>
            <w:tcMar>
              <w:top w:w="80" w:type="dxa"/>
              <w:left w:w="120" w:type="dxa"/>
              <w:bottom w:w="80" w:type="dxa"/>
              <w:right w:w="120" w:type="dxa"/>
            </w:tcMar>
            <w:vAlign w:val="center"/>
          </w:tcPr>
          <w:p w14:paraId="384A606A" w14:textId="77777777" w:rsidR="00BC7437" w:rsidRDefault="00000000">
            <w:pPr>
              <w:spacing w:after="0"/>
            </w:pPr>
            <w:r>
              <w:rPr>
                <w:b/>
                <w:color w:val="0B2545"/>
                <w:sz w:val="16"/>
              </w:rPr>
              <w:t>Notebook text</w:t>
            </w:r>
          </w:p>
        </w:tc>
        <w:tc>
          <w:tcPr>
            <w:tcW w:w="5184" w:type="dxa"/>
            <w:shd w:val="clear" w:color="auto" w:fill="E8EEF5"/>
            <w:tcMar>
              <w:top w:w="80" w:type="dxa"/>
              <w:left w:w="120" w:type="dxa"/>
              <w:bottom w:w="80" w:type="dxa"/>
              <w:right w:w="120" w:type="dxa"/>
            </w:tcMar>
            <w:vAlign w:val="center"/>
          </w:tcPr>
          <w:p w14:paraId="186183FF" w14:textId="77777777" w:rsidR="00BC7437" w:rsidRDefault="00000000">
            <w:pPr>
              <w:spacing w:after="0"/>
            </w:pPr>
            <w:r>
              <w:rPr>
                <w:b/>
                <w:color w:val="0B2545"/>
                <w:sz w:val="16"/>
              </w:rPr>
              <w:t>Meaning</w:t>
            </w:r>
          </w:p>
        </w:tc>
      </w:tr>
      <w:tr w:rsidR="00BC7437" w14:paraId="1238FEC1" w14:textId="77777777">
        <w:tc>
          <w:tcPr>
            <w:tcW w:w="648" w:type="dxa"/>
            <w:tcMar>
              <w:top w:w="80" w:type="dxa"/>
              <w:left w:w="120" w:type="dxa"/>
              <w:bottom w:w="80" w:type="dxa"/>
              <w:right w:w="120" w:type="dxa"/>
            </w:tcMar>
            <w:vAlign w:val="center"/>
          </w:tcPr>
          <w:p w14:paraId="6EE89549" w14:textId="77777777" w:rsidR="00BC7437" w:rsidRDefault="00000000">
            <w:pPr>
              <w:spacing w:after="0" w:line="276" w:lineRule="auto"/>
            </w:pPr>
            <w:r>
              <w:rPr>
                <w:color w:val="000000"/>
                <w:sz w:val="16"/>
              </w:rPr>
              <w:t>1</w:t>
            </w:r>
          </w:p>
        </w:tc>
        <w:tc>
          <w:tcPr>
            <w:tcW w:w="3528" w:type="dxa"/>
            <w:tcMar>
              <w:top w:w="80" w:type="dxa"/>
              <w:left w:w="120" w:type="dxa"/>
              <w:bottom w:w="80" w:type="dxa"/>
              <w:right w:w="120" w:type="dxa"/>
            </w:tcMar>
            <w:vAlign w:val="center"/>
          </w:tcPr>
          <w:p w14:paraId="6BB3FF70" w14:textId="77777777" w:rsidR="00BC7437" w:rsidRDefault="00000000">
            <w:pPr>
              <w:spacing w:after="0" w:line="276" w:lineRule="auto"/>
            </w:pPr>
            <w:r>
              <w:rPr>
                <w:color w:val="000000"/>
                <w:sz w:val="16"/>
              </w:rPr>
              <w:t>## Exhaustive QML Feature-Combination Tuning</w:t>
            </w:r>
          </w:p>
        </w:tc>
        <w:tc>
          <w:tcPr>
            <w:tcW w:w="5184" w:type="dxa"/>
            <w:tcMar>
              <w:top w:w="80" w:type="dxa"/>
              <w:left w:w="120" w:type="dxa"/>
              <w:bottom w:w="80" w:type="dxa"/>
              <w:right w:w="120" w:type="dxa"/>
            </w:tcMar>
            <w:vAlign w:val="center"/>
          </w:tcPr>
          <w:p w14:paraId="735B5782" w14:textId="77777777" w:rsidR="00BC7437" w:rsidRDefault="00000000">
            <w:pPr>
              <w:spacing w:after="0" w:line="276" w:lineRule="auto"/>
            </w:pPr>
            <w:r>
              <w:rPr>
                <w:color w:val="000000"/>
                <w:sz w:val="16"/>
              </w:rPr>
              <w:t>Section heading. It tells the reader what the next part is about.</w:t>
            </w:r>
          </w:p>
        </w:tc>
      </w:tr>
      <w:tr w:rsidR="00BC7437" w14:paraId="2278581B" w14:textId="77777777">
        <w:tc>
          <w:tcPr>
            <w:tcW w:w="648" w:type="dxa"/>
            <w:tcMar>
              <w:top w:w="80" w:type="dxa"/>
              <w:left w:w="120" w:type="dxa"/>
              <w:bottom w:w="80" w:type="dxa"/>
              <w:right w:w="120" w:type="dxa"/>
            </w:tcMar>
            <w:vAlign w:val="center"/>
          </w:tcPr>
          <w:p w14:paraId="2F91F493" w14:textId="77777777" w:rsidR="00BC7437" w:rsidRDefault="00000000">
            <w:pPr>
              <w:spacing w:after="0" w:line="276" w:lineRule="auto"/>
            </w:pPr>
            <w:r>
              <w:rPr>
                <w:color w:val="000000"/>
                <w:sz w:val="16"/>
              </w:rPr>
              <w:t>2</w:t>
            </w:r>
          </w:p>
        </w:tc>
        <w:tc>
          <w:tcPr>
            <w:tcW w:w="3528" w:type="dxa"/>
            <w:tcMar>
              <w:top w:w="80" w:type="dxa"/>
              <w:left w:w="120" w:type="dxa"/>
              <w:bottom w:w="80" w:type="dxa"/>
              <w:right w:w="120" w:type="dxa"/>
            </w:tcMar>
            <w:vAlign w:val="center"/>
          </w:tcPr>
          <w:p w14:paraId="0D6089AA"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4B8E0591" w14:textId="77777777" w:rsidR="00BC7437" w:rsidRDefault="00000000">
            <w:pPr>
              <w:spacing w:after="0" w:line="276" w:lineRule="auto"/>
            </w:pPr>
            <w:r>
              <w:rPr>
                <w:color w:val="000000"/>
                <w:sz w:val="16"/>
              </w:rPr>
              <w:t>Blank line. It gives breathing space between text blocks.</w:t>
            </w:r>
          </w:p>
        </w:tc>
      </w:tr>
      <w:tr w:rsidR="00BC7437" w14:paraId="6580B47C" w14:textId="77777777">
        <w:tc>
          <w:tcPr>
            <w:tcW w:w="648" w:type="dxa"/>
            <w:tcMar>
              <w:top w:w="80" w:type="dxa"/>
              <w:left w:w="120" w:type="dxa"/>
              <w:bottom w:w="80" w:type="dxa"/>
              <w:right w:w="120" w:type="dxa"/>
            </w:tcMar>
            <w:vAlign w:val="center"/>
          </w:tcPr>
          <w:p w14:paraId="7DD8C1C5" w14:textId="77777777" w:rsidR="00BC7437" w:rsidRDefault="00000000">
            <w:pPr>
              <w:spacing w:after="0" w:line="276" w:lineRule="auto"/>
            </w:pPr>
            <w:r>
              <w:rPr>
                <w:color w:val="000000"/>
                <w:sz w:val="16"/>
              </w:rPr>
              <w:t>3</w:t>
            </w:r>
          </w:p>
        </w:tc>
        <w:tc>
          <w:tcPr>
            <w:tcW w:w="3528" w:type="dxa"/>
            <w:tcMar>
              <w:top w:w="80" w:type="dxa"/>
              <w:left w:w="120" w:type="dxa"/>
              <w:bottom w:w="80" w:type="dxa"/>
              <w:right w:w="120" w:type="dxa"/>
            </w:tcMar>
            <w:vAlign w:val="center"/>
          </w:tcPr>
          <w:p w14:paraId="7F8EAB15" w14:textId="77777777" w:rsidR="00BC7437" w:rsidRDefault="00000000">
            <w:pPr>
              <w:spacing w:after="0" w:line="276" w:lineRule="auto"/>
            </w:pPr>
            <w:r>
              <w:rPr>
                <w:color w:val="000000"/>
                <w:sz w:val="16"/>
              </w:rPr>
              <w:t>This step tests the stronger tuning approach: all</w:t>
            </w:r>
            <w:r>
              <w:rPr>
                <w:color w:val="000000"/>
                <w:sz w:val="16"/>
              </w:rPr>
              <w:br/>
              <w:t>selected feature-count</w:t>
            </w:r>
          </w:p>
        </w:tc>
        <w:tc>
          <w:tcPr>
            <w:tcW w:w="5184" w:type="dxa"/>
            <w:tcMar>
              <w:top w:w="80" w:type="dxa"/>
              <w:left w:w="120" w:type="dxa"/>
              <w:bottom w:w="80" w:type="dxa"/>
              <w:right w:w="120" w:type="dxa"/>
            </w:tcMar>
            <w:vAlign w:val="center"/>
          </w:tcPr>
          <w:p w14:paraId="1F4642E3" w14:textId="77777777" w:rsidR="00BC7437" w:rsidRDefault="00000000">
            <w:pPr>
              <w:spacing w:after="0" w:line="276" w:lineRule="auto"/>
            </w:pPr>
            <w:r>
              <w:rPr>
                <w:color w:val="000000"/>
                <w:sz w:val="16"/>
              </w:rPr>
              <w:t>Explanation text written for the presentation audience.</w:t>
            </w:r>
          </w:p>
        </w:tc>
      </w:tr>
      <w:tr w:rsidR="00BC7437" w14:paraId="75FA25FF" w14:textId="77777777">
        <w:tc>
          <w:tcPr>
            <w:tcW w:w="648" w:type="dxa"/>
            <w:tcMar>
              <w:top w:w="80" w:type="dxa"/>
              <w:left w:w="120" w:type="dxa"/>
              <w:bottom w:w="80" w:type="dxa"/>
              <w:right w:w="120" w:type="dxa"/>
            </w:tcMar>
            <w:vAlign w:val="center"/>
          </w:tcPr>
          <w:p w14:paraId="1598F7D4" w14:textId="77777777" w:rsidR="00BC7437" w:rsidRDefault="00000000">
            <w:pPr>
              <w:spacing w:after="0" w:line="276" w:lineRule="auto"/>
            </w:pPr>
            <w:r>
              <w:rPr>
                <w:color w:val="000000"/>
                <w:sz w:val="16"/>
              </w:rPr>
              <w:t>4</w:t>
            </w:r>
          </w:p>
        </w:tc>
        <w:tc>
          <w:tcPr>
            <w:tcW w:w="3528" w:type="dxa"/>
            <w:tcMar>
              <w:top w:w="80" w:type="dxa"/>
              <w:left w:w="120" w:type="dxa"/>
              <w:bottom w:w="80" w:type="dxa"/>
              <w:right w:w="120" w:type="dxa"/>
            </w:tcMar>
            <w:vAlign w:val="center"/>
          </w:tcPr>
          <w:p w14:paraId="28684061" w14:textId="77777777" w:rsidR="00BC7437" w:rsidRDefault="00000000">
            <w:pPr>
              <w:spacing w:after="0" w:line="276" w:lineRule="auto"/>
            </w:pPr>
            <w:r>
              <w:rPr>
                <w:color w:val="000000"/>
                <w:sz w:val="16"/>
              </w:rPr>
              <w:t>combinations are compared with all angle scales and</w:t>
            </w:r>
            <w:r>
              <w:rPr>
                <w:color w:val="000000"/>
                <w:sz w:val="16"/>
              </w:rPr>
              <w:br/>
              <w:t>all SVM `C` values. The</w:t>
            </w:r>
          </w:p>
        </w:tc>
        <w:tc>
          <w:tcPr>
            <w:tcW w:w="5184" w:type="dxa"/>
            <w:tcMar>
              <w:top w:w="80" w:type="dxa"/>
              <w:left w:w="120" w:type="dxa"/>
              <w:bottom w:w="80" w:type="dxa"/>
              <w:right w:w="120" w:type="dxa"/>
            </w:tcMar>
            <w:vAlign w:val="center"/>
          </w:tcPr>
          <w:p w14:paraId="427AA434" w14:textId="77777777" w:rsidR="00BC7437" w:rsidRDefault="00000000">
            <w:pPr>
              <w:spacing w:after="0" w:line="276" w:lineRule="auto"/>
            </w:pPr>
            <w:r>
              <w:rPr>
                <w:color w:val="000000"/>
                <w:sz w:val="16"/>
              </w:rPr>
              <w:t>Explanation text written for the presentation audience.</w:t>
            </w:r>
          </w:p>
        </w:tc>
      </w:tr>
      <w:tr w:rsidR="00BC7437" w14:paraId="223D8A1E" w14:textId="77777777">
        <w:tc>
          <w:tcPr>
            <w:tcW w:w="648" w:type="dxa"/>
            <w:tcMar>
              <w:top w:w="80" w:type="dxa"/>
              <w:left w:w="120" w:type="dxa"/>
              <w:bottom w:w="80" w:type="dxa"/>
              <w:right w:w="120" w:type="dxa"/>
            </w:tcMar>
            <w:vAlign w:val="center"/>
          </w:tcPr>
          <w:p w14:paraId="18908FF1" w14:textId="77777777" w:rsidR="00BC7437" w:rsidRDefault="00000000">
            <w:pPr>
              <w:spacing w:after="0" w:line="276" w:lineRule="auto"/>
            </w:pPr>
            <w:r>
              <w:rPr>
                <w:color w:val="000000"/>
                <w:sz w:val="16"/>
              </w:rPr>
              <w:t>5</w:t>
            </w:r>
          </w:p>
        </w:tc>
        <w:tc>
          <w:tcPr>
            <w:tcW w:w="3528" w:type="dxa"/>
            <w:tcMar>
              <w:top w:w="80" w:type="dxa"/>
              <w:left w:w="120" w:type="dxa"/>
              <w:bottom w:w="80" w:type="dxa"/>
              <w:right w:w="120" w:type="dxa"/>
            </w:tcMar>
            <w:vAlign w:val="center"/>
          </w:tcPr>
          <w:p w14:paraId="7CEEBE07" w14:textId="77777777" w:rsidR="00BC7437" w:rsidRDefault="00000000">
            <w:pPr>
              <w:spacing w:after="0" w:line="276" w:lineRule="auto"/>
            </w:pPr>
            <w:r>
              <w:rPr>
                <w:color w:val="000000"/>
                <w:sz w:val="16"/>
              </w:rPr>
              <w:t>full result table has 8,388 rows.</w:t>
            </w:r>
          </w:p>
        </w:tc>
        <w:tc>
          <w:tcPr>
            <w:tcW w:w="5184" w:type="dxa"/>
            <w:tcMar>
              <w:top w:w="80" w:type="dxa"/>
              <w:left w:w="120" w:type="dxa"/>
              <w:bottom w:w="80" w:type="dxa"/>
              <w:right w:w="120" w:type="dxa"/>
            </w:tcMar>
            <w:vAlign w:val="center"/>
          </w:tcPr>
          <w:p w14:paraId="6DFD1C8F" w14:textId="77777777" w:rsidR="00BC7437" w:rsidRDefault="00000000">
            <w:pPr>
              <w:spacing w:after="0" w:line="276" w:lineRule="auto"/>
            </w:pPr>
            <w:r>
              <w:rPr>
                <w:color w:val="000000"/>
                <w:sz w:val="16"/>
              </w:rPr>
              <w:t>Explanation text written for the presentation audience.</w:t>
            </w:r>
          </w:p>
        </w:tc>
      </w:tr>
    </w:tbl>
    <w:p w14:paraId="2DE87798" w14:textId="77777777" w:rsidR="00BC7437" w:rsidRDefault="00000000">
      <w:pPr>
        <w:pStyle w:val="Heading2"/>
        <w:spacing w:before="280" w:after="140"/>
      </w:pPr>
      <w:r>
        <w:rPr>
          <w:rFonts w:ascii="Calibri" w:hAnsi="Calibri"/>
        </w:rPr>
        <w:t>Cell 14: Code</w:t>
      </w:r>
    </w:p>
    <w:p w14:paraId="4A40BBC3" w14:textId="77777777" w:rsidR="00BC7437" w:rsidRDefault="00000000">
      <w:r>
        <w:rPr>
          <w:b/>
          <w:color w:val="1F4D78"/>
        </w:rPr>
        <w:t>Purpose: Displays the best exhaustive QML tuning results.</w:t>
      </w:r>
    </w:p>
    <w:p w14:paraId="307014DD" w14:textId="77777777" w:rsidR="00BC7437" w:rsidRDefault="00000000">
      <w:r>
        <w:rPr>
          <w:i/>
          <w:color w:val="555555"/>
        </w:rPr>
        <w:t>Important output: exhaustive tuning tested 8,388 configurations and saved the best rows.</w:t>
      </w:r>
    </w:p>
    <w:p w14:paraId="56DD20C6" w14:textId="77777777" w:rsidR="00BC7437" w:rsidRDefault="00000000">
      <w:r>
        <w:rPr>
          <w:color w:val="555555"/>
          <w:sz w:val="20"/>
        </w:rPr>
        <w:t>First line: qml_exhaustive_results_dataframe = read_project_data("qml exhaustive feature combination results.csv")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2ED03324" w14:textId="77777777">
        <w:tc>
          <w:tcPr>
            <w:tcW w:w="648" w:type="dxa"/>
            <w:shd w:val="clear" w:color="auto" w:fill="E8EEF5"/>
            <w:tcMar>
              <w:top w:w="80" w:type="dxa"/>
              <w:left w:w="120" w:type="dxa"/>
              <w:bottom w:w="80" w:type="dxa"/>
              <w:right w:w="120" w:type="dxa"/>
            </w:tcMar>
            <w:vAlign w:val="center"/>
          </w:tcPr>
          <w:p w14:paraId="7C3F387F"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206767E9"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3A0A0E37" w14:textId="77777777" w:rsidR="00BC7437" w:rsidRDefault="00000000">
            <w:pPr>
              <w:spacing w:after="0"/>
            </w:pPr>
            <w:r>
              <w:rPr>
                <w:b/>
                <w:color w:val="0B2545"/>
                <w:sz w:val="15"/>
              </w:rPr>
              <w:t>Simple explanation</w:t>
            </w:r>
          </w:p>
        </w:tc>
      </w:tr>
      <w:tr w:rsidR="00BC7437" w14:paraId="4494F058" w14:textId="77777777">
        <w:tc>
          <w:tcPr>
            <w:tcW w:w="648" w:type="dxa"/>
            <w:tcMar>
              <w:top w:w="80" w:type="dxa"/>
              <w:left w:w="120" w:type="dxa"/>
              <w:bottom w:w="80" w:type="dxa"/>
              <w:right w:w="120" w:type="dxa"/>
            </w:tcMar>
            <w:vAlign w:val="center"/>
          </w:tcPr>
          <w:p w14:paraId="0446B9C8"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2851EEFF" w14:textId="77777777" w:rsidR="00BC7437" w:rsidRDefault="00000000">
            <w:pPr>
              <w:spacing w:after="0" w:line="276" w:lineRule="auto"/>
            </w:pPr>
            <w:r>
              <w:rPr>
                <w:color w:val="000000"/>
                <w:sz w:val="15"/>
              </w:rPr>
              <w:t>qml_exhaustive_results_dataframe =</w:t>
            </w:r>
            <w:r>
              <w:rPr>
                <w:color w:val="000000"/>
                <w:sz w:val="15"/>
              </w:rPr>
              <w:br/>
              <w:t>read_project_data("qml exhaustive feature</w:t>
            </w:r>
            <w:r>
              <w:rPr>
                <w:color w:val="000000"/>
                <w:sz w:val="15"/>
              </w:rPr>
              <w:br/>
              <w:t>combination results.csv")</w:t>
            </w:r>
          </w:p>
        </w:tc>
        <w:tc>
          <w:tcPr>
            <w:tcW w:w="4896" w:type="dxa"/>
            <w:tcMar>
              <w:top w:w="80" w:type="dxa"/>
              <w:left w:w="120" w:type="dxa"/>
              <w:bottom w:w="80" w:type="dxa"/>
              <w:right w:w="120" w:type="dxa"/>
            </w:tcMar>
            <w:vAlign w:val="center"/>
          </w:tcPr>
          <w:p w14:paraId="6A4A6F19" w14:textId="77777777" w:rsidR="00BC7437" w:rsidRDefault="00000000">
            <w:pPr>
              <w:spacing w:after="0" w:line="276" w:lineRule="auto"/>
            </w:pPr>
            <w:r>
              <w:rPr>
                <w:color w:val="000000"/>
                <w:sz w:val="15"/>
              </w:rPr>
              <w:t>Loads the file qml exhaustive feature combination results.csv into a dataframe.</w:t>
            </w:r>
          </w:p>
        </w:tc>
      </w:tr>
      <w:tr w:rsidR="00BC7437" w14:paraId="23668124" w14:textId="77777777">
        <w:tc>
          <w:tcPr>
            <w:tcW w:w="648" w:type="dxa"/>
            <w:tcMar>
              <w:top w:w="80" w:type="dxa"/>
              <w:left w:w="120" w:type="dxa"/>
              <w:bottom w:w="80" w:type="dxa"/>
              <w:right w:w="120" w:type="dxa"/>
            </w:tcMar>
            <w:vAlign w:val="center"/>
          </w:tcPr>
          <w:p w14:paraId="20D526C7"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2C3D6CB9" w14:textId="77777777" w:rsidR="00BC7437" w:rsidRDefault="00000000">
            <w:pPr>
              <w:spacing w:after="0" w:line="276" w:lineRule="auto"/>
            </w:pPr>
            <w:r>
              <w:rPr>
                <w:color w:val="000000"/>
                <w:sz w:val="15"/>
              </w:rPr>
              <w:t>qml_exhaustive_top_results_dataframe =</w:t>
            </w:r>
            <w:r>
              <w:rPr>
                <w:color w:val="000000"/>
                <w:sz w:val="15"/>
              </w:rPr>
              <w:br/>
              <w:t>read_project_data("qml exhaustive feature</w:t>
            </w:r>
            <w:r>
              <w:rPr>
                <w:color w:val="000000"/>
                <w:sz w:val="15"/>
              </w:rPr>
              <w:br/>
              <w:t>combination top results.csv")</w:t>
            </w:r>
          </w:p>
        </w:tc>
        <w:tc>
          <w:tcPr>
            <w:tcW w:w="4896" w:type="dxa"/>
            <w:tcMar>
              <w:top w:w="80" w:type="dxa"/>
              <w:left w:w="120" w:type="dxa"/>
              <w:bottom w:w="80" w:type="dxa"/>
              <w:right w:w="120" w:type="dxa"/>
            </w:tcMar>
            <w:vAlign w:val="center"/>
          </w:tcPr>
          <w:p w14:paraId="4B80B32C" w14:textId="77777777" w:rsidR="00BC7437" w:rsidRDefault="00000000">
            <w:pPr>
              <w:spacing w:after="0" w:line="276" w:lineRule="auto"/>
            </w:pPr>
            <w:r>
              <w:rPr>
                <w:color w:val="000000"/>
                <w:sz w:val="15"/>
              </w:rPr>
              <w:t>Loads the file qml exhaustive feature combination top results.csv into a dataframe.</w:t>
            </w:r>
          </w:p>
        </w:tc>
      </w:tr>
      <w:tr w:rsidR="00BC7437" w14:paraId="6D3739EA" w14:textId="77777777">
        <w:tc>
          <w:tcPr>
            <w:tcW w:w="648" w:type="dxa"/>
            <w:tcMar>
              <w:top w:w="80" w:type="dxa"/>
              <w:left w:w="120" w:type="dxa"/>
              <w:bottom w:w="80" w:type="dxa"/>
              <w:right w:w="120" w:type="dxa"/>
            </w:tcMar>
            <w:vAlign w:val="center"/>
          </w:tcPr>
          <w:p w14:paraId="2E7519F8" w14:textId="77777777" w:rsidR="00BC7437" w:rsidRDefault="00000000">
            <w:pPr>
              <w:spacing w:after="0" w:line="276" w:lineRule="auto"/>
            </w:pPr>
            <w:r>
              <w:rPr>
                <w:color w:val="000000"/>
                <w:sz w:val="15"/>
              </w:rPr>
              <w:lastRenderedPageBreak/>
              <w:t>3</w:t>
            </w:r>
          </w:p>
        </w:tc>
        <w:tc>
          <w:tcPr>
            <w:tcW w:w="3816" w:type="dxa"/>
            <w:tcMar>
              <w:top w:w="80" w:type="dxa"/>
              <w:left w:w="120" w:type="dxa"/>
              <w:bottom w:w="80" w:type="dxa"/>
              <w:right w:w="120" w:type="dxa"/>
            </w:tcMar>
            <w:vAlign w:val="center"/>
          </w:tcPr>
          <w:p w14:paraId="5D721B67" w14:textId="77777777" w:rsidR="00BC7437" w:rsidRDefault="00000000">
            <w:pPr>
              <w:spacing w:after="0" w:line="276" w:lineRule="auto"/>
            </w:pPr>
            <w:r>
              <w:rPr>
                <w:color w:val="000000"/>
                <w:sz w:val="15"/>
              </w:rPr>
              <w:t>qml_exhaustive_best_result =</w:t>
            </w:r>
            <w:r>
              <w:rPr>
                <w:color w:val="000000"/>
                <w:sz w:val="15"/>
              </w:rPr>
              <w:br/>
              <w:t>qml_exhaustive_top_results_dataframe.iloc[0]</w:t>
            </w:r>
          </w:p>
        </w:tc>
        <w:tc>
          <w:tcPr>
            <w:tcW w:w="4896" w:type="dxa"/>
            <w:tcMar>
              <w:top w:w="80" w:type="dxa"/>
              <w:left w:w="120" w:type="dxa"/>
              <w:bottom w:w="80" w:type="dxa"/>
              <w:right w:w="120" w:type="dxa"/>
            </w:tcMar>
            <w:vAlign w:val="center"/>
          </w:tcPr>
          <w:p w14:paraId="7D92363A" w14:textId="77777777" w:rsidR="00BC7437" w:rsidRDefault="00000000">
            <w:pPr>
              <w:spacing w:after="0" w:line="276" w:lineRule="auto"/>
            </w:pPr>
            <w:r>
              <w:rPr>
                <w:color w:val="000000"/>
                <w:sz w:val="15"/>
              </w:rPr>
              <w:t>Takes the first row after sorting. In this notebook, that row is treated as the best result.</w:t>
            </w:r>
          </w:p>
        </w:tc>
      </w:tr>
      <w:tr w:rsidR="00BC7437" w14:paraId="345AB672" w14:textId="77777777">
        <w:tc>
          <w:tcPr>
            <w:tcW w:w="648" w:type="dxa"/>
            <w:tcMar>
              <w:top w:w="80" w:type="dxa"/>
              <w:left w:w="120" w:type="dxa"/>
              <w:bottom w:w="80" w:type="dxa"/>
              <w:right w:w="120" w:type="dxa"/>
            </w:tcMar>
            <w:vAlign w:val="center"/>
          </w:tcPr>
          <w:p w14:paraId="7AB5C6F5"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2A9E9613"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0F00E20" w14:textId="77777777" w:rsidR="00BC7437" w:rsidRDefault="00000000">
            <w:pPr>
              <w:spacing w:after="0" w:line="276" w:lineRule="auto"/>
            </w:pPr>
            <w:r>
              <w:rPr>
                <w:color w:val="000000"/>
                <w:sz w:val="15"/>
              </w:rPr>
              <w:t>Blank line. It separates blocks so the code is easier to read.</w:t>
            </w:r>
          </w:p>
        </w:tc>
      </w:tr>
      <w:tr w:rsidR="00BC7437" w14:paraId="761BDE20" w14:textId="77777777">
        <w:tc>
          <w:tcPr>
            <w:tcW w:w="648" w:type="dxa"/>
            <w:tcMar>
              <w:top w:w="80" w:type="dxa"/>
              <w:left w:w="120" w:type="dxa"/>
              <w:bottom w:w="80" w:type="dxa"/>
              <w:right w:w="120" w:type="dxa"/>
            </w:tcMar>
            <w:vAlign w:val="center"/>
          </w:tcPr>
          <w:p w14:paraId="1715FE92"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41D3E1A2" w14:textId="77777777" w:rsidR="00BC7437" w:rsidRDefault="00000000">
            <w:pPr>
              <w:spacing w:after="0" w:line="276" w:lineRule="auto"/>
            </w:pPr>
            <w:r>
              <w:rPr>
                <w:color w:val="000000"/>
                <w:sz w:val="15"/>
              </w:rPr>
              <w:t>qml_exhaustive_summary_dataframe = pd.DataFrame([</w:t>
            </w:r>
          </w:p>
        </w:tc>
        <w:tc>
          <w:tcPr>
            <w:tcW w:w="4896" w:type="dxa"/>
            <w:tcMar>
              <w:top w:w="80" w:type="dxa"/>
              <w:left w:w="120" w:type="dxa"/>
              <w:bottom w:w="80" w:type="dxa"/>
              <w:right w:w="120" w:type="dxa"/>
            </w:tcMar>
            <w:vAlign w:val="center"/>
          </w:tcPr>
          <w:p w14:paraId="7883DF56" w14:textId="77777777" w:rsidR="00BC7437" w:rsidRDefault="00000000">
            <w:pPr>
              <w:spacing w:after="0" w:line="276" w:lineRule="auto"/>
            </w:pPr>
            <w:r>
              <w:rPr>
                <w:color w:val="000000"/>
                <w:sz w:val="15"/>
              </w:rPr>
              <w:t>Creates a small table manually from rows written in the notebook.</w:t>
            </w:r>
          </w:p>
        </w:tc>
      </w:tr>
      <w:tr w:rsidR="00BC7437" w14:paraId="0C9C57B4" w14:textId="77777777">
        <w:tc>
          <w:tcPr>
            <w:tcW w:w="648" w:type="dxa"/>
            <w:tcMar>
              <w:top w:w="80" w:type="dxa"/>
              <w:left w:w="120" w:type="dxa"/>
              <w:bottom w:w="80" w:type="dxa"/>
              <w:right w:w="120" w:type="dxa"/>
            </w:tcMar>
            <w:vAlign w:val="center"/>
          </w:tcPr>
          <w:p w14:paraId="26256371"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0364BC99"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4AA3E531" w14:textId="77777777" w:rsidR="00BC7437" w:rsidRDefault="00000000">
            <w:pPr>
              <w:spacing w:after="0" w:line="276" w:lineRule="auto"/>
            </w:pPr>
            <w:r>
              <w:rPr>
                <w:sz w:val="15"/>
              </w:rPr>
              <w:t>Starts a dictionary. In pandas table building, a dictionary gives column names and values for one row.</w:t>
            </w:r>
          </w:p>
        </w:tc>
      </w:tr>
      <w:tr w:rsidR="00BC7437" w14:paraId="1675FEB8" w14:textId="77777777">
        <w:tc>
          <w:tcPr>
            <w:tcW w:w="648" w:type="dxa"/>
            <w:tcMar>
              <w:top w:w="80" w:type="dxa"/>
              <w:left w:w="120" w:type="dxa"/>
              <w:bottom w:w="80" w:type="dxa"/>
              <w:right w:w="120" w:type="dxa"/>
            </w:tcMar>
            <w:vAlign w:val="center"/>
          </w:tcPr>
          <w:p w14:paraId="64DD5221"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19A4AF9B" w14:textId="77777777" w:rsidR="00BC7437" w:rsidRDefault="00000000">
            <w:pPr>
              <w:spacing w:after="0" w:line="276" w:lineRule="auto"/>
            </w:pPr>
            <w:r>
              <w:rPr>
                <w:color w:val="000000"/>
                <w:sz w:val="15"/>
              </w:rPr>
              <w:t xml:space="preserve">        "total_configurations":</w:t>
            </w:r>
            <w:r>
              <w:rPr>
                <w:color w:val="000000"/>
                <w:sz w:val="15"/>
              </w:rPr>
              <w:br/>
              <w:t>len(qml_exhaustive_results_dataframe),</w:t>
            </w:r>
          </w:p>
        </w:tc>
        <w:tc>
          <w:tcPr>
            <w:tcW w:w="4896" w:type="dxa"/>
            <w:tcMar>
              <w:top w:w="80" w:type="dxa"/>
              <w:left w:w="120" w:type="dxa"/>
              <w:bottom w:w="80" w:type="dxa"/>
              <w:right w:w="120" w:type="dxa"/>
            </w:tcMar>
            <w:vAlign w:val="center"/>
          </w:tcPr>
          <w:p w14:paraId="5DF18B33" w14:textId="77777777" w:rsidR="00BC7437" w:rsidRDefault="00000000">
            <w:pPr>
              <w:spacing w:after="0" w:line="276" w:lineRule="auto"/>
            </w:pPr>
            <w:r>
              <w:rPr>
                <w:sz w:val="15"/>
              </w:rPr>
              <w:t>Sets the total_configurations field in a dictionary row for a dataframe.</w:t>
            </w:r>
          </w:p>
        </w:tc>
      </w:tr>
      <w:tr w:rsidR="00BC7437" w14:paraId="11A81F16" w14:textId="77777777">
        <w:tc>
          <w:tcPr>
            <w:tcW w:w="648" w:type="dxa"/>
            <w:tcMar>
              <w:top w:w="80" w:type="dxa"/>
              <w:left w:w="120" w:type="dxa"/>
              <w:bottom w:w="80" w:type="dxa"/>
              <w:right w:w="120" w:type="dxa"/>
            </w:tcMar>
            <w:vAlign w:val="center"/>
          </w:tcPr>
          <w:p w14:paraId="47B98E7E"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349C53B6" w14:textId="77777777" w:rsidR="00BC7437" w:rsidRDefault="00000000">
            <w:pPr>
              <w:spacing w:after="0" w:line="276" w:lineRule="auto"/>
            </w:pPr>
            <w:r>
              <w:rPr>
                <w:color w:val="000000"/>
                <w:sz w:val="15"/>
              </w:rPr>
              <w:t xml:space="preserve">        "feature_combinations": 466,</w:t>
            </w:r>
          </w:p>
        </w:tc>
        <w:tc>
          <w:tcPr>
            <w:tcW w:w="4896" w:type="dxa"/>
            <w:tcMar>
              <w:top w:w="80" w:type="dxa"/>
              <w:left w:w="120" w:type="dxa"/>
              <w:bottom w:w="80" w:type="dxa"/>
              <w:right w:w="120" w:type="dxa"/>
            </w:tcMar>
            <w:vAlign w:val="center"/>
          </w:tcPr>
          <w:p w14:paraId="6C444215" w14:textId="77777777" w:rsidR="00BC7437" w:rsidRDefault="00000000">
            <w:pPr>
              <w:spacing w:after="0" w:line="276" w:lineRule="auto"/>
            </w:pPr>
            <w:r>
              <w:rPr>
                <w:sz w:val="15"/>
              </w:rPr>
              <w:t>Sets the feature_combinations field in a dictionary row for a dataframe.</w:t>
            </w:r>
          </w:p>
        </w:tc>
      </w:tr>
      <w:tr w:rsidR="00BC7437" w14:paraId="4D88E52E" w14:textId="77777777">
        <w:tc>
          <w:tcPr>
            <w:tcW w:w="648" w:type="dxa"/>
            <w:tcMar>
              <w:top w:w="80" w:type="dxa"/>
              <w:left w:w="120" w:type="dxa"/>
              <w:bottom w:w="80" w:type="dxa"/>
              <w:right w:w="120" w:type="dxa"/>
            </w:tcMar>
            <w:vAlign w:val="center"/>
          </w:tcPr>
          <w:p w14:paraId="79BD416A"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6C838913" w14:textId="77777777" w:rsidR="00BC7437" w:rsidRDefault="00000000">
            <w:pPr>
              <w:spacing w:after="0" w:line="276" w:lineRule="auto"/>
            </w:pPr>
            <w:r>
              <w:rPr>
                <w:color w:val="000000"/>
                <w:sz w:val="15"/>
              </w:rPr>
              <w:t xml:space="preserve">        "feature_count":</w:t>
            </w:r>
            <w:r>
              <w:rPr>
                <w:color w:val="000000"/>
                <w:sz w:val="15"/>
              </w:rPr>
              <w:br/>
              <w:t>int(qml_exhaustive_best_result["feature_count"]),</w:t>
            </w:r>
          </w:p>
        </w:tc>
        <w:tc>
          <w:tcPr>
            <w:tcW w:w="4896" w:type="dxa"/>
            <w:tcMar>
              <w:top w:w="80" w:type="dxa"/>
              <w:left w:w="120" w:type="dxa"/>
              <w:bottom w:w="80" w:type="dxa"/>
              <w:right w:w="120" w:type="dxa"/>
            </w:tcMar>
            <w:vAlign w:val="center"/>
          </w:tcPr>
          <w:p w14:paraId="0D2E8AA0" w14:textId="77777777" w:rsidR="00BC7437" w:rsidRDefault="00000000">
            <w:pPr>
              <w:spacing w:after="0" w:line="276" w:lineRule="auto"/>
            </w:pPr>
            <w:r>
              <w:rPr>
                <w:sz w:val="15"/>
              </w:rPr>
              <w:t>Sets the feature_count field in a dictionary row for a dataframe.</w:t>
            </w:r>
          </w:p>
        </w:tc>
      </w:tr>
      <w:tr w:rsidR="00BC7437" w14:paraId="1DBF0BB3" w14:textId="77777777">
        <w:tc>
          <w:tcPr>
            <w:tcW w:w="648" w:type="dxa"/>
            <w:tcMar>
              <w:top w:w="80" w:type="dxa"/>
              <w:left w:w="120" w:type="dxa"/>
              <w:bottom w:w="80" w:type="dxa"/>
              <w:right w:w="120" w:type="dxa"/>
            </w:tcMar>
            <w:vAlign w:val="center"/>
          </w:tcPr>
          <w:p w14:paraId="17CCF360"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2CA15F4D" w14:textId="77777777" w:rsidR="00BC7437" w:rsidRDefault="00000000">
            <w:pPr>
              <w:spacing w:after="0" w:line="276" w:lineRule="auto"/>
            </w:pPr>
            <w:r>
              <w:rPr>
                <w:color w:val="000000"/>
                <w:sz w:val="15"/>
              </w:rPr>
              <w:t xml:space="preserve">        "angle_scale":</w:t>
            </w:r>
            <w:r>
              <w:rPr>
                <w:color w:val="000000"/>
                <w:sz w:val="15"/>
              </w:rPr>
              <w:br/>
              <w:t>qml_exhaustive_best_result["angle_scale"],</w:t>
            </w:r>
          </w:p>
        </w:tc>
        <w:tc>
          <w:tcPr>
            <w:tcW w:w="4896" w:type="dxa"/>
            <w:tcMar>
              <w:top w:w="80" w:type="dxa"/>
              <w:left w:w="120" w:type="dxa"/>
              <w:bottom w:w="80" w:type="dxa"/>
              <w:right w:w="120" w:type="dxa"/>
            </w:tcMar>
            <w:vAlign w:val="center"/>
          </w:tcPr>
          <w:p w14:paraId="45D1D401" w14:textId="77777777" w:rsidR="00BC7437" w:rsidRDefault="00000000">
            <w:pPr>
              <w:spacing w:after="0" w:line="276" w:lineRule="auto"/>
            </w:pPr>
            <w:r>
              <w:rPr>
                <w:sz w:val="15"/>
              </w:rPr>
              <w:t>Sets the angle_scale field in a dictionary row for a dataframe.</w:t>
            </w:r>
          </w:p>
        </w:tc>
      </w:tr>
      <w:tr w:rsidR="00BC7437" w14:paraId="5B4BCA0D" w14:textId="77777777">
        <w:tc>
          <w:tcPr>
            <w:tcW w:w="648" w:type="dxa"/>
            <w:tcMar>
              <w:top w:w="80" w:type="dxa"/>
              <w:left w:w="120" w:type="dxa"/>
              <w:bottom w:w="80" w:type="dxa"/>
              <w:right w:w="120" w:type="dxa"/>
            </w:tcMar>
            <w:vAlign w:val="center"/>
          </w:tcPr>
          <w:p w14:paraId="453083A1"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71369AC4" w14:textId="77777777" w:rsidR="00BC7437" w:rsidRDefault="00000000">
            <w:pPr>
              <w:spacing w:after="0" w:line="276" w:lineRule="auto"/>
            </w:pPr>
            <w:r>
              <w:rPr>
                <w:color w:val="000000"/>
                <w:sz w:val="15"/>
              </w:rPr>
              <w:t xml:space="preserve">        "svm_c":</w:t>
            </w:r>
            <w:r>
              <w:rPr>
                <w:color w:val="000000"/>
                <w:sz w:val="15"/>
              </w:rPr>
              <w:br/>
              <w:t>qml_exhaustive_best_result["c_value"],</w:t>
            </w:r>
          </w:p>
        </w:tc>
        <w:tc>
          <w:tcPr>
            <w:tcW w:w="4896" w:type="dxa"/>
            <w:tcMar>
              <w:top w:w="80" w:type="dxa"/>
              <w:left w:w="120" w:type="dxa"/>
              <w:bottom w:w="80" w:type="dxa"/>
              <w:right w:w="120" w:type="dxa"/>
            </w:tcMar>
            <w:vAlign w:val="center"/>
          </w:tcPr>
          <w:p w14:paraId="56DC44E4" w14:textId="77777777" w:rsidR="00BC7437" w:rsidRDefault="00000000">
            <w:pPr>
              <w:spacing w:after="0" w:line="276" w:lineRule="auto"/>
            </w:pPr>
            <w:r>
              <w:rPr>
                <w:sz w:val="15"/>
              </w:rPr>
              <w:t>Sets the svm_c field in a dictionary row for a dataframe.</w:t>
            </w:r>
          </w:p>
        </w:tc>
      </w:tr>
      <w:tr w:rsidR="00BC7437" w14:paraId="15160CEA" w14:textId="77777777">
        <w:tc>
          <w:tcPr>
            <w:tcW w:w="648" w:type="dxa"/>
            <w:tcMar>
              <w:top w:w="80" w:type="dxa"/>
              <w:left w:w="120" w:type="dxa"/>
              <w:bottom w:w="80" w:type="dxa"/>
              <w:right w:w="120" w:type="dxa"/>
            </w:tcMar>
            <w:vAlign w:val="center"/>
          </w:tcPr>
          <w:p w14:paraId="05932BCB"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7A03C0C4" w14:textId="77777777" w:rsidR="00BC7437" w:rsidRDefault="00000000">
            <w:pPr>
              <w:spacing w:after="0" w:line="276" w:lineRule="auto"/>
            </w:pPr>
            <w:r>
              <w:rPr>
                <w:color w:val="000000"/>
                <w:sz w:val="15"/>
              </w:rPr>
              <w:t xml:space="preserve">        "cv_accuracy":</w:t>
            </w:r>
            <w:r>
              <w:rPr>
                <w:color w:val="000000"/>
                <w:sz w:val="15"/>
              </w:rPr>
              <w:br/>
              <w:t>qml_exhaustive_best_result["cv_accuracy"],</w:t>
            </w:r>
          </w:p>
        </w:tc>
        <w:tc>
          <w:tcPr>
            <w:tcW w:w="4896" w:type="dxa"/>
            <w:tcMar>
              <w:top w:w="80" w:type="dxa"/>
              <w:left w:w="120" w:type="dxa"/>
              <w:bottom w:w="80" w:type="dxa"/>
              <w:right w:w="120" w:type="dxa"/>
            </w:tcMar>
            <w:vAlign w:val="center"/>
          </w:tcPr>
          <w:p w14:paraId="7D071DFA" w14:textId="77777777" w:rsidR="00BC7437" w:rsidRDefault="00000000">
            <w:pPr>
              <w:spacing w:after="0" w:line="276" w:lineRule="auto"/>
            </w:pPr>
            <w:r>
              <w:rPr>
                <w:sz w:val="15"/>
              </w:rPr>
              <w:t>Sets the cv_accuracy field in a dictionary row for a dataframe.</w:t>
            </w:r>
          </w:p>
        </w:tc>
      </w:tr>
      <w:tr w:rsidR="00BC7437" w14:paraId="3C69C144" w14:textId="77777777">
        <w:tc>
          <w:tcPr>
            <w:tcW w:w="648" w:type="dxa"/>
            <w:tcMar>
              <w:top w:w="80" w:type="dxa"/>
              <w:left w:w="120" w:type="dxa"/>
              <w:bottom w:w="80" w:type="dxa"/>
              <w:right w:w="120" w:type="dxa"/>
            </w:tcMar>
            <w:vAlign w:val="center"/>
          </w:tcPr>
          <w:p w14:paraId="09FA21B0"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5BEB04A6" w14:textId="77777777" w:rsidR="00BC7437" w:rsidRDefault="00000000">
            <w:pPr>
              <w:spacing w:after="0" w:line="276" w:lineRule="auto"/>
            </w:pPr>
            <w:r>
              <w:rPr>
                <w:color w:val="000000"/>
                <w:sz w:val="15"/>
              </w:rPr>
              <w:t xml:space="preserve">        "cv_stable_f1":</w:t>
            </w:r>
            <w:r>
              <w:rPr>
                <w:color w:val="000000"/>
                <w:sz w:val="15"/>
              </w:rPr>
              <w:br/>
              <w:t>qml_exhaustive_best_result["cv_stable_f1"],</w:t>
            </w:r>
          </w:p>
        </w:tc>
        <w:tc>
          <w:tcPr>
            <w:tcW w:w="4896" w:type="dxa"/>
            <w:tcMar>
              <w:top w:w="80" w:type="dxa"/>
              <w:left w:w="120" w:type="dxa"/>
              <w:bottom w:w="80" w:type="dxa"/>
              <w:right w:w="120" w:type="dxa"/>
            </w:tcMar>
            <w:vAlign w:val="center"/>
          </w:tcPr>
          <w:p w14:paraId="621E387B" w14:textId="77777777" w:rsidR="00BC7437" w:rsidRDefault="00000000">
            <w:pPr>
              <w:spacing w:after="0" w:line="276" w:lineRule="auto"/>
            </w:pPr>
            <w:r>
              <w:rPr>
                <w:sz w:val="15"/>
              </w:rPr>
              <w:t>Sets the cv_stable_f1 field in a dictionary row for a dataframe.</w:t>
            </w:r>
          </w:p>
        </w:tc>
      </w:tr>
      <w:tr w:rsidR="00BC7437" w14:paraId="2675EA59" w14:textId="77777777">
        <w:tc>
          <w:tcPr>
            <w:tcW w:w="648" w:type="dxa"/>
            <w:tcMar>
              <w:top w:w="80" w:type="dxa"/>
              <w:left w:w="120" w:type="dxa"/>
              <w:bottom w:w="80" w:type="dxa"/>
              <w:right w:w="120" w:type="dxa"/>
            </w:tcMar>
            <w:vAlign w:val="center"/>
          </w:tcPr>
          <w:p w14:paraId="40282DD6"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6073464E"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415CF6D4" w14:textId="77777777" w:rsidR="00BC7437" w:rsidRDefault="00000000">
            <w:pPr>
              <w:spacing w:after="0" w:line="276" w:lineRule="auto"/>
            </w:pPr>
            <w:r>
              <w:rPr>
                <w:color w:val="000000"/>
                <w:sz w:val="15"/>
              </w:rPr>
              <w:t>Closes the current list, dictionary, or function call.</w:t>
            </w:r>
          </w:p>
        </w:tc>
      </w:tr>
      <w:tr w:rsidR="00BC7437" w14:paraId="2B140E5A" w14:textId="77777777">
        <w:tc>
          <w:tcPr>
            <w:tcW w:w="648" w:type="dxa"/>
            <w:tcMar>
              <w:top w:w="80" w:type="dxa"/>
              <w:left w:w="120" w:type="dxa"/>
              <w:bottom w:w="80" w:type="dxa"/>
              <w:right w:w="120" w:type="dxa"/>
            </w:tcMar>
            <w:vAlign w:val="center"/>
          </w:tcPr>
          <w:p w14:paraId="14AC2F2D"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2C9A98D5"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41E5E1CB" w14:textId="77777777" w:rsidR="00BC7437" w:rsidRDefault="00000000">
            <w:pPr>
              <w:spacing w:after="0" w:line="276" w:lineRule="auto"/>
            </w:pPr>
            <w:r>
              <w:rPr>
                <w:color w:val="000000"/>
                <w:sz w:val="15"/>
              </w:rPr>
              <w:t>Closes the current list, dictionary, or function call.</w:t>
            </w:r>
          </w:p>
        </w:tc>
      </w:tr>
      <w:tr w:rsidR="00BC7437" w14:paraId="1718DA2B" w14:textId="77777777">
        <w:tc>
          <w:tcPr>
            <w:tcW w:w="648" w:type="dxa"/>
            <w:tcMar>
              <w:top w:w="80" w:type="dxa"/>
              <w:left w:w="120" w:type="dxa"/>
              <w:bottom w:w="80" w:type="dxa"/>
              <w:right w:w="120" w:type="dxa"/>
            </w:tcMar>
            <w:vAlign w:val="center"/>
          </w:tcPr>
          <w:p w14:paraId="3B7751DC"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6B8C437B" w14:textId="77777777" w:rsidR="00BC7437" w:rsidRDefault="00000000">
            <w:pPr>
              <w:spacing w:after="0" w:line="276" w:lineRule="auto"/>
            </w:pPr>
            <w:r>
              <w:rPr>
                <w:color w:val="000000"/>
                <w:sz w:val="15"/>
              </w:rPr>
              <w:t>display(qml_exhaustive_summary_dataframe)</w:t>
            </w:r>
          </w:p>
        </w:tc>
        <w:tc>
          <w:tcPr>
            <w:tcW w:w="4896" w:type="dxa"/>
            <w:tcMar>
              <w:top w:w="80" w:type="dxa"/>
              <w:left w:w="120" w:type="dxa"/>
              <w:bottom w:w="80" w:type="dxa"/>
              <w:right w:w="120" w:type="dxa"/>
            </w:tcMar>
            <w:vAlign w:val="center"/>
          </w:tcPr>
          <w:p w14:paraId="7F05A85C" w14:textId="77777777" w:rsidR="00BC7437" w:rsidRDefault="00000000">
            <w:pPr>
              <w:spacing w:after="0" w:line="276" w:lineRule="auto"/>
            </w:pPr>
            <w:r>
              <w:rPr>
                <w:color w:val="000000"/>
                <w:sz w:val="15"/>
              </w:rPr>
              <w:t>Displays the dataframe output in the notebook.</w:t>
            </w:r>
          </w:p>
        </w:tc>
      </w:tr>
      <w:tr w:rsidR="00BC7437" w14:paraId="72DB0AAA" w14:textId="77777777">
        <w:tc>
          <w:tcPr>
            <w:tcW w:w="648" w:type="dxa"/>
            <w:tcMar>
              <w:top w:w="80" w:type="dxa"/>
              <w:left w:w="120" w:type="dxa"/>
              <w:bottom w:w="80" w:type="dxa"/>
              <w:right w:w="120" w:type="dxa"/>
            </w:tcMar>
            <w:vAlign w:val="center"/>
          </w:tcPr>
          <w:p w14:paraId="2F766A21"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6CD24AE7"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A9074BB" w14:textId="77777777" w:rsidR="00BC7437" w:rsidRDefault="00000000">
            <w:pPr>
              <w:spacing w:after="0" w:line="276" w:lineRule="auto"/>
            </w:pPr>
            <w:r>
              <w:rPr>
                <w:color w:val="000000"/>
                <w:sz w:val="15"/>
              </w:rPr>
              <w:t>Blank line. It separates blocks so the code is easier to read.</w:t>
            </w:r>
          </w:p>
        </w:tc>
      </w:tr>
      <w:tr w:rsidR="00BC7437" w14:paraId="5134734B" w14:textId="77777777">
        <w:tc>
          <w:tcPr>
            <w:tcW w:w="648" w:type="dxa"/>
            <w:tcMar>
              <w:top w:w="80" w:type="dxa"/>
              <w:left w:w="120" w:type="dxa"/>
              <w:bottom w:w="80" w:type="dxa"/>
              <w:right w:w="120" w:type="dxa"/>
            </w:tcMar>
            <w:vAlign w:val="center"/>
          </w:tcPr>
          <w:p w14:paraId="583508B4"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059BBF48" w14:textId="77777777" w:rsidR="00BC7437" w:rsidRDefault="00000000">
            <w:pPr>
              <w:spacing w:after="0" w:line="276" w:lineRule="auto"/>
            </w:pPr>
            <w:r>
              <w:rPr>
                <w:color w:val="000000"/>
                <w:sz w:val="15"/>
              </w:rPr>
              <w:t>qml_exhaustive_top_display_dataframe =</w:t>
            </w:r>
            <w:r>
              <w:rPr>
                <w:color w:val="000000"/>
                <w:sz w:val="15"/>
              </w:rPr>
              <w:br/>
              <w:t>qml_exhaustive_top_results_dataframe[</w:t>
            </w:r>
          </w:p>
        </w:tc>
        <w:tc>
          <w:tcPr>
            <w:tcW w:w="4896" w:type="dxa"/>
            <w:tcMar>
              <w:top w:w="80" w:type="dxa"/>
              <w:left w:w="120" w:type="dxa"/>
              <w:bottom w:w="80" w:type="dxa"/>
              <w:right w:w="120" w:type="dxa"/>
            </w:tcMar>
            <w:vAlign w:val="center"/>
          </w:tcPr>
          <w:p w14:paraId="4305D11F" w14:textId="77777777" w:rsidR="00BC7437" w:rsidRDefault="00000000">
            <w:pPr>
              <w:spacing w:after="0" w:line="276" w:lineRule="auto"/>
            </w:pPr>
            <w:r>
              <w:rPr>
                <w:sz w:val="15"/>
              </w:rPr>
              <w:t>Starts selecting only the useful columns from the top QML tuning results.</w:t>
            </w:r>
          </w:p>
        </w:tc>
      </w:tr>
      <w:tr w:rsidR="00BC7437" w14:paraId="002FC95A" w14:textId="77777777">
        <w:tc>
          <w:tcPr>
            <w:tcW w:w="648" w:type="dxa"/>
            <w:tcMar>
              <w:top w:w="80" w:type="dxa"/>
              <w:left w:w="120" w:type="dxa"/>
              <w:bottom w:w="80" w:type="dxa"/>
              <w:right w:w="120" w:type="dxa"/>
            </w:tcMar>
            <w:vAlign w:val="center"/>
          </w:tcPr>
          <w:p w14:paraId="6437E6B3"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4F9A54CA"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6EB3BB92" w14:textId="77777777" w:rsidR="00BC7437" w:rsidRDefault="00000000">
            <w:pPr>
              <w:spacing w:after="0" w:line="276" w:lineRule="auto"/>
            </w:pPr>
            <w:r>
              <w:rPr>
                <w:sz w:val="15"/>
              </w:rPr>
              <w:t>Starts a list. In this notebook, the list is usually a group of columns, metrics, or model rows.</w:t>
            </w:r>
          </w:p>
        </w:tc>
      </w:tr>
      <w:tr w:rsidR="00BC7437" w14:paraId="1E8D14BE" w14:textId="77777777">
        <w:tc>
          <w:tcPr>
            <w:tcW w:w="648" w:type="dxa"/>
            <w:tcMar>
              <w:top w:w="80" w:type="dxa"/>
              <w:left w:w="120" w:type="dxa"/>
              <w:bottom w:w="80" w:type="dxa"/>
              <w:right w:w="120" w:type="dxa"/>
            </w:tcMar>
            <w:vAlign w:val="center"/>
          </w:tcPr>
          <w:p w14:paraId="444C382B"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3B13A57C" w14:textId="77777777" w:rsidR="00BC7437" w:rsidRDefault="00000000">
            <w:pPr>
              <w:spacing w:after="0" w:line="276" w:lineRule="auto"/>
            </w:pPr>
            <w:r>
              <w:rPr>
                <w:color w:val="000000"/>
                <w:sz w:val="15"/>
              </w:rPr>
              <w:t xml:space="preserve">        "feature_count",</w:t>
            </w:r>
          </w:p>
        </w:tc>
        <w:tc>
          <w:tcPr>
            <w:tcW w:w="4896" w:type="dxa"/>
            <w:tcMar>
              <w:top w:w="80" w:type="dxa"/>
              <w:left w:w="120" w:type="dxa"/>
              <w:bottom w:w="80" w:type="dxa"/>
              <w:right w:w="120" w:type="dxa"/>
            </w:tcMar>
            <w:vAlign w:val="center"/>
          </w:tcPr>
          <w:p w14:paraId="7BC0626E" w14:textId="77777777" w:rsidR="00BC7437" w:rsidRDefault="00000000">
            <w:pPr>
              <w:spacing w:after="0" w:line="276" w:lineRule="auto"/>
            </w:pPr>
            <w:r>
              <w:rPr>
                <w:color w:val="000000"/>
                <w:sz w:val="15"/>
              </w:rPr>
              <w:t>A text item inside a Python list, usually a column name or feature name.</w:t>
            </w:r>
          </w:p>
        </w:tc>
      </w:tr>
      <w:tr w:rsidR="00BC7437" w14:paraId="21BE50FA" w14:textId="77777777">
        <w:tc>
          <w:tcPr>
            <w:tcW w:w="648" w:type="dxa"/>
            <w:tcMar>
              <w:top w:w="80" w:type="dxa"/>
              <w:left w:w="120" w:type="dxa"/>
              <w:bottom w:w="80" w:type="dxa"/>
              <w:right w:w="120" w:type="dxa"/>
            </w:tcMar>
            <w:vAlign w:val="center"/>
          </w:tcPr>
          <w:p w14:paraId="25617D64"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281419EE" w14:textId="77777777" w:rsidR="00BC7437" w:rsidRDefault="00000000">
            <w:pPr>
              <w:spacing w:after="0" w:line="276" w:lineRule="auto"/>
            </w:pPr>
            <w:r>
              <w:rPr>
                <w:color w:val="000000"/>
                <w:sz w:val="15"/>
              </w:rPr>
              <w:t xml:space="preserve">        "feature_names",</w:t>
            </w:r>
          </w:p>
        </w:tc>
        <w:tc>
          <w:tcPr>
            <w:tcW w:w="4896" w:type="dxa"/>
            <w:tcMar>
              <w:top w:w="80" w:type="dxa"/>
              <w:left w:w="120" w:type="dxa"/>
              <w:bottom w:w="80" w:type="dxa"/>
              <w:right w:w="120" w:type="dxa"/>
            </w:tcMar>
            <w:vAlign w:val="center"/>
          </w:tcPr>
          <w:p w14:paraId="26338692" w14:textId="77777777" w:rsidR="00BC7437" w:rsidRDefault="00000000">
            <w:pPr>
              <w:spacing w:after="0" w:line="276" w:lineRule="auto"/>
            </w:pPr>
            <w:r>
              <w:rPr>
                <w:color w:val="000000"/>
                <w:sz w:val="15"/>
              </w:rPr>
              <w:t>A text item inside a Python list, usually a column name or feature name.</w:t>
            </w:r>
          </w:p>
        </w:tc>
      </w:tr>
      <w:tr w:rsidR="00BC7437" w14:paraId="2B2E16AE" w14:textId="77777777">
        <w:tc>
          <w:tcPr>
            <w:tcW w:w="648" w:type="dxa"/>
            <w:tcMar>
              <w:top w:w="80" w:type="dxa"/>
              <w:left w:w="120" w:type="dxa"/>
              <w:bottom w:w="80" w:type="dxa"/>
              <w:right w:w="120" w:type="dxa"/>
            </w:tcMar>
            <w:vAlign w:val="center"/>
          </w:tcPr>
          <w:p w14:paraId="1D355AAB"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22E40F6A" w14:textId="77777777" w:rsidR="00BC7437" w:rsidRDefault="00000000">
            <w:pPr>
              <w:spacing w:after="0" w:line="276" w:lineRule="auto"/>
            </w:pPr>
            <w:r>
              <w:rPr>
                <w:color w:val="000000"/>
                <w:sz w:val="15"/>
              </w:rPr>
              <w:t xml:space="preserve">        "angle_scale",</w:t>
            </w:r>
          </w:p>
        </w:tc>
        <w:tc>
          <w:tcPr>
            <w:tcW w:w="4896" w:type="dxa"/>
            <w:tcMar>
              <w:top w:w="80" w:type="dxa"/>
              <w:left w:w="120" w:type="dxa"/>
              <w:bottom w:w="80" w:type="dxa"/>
              <w:right w:w="120" w:type="dxa"/>
            </w:tcMar>
            <w:vAlign w:val="center"/>
          </w:tcPr>
          <w:p w14:paraId="22301F50" w14:textId="77777777" w:rsidR="00BC7437" w:rsidRDefault="00000000">
            <w:pPr>
              <w:spacing w:after="0" w:line="276" w:lineRule="auto"/>
            </w:pPr>
            <w:r>
              <w:rPr>
                <w:color w:val="000000"/>
                <w:sz w:val="15"/>
              </w:rPr>
              <w:t>A text item inside a Python list, usually a column name or feature name.</w:t>
            </w:r>
          </w:p>
        </w:tc>
      </w:tr>
      <w:tr w:rsidR="00BC7437" w14:paraId="28BF386C" w14:textId="77777777">
        <w:tc>
          <w:tcPr>
            <w:tcW w:w="648" w:type="dxa"/>
            <w:tcMar>
              <w:top w:w="80" w:type="dxa"/>
              <w:left w:w="120" w:type="dxa"/>
              <w:bottom w:w="80" w:type="dxa"/>
              <w:right w:w="120" w:type="dxa"/>
            </w:tcMar>
            <w:vAlign w:val="center"/>
          </w:tcPr>
          <w:p w14:paraId="2228EA27"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16ABA4F3" w14:textId="77777777" w:rsidR="00BC7437" w:rsidRDefault="00000000">
            <w:pPr>
              <w:spacing w:after="0" w:line="276" w:lineRule="auto"/>
            </w:pPr>
            <w:r>
              <w:rPr>
                <w:color w:val="000000"/>
                <w:sz w:val="15"/>
              </w:rPr>
              <w:t xml:space="preserve">        "c_value",</w:t>
            </w:r>
          </w:p>
        </w:tc>
        <w:tc>
          <w:tcPr>
            <w:tcW w:w="4896" w:type="dxa"/>
            <w:tcMar>
              <w:top w:w="80" w:type="dxa"/>
              <w:left w:w="120" w:type="dxa"/>
              <w:bottom w:w="80" w:type="dxa"/>
              <w:right w:w="120" w:type="dxa"/>
            </w:tcMar>
            <w:vAlign w:val="center"/>
          </w:tcPr>
          <w:p w14:paraId="51E3BC64" w14:textId="77777777" w:rsidR="00BC7437" w:rsidRDefault="00000000">
            <w:pPr>
              <w:spacing w:after="0" w:line="276" w:lineRule="auto"/>
            </w:pPr>
            <w:r>
              <w:rPr>
                <w:color w:val="000000"/>
                <w:sz w:val="15"/>
              </w:rPr>
              <w:t>A text item inside a Python list, usually a column name or feature name.</w:t>
            </w:r>
          </w:p>
        </w:tc>
      </w:tr>
      <w:tr w:rsidR="00BC7437" w14:paraId="5E985D65" w14:textId="77777777">
        <w:tc>
          <w:tcPr>
            <w:tcW w:w="648" w:type="dxa"/>
            <w:tcMar>
              <w:top w:w="80" w:type="dxa"/>
              <w:left w:w="120" w:type="dxa"/>
              <w:bottom w:w="80" w:type="dxa"/>
              <w:right w:w="120" w:type="dxa"/>
            </w:tcMar>
            <w:vAlign w:val="center"/>
          </w:tcPr>
          <w:p w14:paraId="4AE456E2"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34E5F92A" w14:textId="77777777" w:rsidR="00BC7437" w:rsidRDefault="00000000">
            <w:pPr>
              <w:spacing w:after="0" w:line="276" w:lineRule="auto"/>
            </w:pPr>
            <w:r>
              <w:rPr>
                <w:color w:val="000000"/>
                <w:sz w:val="15"/>
              </w:rPr>
              <w:t xml:space="preserve">        "cv_accuracy",</w:t>
            </w:r>
          </w:p>
        </w:tc>
        <w:tc>
          <w:tcPr>
            <w:tcW w:w="4896" w:type="dxa"/>
            <w:tcMar>
              <w:top w:w="80" w:type="dxa"/>
              <w:left w:w="120" w:type="dxa"/>
              <w:bottom w:w="80" w:type="dxa"/>
              <w:right w:w="120" w:type="dxa"/>
            </w:tcMar>
            <w:vAlign w:val="center"/>
          </w:tcPr>
          <w:p w14:paraId="75948AA9" w14:textId="77777777" w:rsidR="00BC7437" w:rsidRDefault="00000000">
            <w:pPr>
              <w:spacing w:after="0" w:line="276" w:lineRule="auto"/>
            </w:pPr>
            <w:r>
              <w:rPr>
                <w:color w:val="000000"/>
                <w:sz w:val="15"/>
              </w:rPr>
              <w:t>A text item inside a Python list, usually a column name or feature name.</w:t>
            </w:r>
          </w:p>
        </w:tc>
      </w:tr>
      <w:tr w:rsidR="00BC7437" w14:paraId="2CCD236D" w14:textId="77777777">
        <w:tc>
          <w:tcPr>
            <w:tcW w:w="648" w:type="dxa"/>
            <w:tcMar>
              <w:top w:w="80" w:type="dxa"/>
              <w:left w:w="120" w:type="dxa"/>
              <w:bottom w:w="80" w:type="dxa"/>
              <w:right w:w="120" w:type="dxa"/>
            </w:tcMar>
            <w:vAlign w:val="center"/>
          </w:tcPr>
          <w:p w14:paraId="1643CA07"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41AA3C52" w14:textId="77777777" w:rsidR="00BC7437" w:rsidRDefault="00000000">
            <w:pPr>
              <w:spacing w:after="0" w:line="276" w:lineRule="auto"/>
            </w:pPr>
            <w:r>
              <w:rPr>
                <w:color w:val="000000"/>
                <w:sz w:val="15"/>
              </w:rPr>
              <w:t xml:space="preserve">        "cv_stable_recall",</w:t>
            </w:r>
          </w:p>
        </w:tc>
        <w:tc>
          <w:tcPr>
            <w:tcW w:w="4896" w:type="dxa"/>
            <w:tcMar>
              <w:top w:w="80" w:type="dxa"/>
              <w:left w:w="120" w:type="dxa"/>
              <w:bottom w:w="80" w:type="dxa"/>
              <w:right w:w="120" w:type="dxa"/>
            </w:tcMar>
            <w:vAlign w:val="center"/>
          </w:tcPr>
          <w:p w14:paraId="3AD8DE18" w14:textId="77777777" w:rsidR="00BC7437" w:rsidRDefault="00000000">
            <w:pPr>
              <w:spacing w:after="0" w:line="276" w:lineRule="auto"/>
            </w:pPr>
            <w:r>
              <w:rPr>
                <w:color w:val="000000"/>
                <w:sz w:val="15"/>
              </w:rPr>
              <w:t>A text item inside a Python list, usually a column name or feature name.</w:t>
            </w:r>
          </w:p>
        </w:tc>
      </w:tr>
      <w:tr w:rsidR="00BC7437" w14:paraId="3B20E0F3" w14:textId="77777777">
        <w:tc>
          <w:tcPr>
            <w:tcW w:w="648" w:type="dxa"/>
            <w:tcMar>
              <w:top w:w="80" w:type="dxa"/>
              <w:left w:w="120" w:type="dxa"/>
              <w:bottom w:w="80" w:type="dxa"/>
              <w:right w:w="120" w:type="dxa"/>
            </w:tcMar>
            <w:vAlign w:val="center"/>
          </w:tcPr>
          <w:p w14:paraId="54D4C4DE"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0191624D" w14:textId="77777777" w:rsidR="00BC7437" w:rsidRDefault="00000000">
            <w:pPr>
              <w:spacing w:after="0" w:line="276" w:lineRule="auto"/>
            </w:pPr>
            <w:r>
              <w:rPr>
                <w:color w:val="000000"/>
                <w:sz w:val="15"/>
              </w:rPr>
              <w:t xml:space="preserve">        "cv_stable_f1",</w:t>
            </w:r>
          </w:p>
        </w:tc>
        <w:tc>
          <w:tcPr>
            <w:tcW w:w="4896" w:type="dxa"/>
            <w:tcMar>
              <w:top w:w="80" w:type="dxa"/>
              <w:left w:w="120" w:type="dxa"/>
              <w:bottom w:w="80" w:type="dxa"/>
              <w:right w:w="120" w:type="dxa"/>
            </w:tcMar>
            <w:vAlign w:val="center"/>
          </w:tcPr>
          <w:p w14:paraId="4174DBCB" w14:textId="77777777" w:rsidR="00BC7437" w:rsidRDefault="00000000">
            <w:pPr>
              <w:spacing w:after="0" w:line="276" w:lineRule="auto"/>
            </w:pPr>
            <w:r>
              <w:rPr>
                <w:color w:val="000000"/>
                <w:sz w:val="15"/>
              </w:rPr>
              <w:t>A text item inside a Python list, usually a column name or feature name.</w:t>
            </w:r>
          </w:p>
        </w:tc>
      </w:tr>
      <w:tr w:rsidR="00BC7437" w14:paraId="47B3D5F0" w14:textId="77777777">
        <w:tc>
          <w:tcPr>
            <w:tcW w:w="648" w:type="dxa"/>
            <w:tcMar>
              <w:top w:w="80" w:type="dxa"/>
              <w:left w:w="120" w:type="dxa"/>
              <w:bottom w:w="80" w:type="dxa"/>
              <w:right w:w="120" w:type="dxa"/>
            </w:tcMar>
            <w:vAlign w:val="center"/>
          </w:tcPr>
          <w:p w14:paraId="7762A649"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1E9240D2"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6BCD8D55" w14:textId="77777777" w:rsidR="00BC7437" w:rsidRDefault="00000000">
            <w:pPr>
              <w:spacing w:after="0" w:line="276" w:lineRule="auto"/>
            </w:pPr>
            <w:r>
              <w:rPr>
                <w:color w:val="000000"/>
                <w:sz w:val="15"/>
              </w:rPr>
              <w:t>Closes the current list, dictionary, or function call.</w:t>
            </w:r>
          </w:p>
        </w:tc>
      </w:tr>
      <w:tr w:rsidR="00BC7437" w14:paraId="3BD9BF8B" w14:textId="77777777">
        <w:tc>
          <w:tcPr>
            <w:tcW w:w="648" w:type="dxa"/>
            <w:tcMar>
              <w:top w:w="80" w:type="dxa"/>
              <w:left w:w="120" w:type="dxa"/>
              <w:bottom w:w="80" w:type="dxa"/>
              <w:right w:w="120" w:type="dxa"/>
            </w:tcMar>
            <w:vAlign w:val="center"/>
          </w:tcPr>
          <w:p w14:paraId="59232CC8"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3579D145" w14:textId="77777777" w:rsidR="00BC7437" w:rsidRDefault="00000000">
            <w:pPr>
              <w:spacing w:after="0" w:line="276" w:lineRule="auto"/>
            </w:pPr>
            <w:r>
              <w:rPr>
                <w:color w:val="000000"/>
                <w:sz w:val="15"/>
              </w:rPr>
              <w:t>].head(10)</w:t>
            </w:r>
          </w:p>
        </w:tc>
        <w:tc>
          <w:tcPr>
            <w:tcW w:w="4896" w:type="dxa"/>
            <w:tcMar>
              <w:top w:w="80" w:type="dxa"/>
              <w:left w:w="120" w:type="dxa"/>
              <w:bottom w:w="80" w:type="dxa"/>
              <w:right w:w="120" w:type="dxa"/>
            </w:tcMar>
            <w:vAlign w:val="center"/>
          </w:tcPr>
          <w:p w14:paraId="1D5E0B07" w14:textId="77777777" w:rsidR="00BC7437" w:rsidRDefault="00000000">
            <w:pPr>
              <w:spacing w:after="0" w:line="276" w:lineRule="auto"/>
            </w:pPr>
            <w:r>
              <w:rPr>
                <w:sz w:val="15"/>
              </w:rPr>
              <w:t>Finishes the column selection and keeps only the first few rows for display.</w:t>
            </w:r>
          </w:p>
        </w:tc>
      </w:tr>
      <w:tr w:rsidR="00BC7437" w14:paraId="227A285D" w14:textId="77777777">
        <w:tc>
          <w:tcPr>
            <w:tcW w:w="648" w:type="dxa"/>
            <w:tcMar>
              <w:top w:w="80" w:type="dxa"/>
              <w:left w:w="120" w:type="dxa"/>
              <w:bottom w:w="80" w:type="dxa"/>
              <w:right w:w="120" w:type="dxa"/>
            </w:tcMar>
            <w:vAlign w:val="center"/>
          </w:tcPr>
          <w:p w14:paraId="2B961396"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377A1E09" w14:textId="77777777" w:rsidR="00BC7437" w:rsidRDefault="00000000">
            <w:pPr>
              <w:spacing w:after="0" w:line="276" w:lineRule="auto"/>
            </w:pPr>
            <w:r>
              <w:rPr>
                <w:color w:val="000000"/>
                <w:sz w:val="15"/>
              </w:rPr>
              <w:t>display(qml_exhaustive_top_display_dataframe)</w:t>
            </w:r>
          </w:p>
        </w:tc>
        <w:tc>
          <w:tcPr>
            <w:tcW w:w="4896" w:type="dxa"/>
            <w:tcMar>
              <w:top w:w="80" w:type="dxa"/>
              <w:left w:w="120" w:type="dxa"/>
              <w:bottom w:w="80" w:type="dxa"/>
              <w:right w:w="120" w:type="dxa"/>
            </w:tcMar>
            <w:vAlign w:val="center"/>
          </w:tcPr>
          <w:p w14:paraId="62DF101E" w14:textId="77777777" w:rsidR="00BC7437" w:rsidRDefault="00000000">
            <w:pPr>
              <w:spacing w:after="0" w:line="276" w:lineRule="auto"/>
            </w:pPr>
            <w:r>
              <w:rPr>
                <w:color w:val="000000"/>
                <w:sz w:val="15"/>
              </w:rPr>
              <w:t>Displays the dataframe output in the notebook.</w:t>
            </w:r>
          </w:p>
        </w:tc>
      </w:tr>
    </w:tbl>
    <w:p w14:paraId="436B4CFB" w14:textId="77777777" w:rsidR="00BC7437" w:rsidRDefault="00000000">
      <w:pPr>
        <w:pStyle w:val="Heading2"/>
        <w:spacing w:before="280" w:after="140"/>
      </w:pPr>
      <w:r>
        <w:rPr>
          <w:rFonts w:ascii="Calibri" w:hAnsi="Calibri"/>
        </w:rPr>
        <w:lastRenderedPageBreak/>
        <w:t>Cell 15: Code</w:t>
      </w:r>
    </w:p>
    <w:p w14:paraId="067500D2" w14:textId="77777777" w:rsidR="00BC7437" w:rsidRDefault="00000000">
      <w:r>
        <w:rPr>
          <w:b/>
          <w:color w:val="1F4D78"/>
        </w:rPr>
        <w:t>Purpose: Compares model metrics across QML variants and XGBoost.</w:t>
      </w:r>
    </w:p>
    <w:p w14:paraId="51AD1E47" w14:textId="77777777" w:rsidR="00BC7437" w:rsidRDefault="00000000">
      <w:r>
        <w:rPr>
          <w:i/>
          <w:color w:val="555555"/>
        </w:rPr>
        <w:t>Important output: the table compares accuracy, precision, recall, and F1 for all main models.</w:t>
      </w:r>
    </w:p>
    <w:p w14:paraId="796F6727" w14:textId="77777777" w:rsidR="00BC7437" w:rsidRDefault="00000000">
      <w:r>
        <w:rPr>
          <w:color w:val="555555"/>
          <w:sz w:val="20"/>
        </w:rPr>
        <w:t>First line: qml_predictions_dataframe = read_project_data("qml baseline predictions.csv")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3068C831" w14:textId="77777777">
        <w:tc>
          <w:tcPr>
            <w:tcW w:w="648" w:type="dxa"/>
            <w:shd w:val="clear" w:color="auto" w:fill="E8EEF5"/>
            <w:tcMar>
              <w:top w:w="80" w:type="dxa"/>
              <w:left w:w="120" w:type="dxa"/>
              <w:bottom w:w="80" w:type="dxa"/>
              <w:right w:w="120" w:type="dxa"/>
            </w:tcMar>
            <w:vAlign w:val="center"/>
          </w:tcPr>
          <w:p w14:paraId="41D52972"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29A3D202"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0CBC572B" w14:textId="77777777" w:rsidR="00BC7437" w:rsidRDefault="00000000">
            <w:pPr>
              <w:spacing w:after="0"/>
            </w:pPr>
            <w:r>
              <w:rPr>
                <w:b/>
                <w:color w:val="0B2545"/>
                <w:sz w:val="15"/>
              </w:rPr>
              <w:t>Simple explanation</w:t>
            </w:r>
          </w:p>
        </w:tc>
      </w:tr>
      <w:tr w:rsidR="00BC7437" w14:paraId="7E9E0DF5" w14:textId="77777777">
        <w:tc>
          <w:tcPr>
            <w:tcW w:w="648" w:type="dxa"/>
            <w:tcMar>
              <w:top w:w="80" w:type="dxa"/>
              <w:left w:w="120" w:type="dxa"/>
              <w:bottom w:w="80" w:type="dxa"/>
              <w:right w:w="120" w:type="dxa"/>
            </w:tcMar>
            <w:vAlign w:val="center"/>
          </w:tcPr>
          <w:p w14:paraId="3ED4C2C9"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034181B3" w14:textId="77777777" w:rsidR="00BC7437" w:rsidRDefault="00000000">
            <w:pPr>
              <w:spacing w:after="0" w:line="276" w:lineRule="auto"/>
            </w:pPr>
            <w:r>
              <w:rPr>
                <w:color w:val="000000"/>
                <w:sz w:val="15"/>
              </w:rPr>
              <w:t>qml_predictions_dataframe = read_project_data("qml</w:t>
            </w:r>
            <w:r>
              <w:rPr>
                <w:color w:val="000000"/>
                <w:sz w:val="15"/>
              </w:rPr>
              <w:br/>
              <w:t>baseline predictions.csv")</w:t>
            </w:r>
          </w:p>
        </w:tc>
        <w:tc>
          <w:tcPr>
            <w:tcW w:w="4896" w:type="dxa"/>
            <w:tcMar>
              <w:top w:w="80" w:type="dxa"/>
              <w:left w:w="120" w:type="dxa"/>
              <w:bottom w:w="80" w:type="dxa"/>
              <w:right w:w="120" w:type="dxa"/>
            </w:tcMar>
            <w:vAlign w:val="center"/>
          </w:tcPr>
          <w:p w14:paraId="031959FE" w14:textId="77777777" w:rsidR="00BC7437" w:rsidRDefault="00000000">
            <w:pPr>
              <w:spacing w:after="0" w:line="276" w:lineRule="auto"/>
            </w:pPr>
            <w:r>
              <w:rPr>
                <w:color w:val="000000"/>
                <w:sz w:val="15"/>
              </w:rPr>
              <w:t>Loads the file qml baseline predictions.csv into a dataframe.</w:t>
            </w:r>
          </w:p>
        </w:tc>
      </w:tr>
      <w:tr w:rsidR="00BC7437" w14:paraId="3ECB3D96" w14:textId="77777777">
        <w:tc>
          <w:tcPr>
            <w:tcW w:w="648" w:type="dxa"/>
            <w:tcMar>
              <w:top w:w="80" w:type="dxa"/>
              <w:left w:w="120" w:type="dxa"/>
              <w:bottom w:w="80" w:type="dxa"/>
              <w:right w:w="120" w:type="dxa"/>
            </w:tcMar>
            <w:vAlign w:val="center"/>
          </w:tcPr>
          <w:p w14:paraId="108A790C"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2B5275BC" w14:textId="77777777" w:rsidR="00BC7437" w:rsidRDefault="00000000">
            <w:pPr>
              <w:spacing w:after="0" w:line="276" w:lineRule="auto"/>
            </w:pPr>
            <w:r>
              <w:rPr>
                <w:color w:val="000000"/>
                <w:sz w:val="15"/>
              </w:rPr>
              <w:t>tuned_qml_predictions_dataframe =</w:t>
            </w:r>
            <w:r>
              <w:rPr>
                <w:color w:val="000000"/>
                <w:sz w:val="15"/>
              </w:rPr>
              <w:br/>
              <w:t>read_project_data("qml tuned best predictions.csv")</w:t>
            </w:r>
          </w:p>
        </w:tc>
        <w:tc>
          <w:tcPr>
            <w:tcW w:w="4896" w:type="dxa"/>
            <w:tcMar>
              <w:top w:w="80" w:type="dxa"/>
              <w:left w:w="120" w:type="dxa"/>
              <w:bottom w:w="80" w:type="dxa"/>
              <w:right w:w="120" w:type="dxa"/>
            </w:tcMar>
            <w:vAlign w:val="center"/>
          </w:tcPr>
          <w:p w14:paraId="157B85DD" w14:textId="77777777" w:rsidR="00BC7437" w:rsidRDefault="00000000">
            <w:pPr>
              <w:spacing w:after="0" w:line="276" w:lineRule="auto"/>
            </w:pPr>
            <w:r>
              <w:rPr>
                <w:color w:val="000000"/>
                <w:sz w:val="15"/>
              </w:rPr>
              <w:t>Loads the file qml tuned best predictions.csv into a dataframe.</w:t>
            </w:r>
          </w:p>
        </w:tc>
      </w:tr>
      <w:tr w:rsidR="00BC7437" w14:paraId="65F552FF" w14:textId="77777777">
        <w:tc>
          <w:tcPr>
            <w:tcW w:w="648" w:type="dxa"/>
            <w:tcMar>
              <w:top w:w="80" w:type="dxa"/>
              <w:left w:w="120" w:type="dxa"/>
              <w:bottom w:w="80" w:type="dxa"/>
              <w:right w:w="120" w:type="dxa"/>
            </w:tcMar>
            <w:vAlign w:val="center"/>
          </w:tcPr>
          <w:p w14:paraId="16067637"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10F1E3D7" w14:textId="77777777" w:rsidR="00BC7437" w:rsidRDefault="00000000">
            <w:pPr>
              <w:spacing w:after="0" w:line="276" w:lineRule="auto"/>
            </w:pPr>
            <w:r>
              <w:rPr>
                <w:color w:val="000000"/>
                <w:sz w:val="15"/>
              </w:rPr>
              <w:t>improved_qml_predictions_dataframe =</w:t>
            </w:r>
            <w:r>
              <w:rPr>
                <w:color w:val="000000"/>
                <w:sz w:val="15"/>
              </w:rPr>
              <w:br/>
              <w:t>read_project_data("improved qml best</w:t>
            </w:r>
            <w:r>
              <w:rPr>
                <w:color w:val="000000"/>
                <w:sz w:val="15"/>
              </w:rPr>
              <w:br/>
              <w:t>predictions.csv")</w:t>
            </w:r>
          </w:p>
        </w:tc>
        <w:tc>
          <w:tcPr>
            <w:tcW w:w="4896" w:type="dxa"/>
            <w:tcMar>
              <w:top w:w="80" w:type="dxa"/>
              <w:left w:w="120" w:type="dxa"/>
              <w:bottom w:w="80" w:type="dxa"/>
              <w:right w:w="120" w:type="dxa"/>
            </w:tcMar>
            <w:vAlign w:val="center"/>
          </w:tcPr>
          <w:p w14:paraId="2ABE6A00" w14:textId="77777777" w:rsidR="00BC7437" w:rsidRDefault="00000000">
            <w:pPr>
              <w:spacing w:after="0" w:line="276" w:lineRule="auto"/>
            </w:pPr>
            <w:r>
              <w:rPr>
                <w:color w:val="000000"/>
                <w:sz w:val="15"/>
              </w:rPr>
              <w:t>Loads the file improved qml best predictions.csv into a dataframe.</w:t>
            </w:r>
          </w:p>
        </w:tc>
      </w:tr>
      <w:tr w:rsidR="00BC7437" w14:paraId="15D484B0" w14:textId="77777777">
        <w:tc>
          <w:tcPr>
            <w:tcW w:w="648" w:type="dxa"/>
            <w:tcMar>
              <w:top w:w="80" w:type="dxa"/>
              <w:left w:w="120" w:type="dxa"/>
              <w:bottom w:w="80" w:type="dxa"/>
              <w:right w:w="120" w:type="dxa"/>
            </w:tcMar>
            <w:vAlign w:val="center"/>
          </w:tcPr>
          <w:p w14:paraId="0F7DE80B"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6C3B9495" w14:textId="77777777" w:rsidR="00BC7437" w:rsidRDefault="00000000">
            <w:pPr>
              <w:spacing w:after="0" w:line="276" w:lineRule="auto"/>
            </w:pPr>
            <w:r>
              <w:rPr>
                <w:color w:val="000000"/>
                <w:sz w:val="15"/>
              </w:rPr>
              <w:t>improved_qml_threshold_predictions_dataframe =</w:t>
            </w:r>
            <w:r>
              <w:rPr>
                <w:color w:val="000000"/>
                <w:sz w:val="15"/>
              </w:rPr>
              <w:br/>
              <w:t>read_project_data("improved qml threshold</w:t>
            </w:r>
            <w:r>
              <w:rPr>
                <w:color w:val="000000"/>
                <w:sz w:val="15"/>
              </w:rPr>
              <w:br/>
              <w:t>predictions.csv")</w:t>
            </w:r>
          </w:p>
        </w:tc>
        <w:tc>
          <w:tcPr>
            <w:tcW w:w="4896" w:type="dxa"/>
            <w:tcMar>
              <w:top w:w="80" w:type="dxa"/>
              <w:left w:w="120" w:type="dxa"/>
              <w:bottom w:w="80" w:type="dxa"/>
              <w:right w:w="120" w:type="dxa"/>
            </w:tcMar>
            <w:vAlign w:val="center"/>
          </w:tcPr>
          <w:p w14:paraId="44C006DF" w14:textId="77777777" w:rsidR="00BC7437" w:rsidRDefault="00000000">
            <w:pPr>
              <w:spacing w:after="0" w:line="276" w:lineRule="auto"/>
            </w:pPr>
            <w:r>
              <w:rPr>
                <w:color w:val="000000"/>
                <w:sz w:val="15"/>
              </w:rPr>
              <w:t>Loads the file improved qml threshold predictions.csv into a dataframe.</w:t>
            </w:r>
          </w:p>
        </w:tc>
      </w:tr>
      <w:tr w:rsidR="00BC7437" w14:paraId="4EC4027F" w14:textId="77777777">
        <w:tc>
          <w:tcPr>
            <w:tcW w:w="648" w:type="dxa"/>
            <w:tcMar>
              <w:top w:w="80" w:type="dxa"/>
              <w:left w:w="120" w:type="dxa"/>
              <w:bottom w:w="80" w:type="dxa"/>
              <w:right w:w="120" w:type="dxa"/>
            </w:tcMar>
            <w:vAlign w:val="center"/>
          </w:tcPr>
          <w:p w14:paraId="14F30817"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4A8A1E04" w14:textId="77777777" w:rsidR="00BC7437" w:rsidRDefault="00000000">
            <w:pPr>
              <w:spacing w:after="0" w:line="276" w:lineRule="auto"/>
            </w:pPr>
            <w:r>
              <w:rPr>
                <w:color w:val="000000"/>
                <w:sz w:val="15"/>
              </w:rPr>
              <w:t>improved_qml_alignment_predictions_dataframe =</w:t>
            </w:r>
            <w:r>
              <w:rPr>
                <w:color w:val="000000"/>
                <w:sz w:val="15"/>
              </w:rPr>
              <w:br/>
              <w:t>read_project_data("improved qml alignment</w:t>
            </w:r>
            <w:r>
              <w:rPr>
                <w:color w:val="000000"/>
                <w:sz w:val="15"/>
              </w:rPr>
              <w:br/>
              <w:t>predictions.csv")</w:t>
            </w:r>
          </w:p>
        </w:tc>
        <w:tc>
          <w:tcPr>
            <w:tcW w:w="4896" w:type="dxa"/>
            <w:tcMar>
              <w:top w:w="80" w:type="dxa"/>
              <w:left w:w="120" w:type="dxa"/>
              <w:bottom w:w="80" w:type="dxa"/>
              <w:right w:w="120" w:type="dxa"/>
            </w:tcMar>
            <w:vAlign w:val="center"/>
          </w:tcPr>
          <w:p w14:paraId="2FAE5A1E" w14:textId="77777777" w:rsidR="00BC7437" w:rsidRDefault="00000000">
            <w:pPr>
              <w:spacing w:after="0" w:line="276" w:lineRule="auto"/>
            </w:pPr>
            <w:r>
              <w:rPr>
                <w:color w:val="000000"/>
                <w:sz w:val="15"/>
              </w:rPr>
              <w:t>Loads the file improved qml alignment predictions.csv into a dataframe.</w:t>
            </w:r>
          </w:p>
        </w:tc>
      </w:tr>
      <w:tr w:rsidR="00BC7437" w14:paraId="63B69368" w14:textId="77777777">
        <w:tc>
          <w:tcPr>
            <w:tcW w:w="648" w:type="dxa"/>
            <w:tcMar>
              <w:top w:w="80" w:type="dxa"/>
              <w:left w:w="120" w:type="dxa"/>
              <w:bottom w:w="80" w:type="dxa"/>
              <w:right w:w="120" w:type="dxa"/>
            </w:tcMar>
            <w:vAlign w:val="center"/>
          </w:tcPr>
          <w:p w14:paraId="50A0948F"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3B70044C"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361A2FD" w14:textId="77777777" w:rsidR="00BC7437" w:rsidRDefault="00000000">
            <w:pPr>
              <w:spacing w:after="0" w:line="276" w:lineRule="auto"/>
            </w:pPr>
            <w:r>
              <w:rPr>
                <w:color w:val="000000"/>
                <w:sz w:val="15"/>
              </w:rPr>
              <w:t>Blank line. It separates blocks so the code is easier to read.</w:t>
            </w:r>
          </w:p>
        </w:tc>
      </w:tr>
      <w:tr w:rsidR="00BC7437" w14:paraId="07321F7A" w14:textId="77777777">
        <w:tc>
          <w:tcPr>
            <w:tcW w:w="648" w:type="dxa"/>
            <w:tcMar>
              <w:top w:w="80" w:type="dxa"/>
              <w:left w:w="120" w:type="dxa"/>
              <w:bottom w:w="80" w:type="dxa"/>
              <w:right w:w="120" w:type="dxa"/>
            </w:tcMar>
            <w:vAlign w:val="center"/>
          </w:tcPr>
          <w:p w14:paraId="6E41F244"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72F813B6" w14:textId="77777777" w:rsidR="00BC7437" w:rsidRDefault="00000000">
            <w:pPr>
              <w:spacing w:after="0" w:line="276" w:lineRule="auto"/>
            </w:pPr>
            <w:r>
              <w:rPr>
                <w:color w:val="000000"/>
                <w:sz w:val="15"/>
              </w:rPr>
              <w:t>tuned_true_labels =</w:t>
            </w:r>
            <w:r>
              <w:rPr>
                <w:color w:val="000000"/>
                <w:sz w:val="15"/>
              </w:rPr>
              <w:br/>
              <w:t>tuned_qml_predictions_dataframe["target_is_stable"]</w:t>
            </w:r>
          </w:p>
        </w:tc>
        <w:tc>
          <w:tcPr>
            <w:tcW w:w="4896" w:type="dxa"/>
            <w:tcMar>
              <w:top w:w="80" w:type="dxa"/>
              <w:left w:w="120" w:type="dxa"/>
              <w:bottom w:w="80" w:type="dxa"/>
              <w:right w:w="120" w:type="dxa"/>
            </w:tcMar>
            <w:vAlign w:val="center"/>
          </w:tcPr>
          <w:p w14:paraId="32191472" w14:textId="77777777" w:rsidR="00BC7437" w:rsidRDefault="00000000">
            <w:pPr>
              <w:spacing w:after="0" w:line="276" w:lineRule="auto"/>
            </w:pPr>
            <w:r>
              <w:rPr>
                <w:sz w:val="15"/>
              </w:rPr>
              <w:t>Selects the true stability labels. These are the answers the model should predict.</w:t>
            </w:r>
          </w:p>
        </w:tc>
      </w:tr>
      <w:tr w:rsidR="00BC7437" w14:paraId="7DB13459" w14:textId="77777777">
        <w:tc>
          <w:tcPr>
            <w:tcW w:w="648" w:type="dxa"/>
            <w:tcMar>
              <w:top w:w="80" w:type="dxa"/>
              <w:left w:w="120" w:type="dxa"/>
              <w:bottom w:w="80" w:type="dxa"/>
              <w:right w:w="120" w:type="dxa"/>
            </w:tcMar>
            <w:vAlign w:val="center"/>
          </w:tcPr>
          <w:p w14:paraId="28EE386E"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55F794C6" w14:textId="77777777" w:rsidR="00BC7437" w:rsidRDefault="00000000">
            <w:pPr>
              <w:spacing w:after="0" w:line="276" w:lineRule="auto"/>
            </w:pPr>
            <w:r>
              <w:rPr>
                <w:color w:val="000000"/>
                <w:sz w:val="15"/>
              </w:rPr>
              <w:t>tuned_qml_predicted_labels = tuned_qml_predictions_d</w:t>
            </w:r>
            <w:r>
              <w:rPr>
                <w:color w:val="000000"/>
                <w:sz w:val="15"/>
              </w:rPr>
              <w:br/>
              <w:t>ataframe["tuned_qml_predicted_label"]</w:t>
            </w:r>
          </w:p>
        </w:tc>
        <w:tc>
          <w:tcPr>
            <w:tcW w:w="4896" w:type="dxa"/>
            <w:tcMar>
              <w:top w:w="80" w:type="dxa"/>
              <w:left w:w="120" w:type="dxa"/>
              <w:bottom w:w="80" w:type="dxa"/>
              <w:right w:w="120" w:type="dxa"/>
            </w:tcMar>
            <w:vAlign w:val="center"/>
          </w:tcPr>
          <w:p w14:paraId="16134E58" w14:textId="77777777" w:rsidR="00BC7437" w:rsidRDefault="00000000">
            <w:pPr>
              <w:spacing w:after="0" w:line="276" w:lineRule="auto"/>
            </w:pPr>
            <w:r>
              <w:rPr>
                <w:sz w:val="15"/>
              </w:rPr>
              <w:t>Selects the predicted labels made by the model.</w:t>
            </w:r>
          </w:p>
        </w:tc>
      </w:tr>
      <w:tr w:rsidR="00BC7437" w14:paraId="60A7DDAD" w14:textId="77777777">
        <w:tc>
          <w:tcPr>
            <w:tcW w:w="648" w:type="dxa"/>
            <w:tcMar>
              <w:top w:w="80" w:type="dxa"/>
              <w:left w:w="120" w:type="dxa"/>
              <w:bottom w:w="80" w:type="dxa"/>
              <w:right w:w="120" w:type="dxa"/>
            </w:tcMar>
            <w:vAlign w:val="center"/>
          </w:tcPr>
          <w:p w14:paraId="123224E2"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28BDB0D1" w14:textId="77777777" w:rsidR="00BC7437" w:rsidRDefault="00000000">
            <w:pPr>
              <w:spacing w:after="0" w:line="276" w:lineRule="auto"/>
            </w:pPr>
            <w:r>
              <w:rPr>
                <w:color w:val="000000"/>
                <w:sz w:val="15"/>
              </w:rPr>
              <w:t>improved_true_labels = improved_qml_predictions_data</w:t>
            </w:r>
            <w:r>
              <w:rPr>
                <w:color w:val="000000"/>
                <w:sz w:val="15"/>
              </w:rPr>
              <w:br/>
              <w:t>frame["target_is_stable"]</w:t>
            </w:r>
          </w:p>
        </w:tc>
        <w:tc>
          <w:tcPr>
            <w:tcW w:w="4896" w:type="dxa"/>
            <w:tcMar>
              <w:top w:w="80" w:type="dxa"/>
              <w:left w:w="120" w:type="dxa"/>
              <w:bottom w:w="80" w:type="dxa"/>
              <w:right w:w="120" w:type="dxa"/>
            </w:tcMar>
            <w:vAlign w:val="center"/>
          </w:tcPr>
          <w:p w14:paraId="10351D0B" w14:textId="77777777" w:rsidR="00BC7437" w:rsidRDefault="00000000">
            <w:pPr>
              <w:spacing w:after="0" w:line="276" w:lineRule="auto"/>
            </w:pPr>
            <w:r>
              <w:rPr>
                <w:sz w:val="15"/>
              </w:rPr>
              <w:t>Selects the true stability labels. These are the answers the model should predict.</w:t>
            </w:r>
          </w:p>
        </w:tc>
      </w:tr>
      <w:tr w:rsidR="00BC7437" w14:paraId="50ED0ADE" w14:textId="77777777">
        <w:tc>
          <w:tcPr>
            <w:tcW w:w="648" w:type="dxa"/>
            <w:tcMar>
              <w:top w:w="80" w:type="dxa"/>
              <w:left w:w="120" w:type="dxa"/>
              <w:bottom w:w="80" w:type="dxa"/>
              <w:right w:w="120" w:type="dxa"/>
            </w:tcMar>
            <w:vAlign w:val="center"/>
          </w:tcPr>
          <w:p w14:paraId="22F015E8"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6F8539DF" w14:textId="77777777" w:rsidR="00BC7437" w:rsidRDefault="00000000">
            <w:pPr>
              <w:spacing w:after="0" w:line="276" w:lineRule="auto"/>
            </w:pPr>
            <w:r>
              <w:rPr>
                <w:color w:val="000000"/>
                <w:sz w:val="15"/>
              </w:rPr>
              <w:t>improved_qml_predicted_labels = improved_qml_predict</w:t>
            </w:r>
            <w:r>
              <w:rPr>
                <w:color w:val="000000"/>
                <w:sz w:val="15"/>
              </w:rPr>
              <w:br/>
              <w:t>ions_dataframe["improved_qml_predicted_label"]</w:t>
            </w:r>
          </w:p>
        </w:tc>
        <w:tc>
          <w:tcPr>
            <w:tcW w:w="4896" w:type="dxa"/>
            <w:tcMar>
              <w:top w:w="80" w:type="dxa"/>
              <w:left w:w="120" w:type="dxa"/>
              <w:bottom w:w="80" w:type="dxa"/>
              <w:right w:w="120" w:type="dxa"/>
            </w:tcMar>
            <w:vAlign w:val="center"/>
          </w:tcPr>
          <w:p w14:paraId="650A22FC" w14:textId="77777777" w:rsidR="00BC7437" w:rsidRDefault="00000000">
            <w:pPr>
              <w:spacing w:after="0" w:line="276" w:lineRule="auto"/>
            </w:pPr>
            <w:r>
              <w:rPr>
                <w:sz w:val="15"/>
              </w:rPr>
              <w:t>Selects the predicted labels made by the model.</w:t>
            </w:r>
          </w:p>
        </w:tc>
      </w:tr>
      <w:tr w:rsidR="00BC7437" w14:paraId="2A8DD776" w14:textId="77777777">
        <w:tc>
          <w:tcPr>
            <w:tcW w:w="648" w:type="dxa"/>
            <w:tcMar>
              <w:top w:w="80" w:type="dxa"/>
              <w:left w:w="120" w:type="dxa"/>
              <w:bottom w:w="80" w:type="dxa"/>
              <w:right w:w="120" w:type="dxa"/>
            </w:tcMar>
            <w:vAlign w:val="center"/>
          </w:tcPr>
          <w:p w14:paraId="30C6C103"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53E76C2D" w14:textId="77777777" w:rsidR="00BC7437" w:rsidRDefault="00000000">
            <w:pPr>
              <w:spacing w:after="0" w:line="276" w:lineRule="auto"/>
            </w:pPr>
            <w:r>
              <w:rPr>
                <w:color w:val="000000"/>
                <w:sz w:val="15"/>
              </w:rPr>
              <w:t>threshold_true_labels = improved_qml_threshold_predi</w:t>
            </w:r>
            <w:r>
              <w:rPr>
                <w:color w:val="000000"/>
                <w:sz w:val="15"/>
              </w:rPr>
              <w:br/>
              <w:t>ctions_dataframe["target_is_stable"]</w:t>
            </w:r>
          </w:p>
        </w:tc>
        <w:tc>
          <w:tcPr>
            <w:tcW w:w="4896" w:type="dxa"/>
            <w:tcMar>
              <w:top w:w="80" w:type="dxa"/>
              <w:left w:w="120" w:type="dxa"/>
              <w:bottom w:w="80" w:type="dxa"/>
              <w:right w:w="120" w:type="dxa"/>
            </w:tcMar>
            <w:vAlign w:val="center"/>
          </w:tcPr>
          <w:p w14:paraId="702DDD40" w14:textId="77777777" w:rsidR="00BC7437" w:rsidRDefault="00000000">
            <w:pPr>
              <w:spacing w:after="0" w:line="276" w:lineRule="auto"/>
            </w:pPr>
            <w:r>
              <w:rPr>
                <w:sz w:val="15"/>
              </w:rPr>
              <w:t>Selects the true stability labels. These are the answers the model should predict.</w:t>
            </w:r>
          </w:p>
        </w:tc>
      </w:tr>
      <w:tr w:rsidR="00BC7437" w14:paraId="03DE9554" w14:textId="77777777">
        <w:tc>
          <w:tcPr>
            <w:tcW w:w="648" w:type="dxa"/>
            <w:tcMar>
              <w:top w:w="80" w:type="dxa"/>
              <w:left w:w="120" w:type="dxa"/>
              <w:bottom w:w="80" w:type="dxa"/>
              <w:right w:w="120" w:type="dxa"/>
            </w:tcMar>
            <w:vAlign w:val="center"/>
          </w:tcPr>
          <w:p w14:paraId="1E8FA369"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077CA8F2" w14:textId="77777777" w:rsidR="00BC7437" w:rsidRDefault="00000000">
            <w:pPr>
              <w:spacing w:after="0" w:line="276" w:lineRule="auto"/>
            </w:pPr>
            <w:r>
              <w:rPr>
                <w:color w:val="000000"/>
                <w:sz w:val="15"/>
              </w:rPr>
              <w:t>threshold_qml_predicted_labels = improved_qml_thresh</w:t>
            </w:r>
            <w:r>
              <w:rPr>
                <w:color w:val="000000"/>
                <w:sz w:val="15"/>
              </w:rPr>
              <w:br/>
              <w:t>old_predictions_dataframe["threshold_qml_predicted_l</w:t>
            </w:r>
            <w:r>
              <w:rPr>
                <w:color w:val="000000"/>
                <w:sz w:val="15"/>
              </w:rPr>
              <w:br/>
              <w:t>abel"]</w:t>
            </w:r>
          </w:p>
        </w:tc>
        <w:tc>
          <w:tcPr>
            <w:tcW w:w="4896" w:type="dxa"/>
            <w:tcMar>
              <w:top w:w="80" w:type="dxa"/>
              <w:left w:w="120" w:type="dxa"/>
              <w:bottom w:w="80" w:type="dxa"/>
              <w:right w:w="120" w:type="dxa"/>
            </w:tcMar>
            <w:vAlign w:val="center"/>
          </w:tcPr>
          <w:p w14:paraId="546A0F6C" w14:textId="77777777" w:rsidR="00BC7437" w:rsidRDefault="00000000">
            <w:pPr>
              <w:spacing w:after="0" w:line="276" w:lineRule="auto"/>
            </w:pPr>
            <w:r>
              <w:rPr>
                <w:sz w:val="15"/>
              </w:rPr>
              <w:t>Selects the predicted labels made by the model.</w:t>
            </w:r>
          </w:p>
        </w:tc>
      </w:tr>
      <w:tr w:rsidR="00BC7437" w14:paraId="5A7EC28F" w14:textId="77777777">
        <w:tc>
          <w:tcPr>
            <w:tcW w:w="648" w:type="dxa"/>
            <w:tcMar>
              <w:top w:w="80" w:type="dxa"/>
              <w:left w:w="120" w:type="dxa"/>
              <w:bottom w:w="80" w:type="dxa"/>
              <w:right w:w="120" w:type="dxa"/>
            </w:tcMar>
            <w:vAlign w:val="center"/>
          </w:tcPr>
          <w:p w14:paraId="0D136AFF"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3CFC63F2" w14:textId="77777777" w:rsidR="00BC7437" w:rsidRDefault="00000000">
            <w:pPr>
              <w:spacing w:after="0" w:line="276" w:lineRule="auto"/>
            </w:pPr>
            <w:r>
              <w:rPr>
                <w:color w:val="000000"/>
                <w:sz w:val="15"/>
              </w:rPr>
              <w:t>alignment_true_labels = improved_qml_alignment_predi</w:t>
            </w:r>
            <w:r>
              <w:rPr>
                <w:color w:val="000000"/>
                <w:sz w:val="15"/>
              </w:rPr>
              <w:br/>
              <w:t>ctions_dataframe["target_is_stable"]</w:t>
            </w:r>
          </w:p>
        </w:tc>
        <w:tc>
          <w:tcPr>
            <w:tcW w:w="4896" w:type="dxa"/>
            <w:tcMar>
              <w:top w:w="80" w:type="dxa"/>
              <w:left w:w="120" w:type="dxa"/>
              <w:bottom w:w="80" w:type="dxa"/>
              <w:right w:w="120" w:type="dxa"/>
            </w:tcMar>
            <w:vAlign w:val="center"/>
          </w:tcPr>
          <w:p w14:paraId="3993144E" w14:textId="77777777" w:rsidR="00BC7437" w:rsidRDefault="00000000">
            <w:pPr>
              <w:spacing w:after="0" w:line="276" w:lineRule="auto"/>
            </w:pPr>
            <w:r>
              <w:rPr>
                <w:sz w:val="15"/>
              </w:rPr>
              <w:t>Selects the true stability labels. These are the answers the model should predict.</w:t>
            </w:r>
          </w:p>
        </w:tc>
      </w:tr>
      <w:tr w:rsidR="00BC7437" w14:paraId="178C5652" w14:textId="77777777">
        <w:tc>
          <w:tcPr>
            <w:tcW w:w="648" w:type="dxa"/>
            <w:tcMar>
              <w:top w:w="80" w:type="dxa"/>
              <w:left w:w="120" w:type="dxa"/>
              <w:bottom w:w="80" w:type="dxa"/>
              <w:right w:w="120" w:type="dxa"/>
            </w:tcMar>
            <w:vAlign w:val="center"/>
          </w:tcPr>
          <w:p w14:paraId="4BFADA11"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718C8A26" w14:textId="77777777" w:rsidR="00BC7437" w:rsidRDefault="00000000">
            <w:pPr>
              <w:spacing w:after="0" w:line="276" w:lineRule="auto"/>
            </w:pPr>
            <w:r>
              <w:rPr>
                <w:color w:val="000000"/>
                <w:sz w:val="15"/>
              </w:rPr>
              <w:t>alignment_qml_predicted_labels = improved_qml_alignm</w:t>
            </w:r>
            <w:r>
              <w:rPr>
                <w:color w:val="000000"/>
                <w:sz w:val="15"/>
              </w:rPr>
              <w:br/>
              <w:t>ent_predictions_dataframe["alignment_qml_predicted_l</w:t>
            </w:r>
            <w:r>
              <w:rPr>
                <w:color w:val="000000"/>
                <w:sz w:val="15"/>
              </w:rPr>
              <w:br/>
              <w:t>abel"]</w:t>
            </w:r>
          </w:p>
        </w:tc>
        <w:tc>
          <w:tcPr>
            <w:tcW w:w="4896" w:type="dxa"/>
            <w:tcMar>
              <w:top w:w="80" w:type="dxa"/>
              <w:left w:w="120" w:type="dxa"/>
              <w:bottom w:w="80" w:type="dxa"/>
              <w:right w:w="120" w:type="dxa"/>
            </w:tcMar>
            <w:vAlign w:val="center"/>
          </w:tcPr>
          <w:p w14:paraId="379CDB0D" w14:textId="77777777" w:rsidR="00BC7437" w:rsidRDefault="00000000">
            <w:pPr>
              <w:spacing w:after="0" w:line="276" w:lineRule="auto"/>
            </w:pPr>
            <w:r>
              <w:rPr>
                <w:sz w:val="15"/>
              </w:rPr>
              <w:t>Selects the predicted labels made by the model.</w:t>
            </w:r>
          </w:p>
        </w:tc>
      </w:tr>
      <w:tr w:rsidR="00BC7437" w14:paraId="3CC9FB60" w14:textId="77777777">
        <w:tc>
          <w:tcPr>
            <w:tcW w:w="648" w:type="dxa"/>
            <w:tcMar>
              <w:top w:w="80" w:type="dxa"/>
              <w:left w:w="120" w:type="dxa"/>
              <w:bottom w:w="80" w:type="dxa"/>
              <w:right w:w="120" w:type="dxa"/>
            </w:tcMar>
            <w:vAlign w:val="center"/>
          </w:tcPr>
          <w:p w14:paraId="7DD83E09"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6BD0CC96"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445974B" w14:textId="77777777" w:rsidR="00BC7437" w:rsidRDefault="00000000">
            <w:pPr>
              <w:spacing w:after="0" w:line="276" w:lineRule="auto"/>
            </w:pPr>
            <w:r>
              <w:rPr>
                <w:color w:val="000000"/>
                <w:sz w:val="15"/>
              </w:rPr>
              <w:t>Blank line. It separates blocks so the code is easier to read.</w:t>
            </w:r>
          </w:p>
        </w:tc>
      </w:tr>
      <w:tr w:rsidR="00BC7437" w14:paraId="15421E6B" w14:textId="77777777">
        <w:tc>
          <w:tcPr>
            <w:tcW w:w="648" w:type="dxa"/>
            <w:tcMar>
              <w:top w:w="80" w:type="dxa"/>
              <w:left w:w="120" w:type="dxa"/>
              <w:bottom w:w="80" w:type="dxa"/>
              <w:right w:w="120" w:type="dxa"/>
            </w:tcMar>
            <w:vAlign w:val="center"/>
          </w:tcPr>
          <w:p w14:paraId="2BBD77A1"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1EA32898" w14:textId="77777777" w:rsidR="00BC7437" w:rsidRDefault="00000000">
            <w:pPr>
              <w:spacing w:after="0" w:line="276" w:lineRule="auto"/>
            </w:pPr>
            <w:r>
              <w:rPr>
                <w:color w:val="000000"/>
                <w:sz w:val="15"/>
              </w:rPr>
              <w:t>def calculate_model_scores(model_name, true_values,</w:t>
            </w:r>
            <w:r>
              <w:rPr>
                <w:color w:val="000000"/>
                <w:sz w:val="15"/>
              </w:rPr>
              <w:br/>
              <w:t>predicted_values):</w:t>
            </w:r>
          </w:p>
        </w:tc>
        <w:tc>
          <w:tcPr>
            <w:tcW w:w="4896" w:type="dxa"/>
            <w:tcMar>
              <w:top w:w="80" w:type="dxa"/>
              <w:left w:w="120" w:type="dxa"/>
              <w:bottom w:w="80" w:type="dxa"/>
              <w:right w:w="120" w:type="dxa"/>
            </w:tcMar>
            <w:vAlign w:val="center"/>
          </w:tcPr>
          <w:p w14:paraId="7458FF2C" w14:textId="77777777" w:rsidR="00BC7437" w:rsidRDefault="00000000">
            <w:pPr>
              <w:spacing w:after="0" w:line="276" w:lineRule="auto"/>
            </w:pPr>
            <w:r>
              <w:rPr>
                <w:color w:val="000000"/>
                <w:sz w:val="15"/>
              </w:rPr>
              <w:t>Defines a helper function that calculates all important classification scores for one model.</w:t>
            </w:r>
          </w:p>
        </w:tc>
      </w:tr>
      <w:tr w:rsidR="00BC7437" w14:paraId="31403365" w14:textId="77777777">
        <w:tc>
          <w:tcPr>
            <w:tcW w:w="648" w:type="dxa"/>
            <w:tcMar>
              <w:top w:w="80" w:type="dxa"/>
              <w:left w:w="120" w:type="dxa"/>
              <w:bottom w:w="80" w:type="dxa"/>
              <w:right w:w="120" w:type="dxa"/>
            </w:tcMar>
            <w:vAlign w:val="center"/>
          </w:tcPr>
          <w:p w14:paraId="2495A3D9"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1BBB7F6B" w14:textId="77777777" w:rsidR="00BC7437" w:rsidRDefault="00000000">
            <w:pPr>
              <w:spacing w:after="0" w:line="276" w:lineRule="auto"/>
            </w:pPr>
            <w:r>
              <w:rPr>
                <w:color w:val="000000"/>
                <w:sz w:val="15"/>
              </w:rPr>
              <w:t xml:space="preserve">    return {</w:t>
            </w:r>
          </w:p>
        </w:tc>
        <w:tc>
          <w:tcPr>
            <w:tcW w:w="4896" w:type="dxa"/>
            <w:tcMar>
              <w:top w:w="80" w:type="dxa"/>
              <w:left w:w="120" w:type="dxa"/>
              <w:bottom w:w="80" w:type="dxa"/>
              <w:right w:w="120" w:type="dxa"/>
            </w:tcMar>
            <w:vAlign w:val="center"/>
          </w:tcPr>
          <w:p w14:paraId="0313FF92" w14:textId="77777777" w:rsidR="00BC7437" w:rsidRDefault="00000000">
            <w:pPr>
              <w:spacing w:after="0" w:line="276" w:lineRule="auto"/>
            </w:pPr>
            <w:r>
              <w:rPr>
                <w:color w:val="000000"/>
                <w:sz w:val="15"/>
              </w:rPr>
              <w:t>Returns a dictionary containing the model name and its scores.</w:t>
            </w:r>
          </w:p>
        </w:tc>
      </w:tr>
      <w:tr w:rsidR="00BC7437" w14:paraId="107A749B" w14:textId="77777777">
        <w:tc>
          <w:tcPr>
            <w:tcW w:w="648" w:type="dxa"/>
            <w:tcMar>
              <w:top w:w="80" w:type="dxa"/>
              <w:left w:w="120" w:type="dxa"/>
              <w:bottom w:w="80" w:type="dxa"/>
              <w:right w:w="120" w:type="dxa"/>
            </w:tcMar>
            <w:vAlign w:val="center"/>
          </w:tcPr>
          <w:p w14:paraId="07007BBE" w14:textId="77777777" w:rsidR="00BC7437" w:rsidRDefault="00000000">
            <w:pPr>
              <w:spacing w:after="0" w:line="276" w:lineRule="auto"/>
            </w:pPr>
            <w:r>
              <w:rPr>
                <w:color w:val="000000"/>
                <w:sz w:val="15"/>
              </w:rPr>
              <w:lastRenderedPageBreak/>
              <w:t>18</w:t>
            </w:r>
          </w:p>
        </w:tc>
        <w:tc>
          <w:tcPr>
            <w:tcW w:w="3816" w:type="dxa"/>
            <w:tcMar>
              <w:top w:w="80" w:type="dxa"/>
              <w:left w:w="120" w:type="dxa"/>
              <w:bottom w:w="80" w:type="dxa"/>
              <w:right w:w="120" w:type="dxa"/>
            </w:tcMar>
            <w:vAlign w:val="center"/>
          </w:tcPr>
          <w:p w14:paraId="3897EE88" w14:textId="77777777" w:rsidR="00BC7437" w:rsidRDefault="00000000">
            <w:pPr>
              <w:spacing w:after="0" w:line="276" w:lineRule="auto"/>
            </w:pPr>
            <w:r>
              <w:rPr>
                <w:color w:val="000000"/>
                <w:sz w:val="15"/>
              </w:rPr>
              <w:t xml:space="preserve">        "model": model_name,</w:t>
            </w:r>
          </w:p>
        </w:tc>
        <w:tc>
          <w:tcPr>
            <w:tcW w:w="4896" w:type="dxa"/>
            <w:tcMar>
              <w:top w:w="80" w:type="dxa"/>
              <w:left w:w="120" w:type="dxa"/>
              <w:bottom w:w="80" w:type="dxa"/>
              <w:right w:w="120" w:type="dxa"/>
            </w:tcMar>
            <w:vAlign w:val="center"/>
          </w:tcPr>
          <w:p w14:paraId="37A6AE53" w14:textId="77777777" w:rsidR="00BC7437" w:rsidRDefault="00000000">
            <w:pPr>
              <w:spacing w:after="0" w:line="276" w:lineRule="auto"/>
            </w:pPr>
            <w:r>
              <w:rPr>
                <w:sz w:val="15"/>
              </w:rPr>
              <w:t>Sets the model field in a dictionary row for a dataframe.</w:t>
            </w:r>
          </w:p>
        </w:tc>
      </w:tr>
      <w:tr w:rsidR="00BC7437" w14:paraId="3D161EFA" w14:textId="77777777">
        <w:tc>
          <w:tcPr>
            <w:tcW w:w="648" w:type="dxa"/>
            <w:tcMar>
              <w:top w:w="80" w:type="dxa"/>
              <w:left w:w="120" w:type="dxa"/>
              <w:bottom w:w="80" w:type="dxa"/>
              <w:right w:w="120" w:type="dxa"/>
            </w:tcMar>
            <w:vAlign w:val="center"/>
          </w:tcPr>
          <w:p w14:paraId="44D8189A"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3134B1ED" w14:textId="77777777" w:rsidR="00BC7437" w:rsidRDefault="00000000">
            <w:pPr>
              <w:spacing w:after="0" w:line="276" w:lineRule="auto"/>
            </w:pPr>
            <w:r>
              <w:rPr>
                <w:color w:val="000000"/>
                <w:sz w:val="15"/>
              </w:rPr>
              <w:t xml:space="preserve">        "accuracy": accuracy_score(true_values,</w:t>
            </w:r>
            <w:r>
              <w:rPr>
                <w:color w:val="000000"/>
                <w:sz w:val="15"/>
              </w:rPr>
              <w:br/>
              <w:t>predicted_values),</w:t>
            </w:r>
          </w:p>
        </w:tc>
        <w:tc>
          <w:tcPr>
            <w:tcW w:w="4896" w:type="dxa"/>
            <w:tcMar>
              <w:top w:w="80" w:type="dxa"/>
              <w:left w:w="120" w:type="dxa"/>
              <w:bottom w:w="80" w:type="dxa"/>
              <w:right w:w="120" w:type="dxa"/>
            </w:tcMar>
            <w:vAlign w:val="center"/>
          </w:tcPr>
          <w:p w14:paraId="4D9A8CBD" w14:textId="77777777" w:rsidR="00BC7437" w:rsidRDefault="00000000">
            <w:pPr>
              <w:spacing w:after="0" w:line="276" w:lineRule="auto"/>
            </w:pPr>
            <w:r>
              <w:rPr>
                <w:color w:val="000000"/>
                <w:sz w:val="15"/>
              </w:rPr>
              <w:t>Calculates accuracy, meaning the fraction of predictions that were correct.</w:t>
            </w:r>
          </w:p>
        </w:tc>
      </w:tr>
      <w:tr w:rsidR="00BC7437" w14:paraId="713921E5" w14:textId="77777777">
        <w:tc>
          <w:tcPr>
            <w:tcW w:w="648" w:type="dxa"/>
            <w:tcMar>
              <w:top w:w="80" w:type="dxa"/>
              <w:left w:w="120" w:type="dxa"/>
              <w:bottom w:w="80" w:type="dxa"/>
              <w:right w:w="120" w:type="dxa"/>
            </w:tcMar>
            <w:vAlign w:val="center"/>
          </w:tcPr>
          <w:p w14:paraId="14AF4161"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226BD093" w14:textId="77777777" w:rsidR="00BC7437" w:rsidRDefault="00000000">
            <w:pPr>
              <w:spacing w:after="0" w:line="276" w:lineRule="auto"/>
            </w:pPr>
            <w:r>
              <w:rPr>
                <w:color w:val="000000"/>
                <w:sz w:val="15"/>
              </w:rPr>
              <w:t xml:space="preserve">        "stable_precision":</w:t>
            </w:r>
            <w:r>
              <w:rPr>
                <w:color w:val="000000"/>
                <w:sz w:val="15"/>
              </w:rPr>
              <w:br/>
              <w:t>precision_score(true_values, predicted_values,</w:t>
            </w:r>
            <w:r>
              <w:rPr>
                <w:color w:val="000000"/>
                <w:sz w:val="15"/>
              </w:rPr>
              <w:br/>
              <w:t>zero_division=0),</w:t>
            </w:r>
          </w:p>
        </w:tc>
        <w:tc>
          <w:tcPr>
            <w:tcW w:w="4896" w:type="dxa"/>
            <w:tcMar>
              <w:top w:w="80" w:type="dxa"/>
              <w:left w:w="120" w:type="dxa"/>
              <w:bottom w:w="80" w:type="dxa"/>
              <w:right w:w="120" w:type="dxa"/>
            </w:tcMar>
            <w:vAlign w:val="center"/>
          </w:tcPr>
          <w:p w14:paraId="1D2D62EF" w14:textId="77777777" w:rsidR="00BC7437" w:rsidRDefault="00000000">
            <w:pPr>
              <w:spacing w:after="0" w:line="276" w:lineRule="auto"/>
            </w:pPr>
            <w:r>
              <w:rPr>
                <w:color w:val="000000"/>
                <w:sz w:val="15"/>
              </w:rPr>
              <w:t>Calculates precision for stable materials: when the model says stable, how often it is right.</w:t>
            </w:r>
          </w:p>
        </w:tc>
      </w:tr>
      <w:tr w:rsidR="00BC7437" w14:paraId="716F6845" w14:textId="77777777">
        <w:tc>
          <w:tcPr>
            <w:tcW w:w="648" w:type="dxa"/>
            <w:tcMar>
              <w:top w:w="80" w:type="dxa"/>
              <w:left w:w="120" w:type="dxa"/>
              <w:bottom w:w="80" w:type="dxa"/>
              <w:right w:w="120" w:type="dxa"/>
            </w:tcMar>
            <w:vAlign w:val="center"/>
          </w:tcPr>
          <w:p w14:paraId="37D63B70"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30B30B15" w14:textId="77777777" w:rsidR="00BC7437" w:rsidRDefault="00000000">
            <w:pPr>
              <w:spacing w:after="0" w:line="276" w:lineRule="auto"/>
            </w:pPr>
            <w:r>
              <w:rPr>
                <w:color w:val="000000"/>
                <w:sz w:val="15"/>
              </w:rPr>
              <w:t xml:space="preserve">        "stable_recall": recall_score(true_values,</w:t>
            </w:r>
            <w:r>
              <w:rPr>
                <w:color w:val="000000"/>
                <w:sz w:val="15"/>
              </w:rPr>
              <w:br/>
              <w:t>predicted_values, zero_division=0),</w:t>
            </w:r>
          </w:p>
        </w:tc>
        <w:tc>
          <w:tcPr>
            <w:tcW w:w="4896" w:type="dxa"/>
            <w:tcMar>
              <w:top w:w="80" w:type="dxa"/>
              <w:left w:w="120" w:type="dxa"/>
              <w:bottom w:w="80" w:type="dxa"/>
              <w:right w:w="120" w:type="dxa"/>
            </w:tcMar>
            <w:vAlign w:val="center"/>
          </w:tcPr>
          <w:p w14:paraId="5FBD04D6" w14:textId="77777777" w:rsidR="00BC7437" w:rsidRDefault="00000000">
            <w:pPr>
              <w:spacing w:after="0" w:line="276" w:lineRule="auto"/>
            </w:pPr>
            <w:r>
              <w:rPr>
                <w:color w:val="000000"/>
                <w:sz w:val="15"/>
              </w:rPr>
              <w:t>Calculates recall for stable materials: out of all truly stable materials, how many were found.</w:t>
            </w:r>
          </w:p>
        </w:tc>
      </w:tr>
      <w:tr w:rsidR="00BC7437" w14:paraId="41B7E125" w14:textId="77777777">
        <w:tc>
          <w:tcPr>
            <w:tcW w:w="648" w:type="dxa"/>
            <w:tcMar>
              <w:top w:w="80" w:type="dxa"/>
              <w:left w:w="120" w:type="dxa"/>
              <w:bottom w:w="80" w:type="dxa"/>
              <w:right w:w="120" w:type="dxa"/>
            </w:tcMar>
            <w:vAlign w:val="center"/>
          </w:tcPr>
          <w:p w14:paraId="5A0019CC"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50EA952E" w14:textId="77777777" w:rsidR="00BC7437" w:rsidRDefault="00000000">
            <w:pPr>
              <w:spacing w:after="0" w:line="276" w:lineRule="auto"/>
            </w:pPr>
            <w:r>
              <w:rPr>
                <w:color w:val="000000"/>
                <w:sz w:val="15"/>
              </w:rPr>
              <w:t xml:space="preserve">        "stable_f1": f1_score(true_values,</w:t>
            </w:r>
            <w:r>
              <w:rPr>
                <w:color w:val="000000"/>
                <w:sz w:val="15"/>
              </w:rPr>
              <w:br/>
              <w:t>predicted_values, zero_division=0),</w:t>
            </w:r>
          </w:p>
        </w:tc>
        <w:tc>
          <w:tcPr>
            <w:tcW w:w="4896" w:type="dxa"/>
            <w:tcMar>
              <w:top w:w="80" w:type="dxa"/>
              <w:left w:w="120" w:type="dxa"/>
              <w:bottom w:w="80" w:type="dxa"/>
              <w:right w:w="120" w:type="dxa"/>
            </w:tcMar>
            <w:vAlign w:val="center"/>
          </w:tcPr>
          <w:p w14:paraId="5269D908" w14:textId="77777777" w:rsidR="00BC7437" w:rsidRDefault="00000000">
            <w:pPr>
              <w:spacing w:after="0" w:line="276" w:lineRule="auto"/>
            </w:pPr>
            <w:r>
              <w:rPr>
                <w:color w:val="000000"/>
                <w:sz w:val="15"/>
              </w:rPr>
              <w:t>Calculates F1 score, a balance between precision and recall.</w:t>
            </w:r>
          </w:p>
        </w:tc>
      </w:tr>
      <w:tr w:rsidR="00BC7437" w14:paraId="0DA0B9AF" w14:textId="77777777">
        <w:tc>
          <w:tcPr>
            <w:tcW w:w="648" w:type="dxa"/>
            <w:tcMar>
              <w:top w:w="80" w:type="dxa"/>
              <w:left w:w="120" w:type="dxa"/>
              <w:bottom w:w="80" w:type="dxa"/>
              <w:right w:w="120" w:type="dxa"/>
            </w:tcMar>
            <w:vAlign w:val="center"/>
          </w:tcPr>
          <w:p w14:paraId="46452F18"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672C7FB6"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312C5AB6" w14:textId="77777777" w:rsidR="00BC7437" w:rsidRDefault="00000000">
            <w:pPr>
              <w:spacing w:after="0" w:line="276" w:lineRule="auto"/>
            </w:pPr>
            <w:r>
              <w:rPr>
                <w:color w:val="000000"/>
                <w:sz w:val="15"/>
              </w:rPr>
              <w:t>Closes the current list, dictionary, or function call.</w:t>
            </w:r>
          </w:p>
        </w:tc>
      </w:tr>
      <w:tr w:rsidR="00BC7437" w14:paraId="42A8B72A" w14:textId="77777777">
        <w:tc>
          <w:tcPr>
            <w:tcW w:w="648" w:type="dxa"/>
            <w:tcMar>
              <w:top w:w="80" w:type="dxa"/>
              <w:left w:w="120" w:type="dxa"/>
              <w:bottom w:w="80" w:type="dxa"/>
              <w:right w:w="120" w:type="dxa"/>
            </w:tcMar>
            <w:vAlign w:val="center"/>
          </w:tcPr>
          <w:p w14:paraId="6A001F93"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21C842A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1AB23BB1" w14:textId="77777777" w:rsidR="00BC7437" w:rsidRDefault="00000000">
            <w:pPr>
              <w:spacing w:after="0" w:line="276" w:lineRule="auto"/>
            </w:pPr>
            <w:r>
              <w:rPr>
                <w:color w:val="000000"/>
                <w:sz w:val="15"/>
              </w:rPr>
              <w:t>Blank line. It separates blocks so the code is easier to read.</w:t>
            </w:r>
          </w:p>
        </w:tc>
      </w:tr>
      <w:tr w:rsidR="00BC7437" w14:paraId="04EFB104" w14:textId="77777777">
        <w:tc>
          <w:tcPr>
            <w:tcW w:w="648" w:type="dxa"/>
            <w:tcMar>
              <w:top w:w="80" w:type="dxa"/>
              <w:left w:w="120" w:type="dxa"/>
              <w:bottom w:w="80" w:type="dxa"/>
              <w:right w:w="120" w:type="dxa"/>
            </w:tcMar>
            <w:vAlign w:val="center"/>
          </w:tcPr>
          <w:p w14:paraId="5D879322"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35246721" w14:textId="77777777" w:rsidR="00BC7437" w:rsidRDefault="00000000">
            <w:pPr>
              <w:spacing w:after="0" w:line="276" w:lineRule="auto"/>
            </w:pPr>
            <w:r>
              <w:rPr>
                <w:color w:val="000000"/>
                <w:sz w:val="15"/>
              </w:rPr>
              <w:t>model_score_inputs = [</w:t>
            </w:r>
          </w:p>
        </w:tc>
        <w:tc>
          <w:tcPr>
            <w:tcW w:w="4896" w:type="dxa"/>
            <w:tcMar>
              <w:top w:w="80" w:type="dxa"/>
              <w:left w:w="120" w:type="dxa"/>
              <w:bottom w:w="80" w:type="dxa"/>
              <w:right w:w="120" w:type="dxa"/>
            </w:tcMar>
            <w:vAlign w:val="center"/>
          </w:tcPr>
          <w:p w14:paraId="5095266B" w14:textId="77777777" w:rsidR="00BC7437" w:rsidRDefault="00000000">
            <w:pPr>
              <w:spacing w:after="0" w:line="276" w:lineRule="auto"/>
            </w:pPr>
            <w:r>
              <w:rPr>
                <w:color w:val="000000"/>
                <w:sz w:val="15"/>
              </w:rPr>
              <w:t>Starts a Python list. The next lines are items inside that list.</w:t>
            </w:r>
          </w:p>
        </w:tc>
      </w:tr>
      <w:tr w:rsidR="00BC7437" w14:paraId="34630AA2" w14:textId="77777777">
        <w:tc>
          <w:tcPr>
            <w:tcW w:w="648" w:type="dxa"/>
            <w:tcMar>
              <w:top w:w="80" w:type="dxa"/>
              <w:left w:w="120" w:type="dxa"/>
              <w:bottom w:w="80" w:type="dxa"/>
              <w:right w:w="120" w:type="dxa"/>
            </w:tcMar>
            <w:vAlign w:val="center"/>
          </w:tcPr>
          <w:p w14:paraId="7A668745"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4A605156" w14:textId="77777777" w:rsidR="00BC7437" w:rsidRDefault="00000000">
            <w:pPr>
              <w:spacing w:after="0" w:line="276" w:lineRule="auto"/>
            </w:pPr>
            <w:r>
              <w:rPr>
                <w:color w:val="000000"/>
                <w:sz w:val="15"/>
              </w:rPr>
              <w:t xml:space="preserve">    ["QML quantum kernel",</w:t>
            </w:r>
            <w:r>
              <w:rPr>
                <w:color w:val="000000"/>
                <w:sz w:val="15"/>
              </w:rPr>
              <w:br/>
              <w:t>qml_predictions_dataframe["target_is_stable"],</w:t>
            </w:r>
            <w:r>
              <w:rPr>
                <w:color w:val="000000"/>
                <w:sz w:val="15"/>
              </w:rPr>
              <w:br/>
              <w:t>qml_predictions_dataframe["qml_predicted_label"]],</w:t>
            </w:r>
          </w:p>
        </w:tc>
        <w:tc>
          <w:tcPr>
            <w:tcW w:w="4896" w:type="dxa"/>
            <w:tcMar>
              <w:top w:w="80" w:type="dxa"/>
              <w:left w:w="120" w:type="dxa"/>
              <w:bottom w:w="80" w:type="dxa"/>
              <w:right w:w="120" w:type="dxa"/>
            </w:tcMar>
            <w:vAlign w:val="center"/>
          </w:tcPr>
          <w:p w14:paraId="6C1D200A" w14:textId="77777777" w:rsidR="00BC7437" w:rsidRDefault="00000000">
            <w:pPr>
              <w:spacing w:after="0" w:line="276" w:lineRule="auto"/>
            </w:pPr>
            <w:r>
              <w:rPr>
                <w:sz w:val="15"/>
              </w:rPr>
              <w:t>Adds one QML model row to the list of models that will be scored.</w:t>
            </w:r>
          </w:p>
        </w:tc>
      </w:tr>
      <w:tr w:rsidR="00BC7437" w14:paraId="690250FB" w14:textId="77777777">
        <w:tc>
          <w:tcPr>
            <w:tcW w:w="648" w:type="dxa"/>
            <w:tcMar>
              <w:top w:w="80" w:type="dxa"/>
              <w:left w:w="120" w:type="dxa"/>
              <w:bottom w:w="80" w:type="dxa"/>
              <w:right w:w="120" w:type="dxa"/>
            </w:tcMar>
            <w:vAlign w:val="center"/>
          </w:tcPr>
          <w:p w14:paraId="569BAB03"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2CFC7AD7" w14:textId="77777777" w:rsidR="00BC7437" w:rsidRDefault="00000000">
            <w:pPr>
              <w:spacing w:after="0" w:line="276" w:lineRule="auto"/>
            </w:pPr>
            <w:r>
              <w:rPr>
                <w:color w:val="000000"/>
                <w:sz w:val="15"/>
              </w:rPr>
              <w:t xml:space="preserve">    ["Tuned QML quantum kernel",</w:t>
            </w:r>
            <w:r>
              <w:rPr>
                <w:color w:val="000000"/>
                <w:sz w:val="15"/>
              </w:rPr>
              <w:br/>
              <w:t>tuned_qml_predictions_dataframe["target_is_stable"],</w:t>
            </w:r>
            <w:r>
              <w:rPr>
                <w:color w:val="000000"/>
                <w:sz w:val="15"/>
              </w:rPr>
              <w:br/>
              <w:t>tuned_qml_predictions_dataframe["tuned_qml_predicted</w:t>
            </w:r>
            <w:r>
              <w:rPr>
                <w:color w:val="000000"/>
                <w:sz w:val="15"/>
              </w:rPr>
              <w:br/>
              <w:t>_label"]],</w:t>
            </w:r>
          </w:p>
        </w:tc>
        <w:tc>
          <w:tcPr>
            <w:tcW w:w="4896" w:type="dxa"/>
            <w:tcMar>
              <w:top w:w="80" w:type="dxa"/>
              <w:left w:w="120" w:type="dxa"/>
              <w:bottom w:w="80" w:type="dxa"/>
              <w:right w:w="120" w:type="dxa"/>
            </w:tcMar>
            <w:vAlign w:val="center"/>
          </w:tcPr>
          <w:p w14:paraId="6D016165" w14:textId="77777777" w:rsidR="00BC7437" w:rsidRDefault="00000000">
            <w:pPr>
              <w:spacing w:after="0" w:line="276" w:lineRule="auto"/>
            </w:pPr>
            <w:r>
              <w:rPr>
                <w:sz w:val="15"/>
              </w:rPr>
              <w:t>Adds one QML model row to the list of models that will be scored.</w:t>
            </w:r>
          </w:p>
        </w:tc>
      </w:tr>
      <w:tr w:rsidR="00BC7437" w14:paraId="0FF2513A" w14:textId="77777777">
        <w:tc>
          <w:tcPr>
            <w:tcW w:w="648" w:type="dxa"/>
            <w:tcMar>
              <w:top w:w="80" w:type="dxa"/>
              <w:left w:w="120" w:type="dxa"/>
              <w:bottom w:w="80" w:type="dxa"/>
              <w:right w:w="120" w:type="dxa"/>
            </w:tcMar>
            <w:vAlign w:val="center"/>
          </w:tcPr>
          <w:p w14:paraId="18E99F9A"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559C986F" w14:textId="77777777" w:rsidR="00BC7437" w:rsidRDefault="00000000">
            <w:pPr>
              <w:spacing w:after="0" w:line="276" w:lineRule="auto"/>
            </w:pPr>
            <w:r>
              <w:rPr>
                <w:color w:val="000000"/>
                <w:sz w:val="15"/>
              </w:rPr>
              <w:t xml:space="preserve">    ["Improved QML separate section", improved_qml_p</w:t>
            </w:r>
            <w:r>
              <w:rPr>
                <w:color w:val="000000"/>
                <w:sz w:val="15"/>
              </w:rPr>
              <w:br/>
              <w:t>redictions_dataframe["target_is_stable"], improved_q</w:t>
            </w:r>
            <w:r>
              <w:rPr>
                <w:color w:val="000000"/>
                <w:sz w:val="15"/>
              </w:rPr>
              <w:br/>
              <w:t>ml_predictions_dataframe["improved_qml_predicted_lab</w:t>
            </w:r>
            <w:r>
              <w:rPr>
                <w:color w:val="000000"/>
                <w:sz w:val="15"/>
              </w:rPr>
              <w:br/>
              <w:t>el"]],</w:t>
            </w:r>
          </w:p>
        </w:tc>
        <w:tc>
          <w:tcPr>
            <w:tcW w:w="4896" w:type="dxa"/>
            <w:tcMar>
              <w:top w:w="80" w:type="dxa"/>
              <w:left w:w="120" w:type="dxa"/>
              <w:bottom w:w="80" w:type="dxa"/>
              <w:right w:w="120" w:type="dxa"/>
            </w:tcMar>
            <w:vAlign w:val="center"/>
          </w:tcPr>
          <w:p w14:paraId="7390AAB8" w14:textId="77777777" w:rsidR="00BC7437" w:rsidRDefault="00000000">
            <w:pPr>
              <w:spacing w:after="0" w:line="276" w:lineRule="auto"/>
            </w:pPr>
            <w:r>
              <w:rPr>
                <w:sz w:val="15"/>
              </w:rPr>
              <w:t>Adds one QML model row to the list of models that will be scored.</w:t>
            </w:r>
          </w:p>
        </w:tc>
      </w:tr>
      <w:tr w:rsidR="00BC7437" w14:paraId="1AD8A9C1" w14:textId="77777777">
        <w:tc>
          <w:tcPr>
            <w:tcW w:w="648" w:type="dxa"/>
            <w:tcMar>
              <w:top w:w="80" w:type="dxa"/>
              <w:left w:w="120" w:type="dxa"/>
              <w:bottom w:w="80" w:type="dxa"/>
              <w:right w:w="120" w:type="dxa"/>
            </w:tcMar>
            <w:vAlign w:val="center"/>
          </w:tcPr>
          <w:p w14:paraId="5E22E5A0"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7BD016DE" w14:textId="77777777" w:rsidR="00BC7437" w:rsidRDefault="00000000">
            <w:pPr>
              <w:spacing w:after="0" w:line="276" w:lineRule="auto"/>
            </w:pPr>
            <w:r>
              <w:rPr>
                <w:color w:val="000000"/>
                <w:sz w:val="15"/>
              </w:rPr>
              <w:t xml:space="preserve">    ["Improved QML threshold tuning", improved_qml_t</w:t>
            </w:r>
            <w:r>
              <w:rPr>
                <w:color w:val="000000"/>
                <w:sz w:val="15"/>
              </w:rPr>
              <w:br/>
              <w:t xml:space="preserve">hreshold_predictions_dataframe["target_is_stable"], </w:t>
            </w:r>
            <w:r>
              <w:rPr>
                <w:color w:val="000000"/>
                <w:sz w:val="15"/>
              </w:rPr>
              <w:br/>
              <w:t>improved_qml_threshold_predictions_dataframe["thresh</w:t>
            </w:r>
            <w:r>
              <w:rPr>
                <w:color w:val="000000"/>
                <w:sz w:val="15"/>
              </w:rPr>
              <w:br/>
              <w:t>old_qml_predicted_label"]],</w:t>
            </w:r>
          </w:p>
        </w:tc>
        <w:tc>
          <w:tcPr>
            <w:tcW w:w="4896" w:type="dxa"/>
            <w:tcMar>
              <w:top w:w="80" w:type="dxa"/>
              <w:left w:w="120" w:type="dxa"/>
              <w:bottom w:w="80" w:type="dxa"/>
              <w:right w:w="120" w:type="dxa"/>
            </w:tcMar>
            <w:vAlign w:val="center"/>
          </w:tcPr>
          <w:p w14:paraId="790A4A7E" w14:textId="77777777" w:rsidR="00BC7437" w:rsidRDefault="00000000">
            <w:pPr>
              <w:spacing w:after="0" w:line="276" w:lineRule="auto"/>
            </w:pPr>
            <w:r>
              <w:rPr>
                <w:sz w:val="15"/>
              </w:rPr>
              <w:t>Adds one QML model row to the list of models that will be scored.</w:t>
            </w:r>
          </w:p>
        </w:tc>
      </w:tr>
      <w:tr w:rsidR="00BC7437" w14:paraId="21CBC0DB" w14:textId="77777777">
        <w:tc>
          <w:tcPr>
            <w:tcW w:w="648" w:type="dxa"/>
            <w:tcMar>
              <w:top w:w="80" w:type="dxa"/>
              <w:left w:w="120" w:type="dxa"/>
              <w:bottom w:w="80" w:type="dxa"/>
              <w:right w:w="120" w:type="dxa"/>
            </w:tcMar>
            <w:vAlign w:val="center"/>
          </w:tcPr>
          <w:p w14:paraId="04F50CD6" w14:textId="77777777" w:rsidR="00BC7437" w:rsidRDefault="00000000">
            <w:pPr>
              <w:spacing w:after="0" w:line="276" w:lineRule="auto"/>
            </w:pPr>
            <w:r>
              <w:rPr>
                <w:color w:val="000000"/>
                <w:sz w:val="15"/>
              </w:rPr>
              <w:t>30</w:t>
            </w:r>
          </w:p>
        </w:tc>
        <w:tc>
          <w:tcPr>
            <w:tcW w:w="3816" w:type="dxa"/>
            <w:tcMar>
              <w:top w:w="80" w:type="dxa"/>
              <w:left w:w="120" w:type="dxa"/>
              <w:bottom w:w="80" w:type="dxa"/>
              <w:right w:w="120" w:type="dxa"/>
            </w:tcMar>
            <w:vAlign w:val="center"/>
          </w:tcPr>
          <w:p w14:paraId="47FA184D" w14:textId="77777777" w:rsidR="00BC7437" w:rsidRDefault="00000000">
            <w:pPr>
              <w:spacing w:after="0" w:line="276" w:lineRule="auto"/>
            </w:pPr>
            <w:r>
              <w:rPr>
                <w:color w:val="000000"/>
                <w:sz w:val="15"/>
              </w:rPr>
              <w:t xml:space="preserve">    ["Improved QML kernel alignment", improved_qml_a</w:t>
            </w:r>
            <w:r>
              <w:rPr>
                <w:color w:val="000000"/>
                <w:sz w:val="15"/>
              </w:rPr>
              <w:br/>
              <w:t xml:space="preserve">lignment_predictions_dataframe["target_is_stable"], </w:t>
            </w:r>
            <w:r>
              <w:rPr>
                <w:color w:val="000000"/>
                <w:sz w:val="15"/>
              </w:rPr>
              <w:br/>
              <w:t>improved_qml_alignment_predictions_dataframe["alignm</w:t>
            </w:r>
            <w:r>
              <w:rPr>
                <w:color w:val="000000"/>
                <w:sz w:val="15"/>
              </w:rPr>
              <w:br/>
              <w:t>ent_qml_predicted_label"]],</w:t>
            </w:r>
          </w:p>
        </w:tc>
        <w:tc>
          <w:tcPr>
            <w:tcW w:w="4896" w:type="dxa"/>
            <w:tcMar>
              <w:top w:w="80" w:type="dxa"/>
              <w:left w:w="120" w:type="dxa"/>
              <w:bottom w:w="80" w:type="dxa"/>
              <w:right w:w="120" w:type="dxa"/>
            </w:tcMar>
            <w:vAlign w:val="center"/>
          </w:tcPr>
          <w:p w14:paraId="60832267" w14:textId="77777777" w:rsidR="00BC7437" w:rsidRDefault="00000000">
            <w:pPr>
              <w:spacing w:after="0" w:line="276" w:lineRule="auto"/>
            </w:pPr>
            <w:r>
              <w:rPr>
                <w:sz w:val="15"/>
              </w:rPr>
              <w:t>Adds one QML model row to the list of models that will be scored.</w:t>
            </w:r>
          </w:p>
        </w:tc>
      </w:tr>
      <w:tr w:rsidR="00BC7437" w14:paraId="19B07469" w14:textId="77777777">
        <w:tc>
          <w:tcPr>
            <w:tcW w:w="648" w:type="dxa"/>
            <w:tcMar>
              <w:top w:w="80" w:type="dxa"/>
              <w:left w:w="120" w:type="dxa"/>
              <w:bottom w:w="80" w:type="dxa"/>
              <w:right w:w="120" w:type="dxa"/>
            </w:tcMar>
            <w:vAlign w:val="center"/>
          </w:tcPr>
          <w:p w14:paraId="20B25991" w14:textId="77777777" w:rsidR="00BC7437" w:rsidRDefault="00000000">
            <w:pPr>
              <w:spacing w:after="0" w:line="276" w:lineRule="auto"/>
            </w:pPr>
            <w:r>
              <w:rPr>
                <w:color w:val="000000"/>
                <w:sz w:val="15"/>
              </w:rPr>
              <w:t>31</w:t>
            </w:r>
          </w:p>
        </w:tc>
        <w:tc>
          <w:tcPr>
            <w:tcW w:w="3816" w:type="dxa"/>
            <w:tcMar>
              <w:top w:w="80" w:type="dxa"/>
              <w:left w:w="120" w:type="dxa"/>
              <w:bottom w:w="80" w:type="dxa"/>
              <w:right w:w="120" w:type="dxa"/>
            </w:tcMar>
            <w:vAlign w:val="center"/>
          </w:tcPr>
          <w:p w14:paraId="7522D881" w14:textId="77777777" w:rsidR="00BC7437" w:rsidRDefault="00000000">
            <w:pPr>
              <w:spacing w:after="0" w:line="276" w:lineRule="auto"/>
            </w:pPr>
            <w:r>
              <w:rPr>
                <w:color w:val="000000"/>
                <w:sz w:val="15"/>
              </w:rPr>
              <w:t xml:space="preserve">    ["XGBoost same QML data",</w:t>
            </w:r>
            <w:r>
              <w:rPr>
                <w:color w:val="000000"/>
                <w:sz w:val="15"/>
              </w:rPr>
              <w:br/>
              <w:t>qml_predictions_dataframe["target_is_stable"], qml_p</w:t>
            </w:r>
            <w:r>
              <w:rPr>
                <w:color w:val="000000"/>
                <w:sz w:val="15"/>
              </w:rPr>
              <w:br/>
              <w:t>redictions_dataframe["xgboost_same_data_predicted_la</w:t>
            </w:r>
            <w:r>
              <w:rPr>
                <w:color w:val="000000"/>
                <w:sz w:val="15"/>
              </w:rPr>
              <w:br/>
              <w:t>bel"]],</w:t>
            </w:r>
          </w:p>
        </w:tc>
        <w:tc>
          <w:tcPr>
            <w:tcW w:w="4896" w:type="dxa"/>
            <w:tcMar>
              <w:top w:w="80" w:type="dxa"/>
              <w:left w:w="120" w:type="dxa"/>
              <w:bottom w:w="80" w:type="dxa"/>
              <w:right w:w="120" w:type="dxa"/>
            </w:tcMar>
            <w:vAlign w:val="center"/>
          </w:tcPr>
          <w:p w14:paraId="54D8BBFB" w14:textId="77777777" w:rsidR="00BC7437" w:rsidRDefault="00000000">
            <w:pPr>
              <w:spacing w:after="0" w:line="276" w:lineRule="auto"/>
            </w:pPr>
            <w:r>
              <w:rPr>
                <w:sz w:val="15"/>
              </w:rPr>
              <w:t>Adds one QML model row to the list of models that will be scored.</w:t>
            </w:r>
          </w:p>
        </w:tc>
      </w:tr>
      <w:tr w:rsidR="00BC7437" w14:paraId="5EC58A71" w14:textId="77777777">
        <w:tc>
          <w:tcPr>
            <w:tcW w:w="648" w:type="dxa"/>
            <w:tcMar>
              <w:top w:w="80" w:type="dxa"/>
              <w:left w:w="120" w:type="dxa"/>
              <w:bottom w:w="80" w:type="dxa"/>
              <w:right w:w="120" w:type="dxa"/>
            </w:tcMar>
            <w:vAlign w:val="center"/>
          </w:tcPr>
          <w:p w14:paraId="216EAD06" w14:textId="77777777" w:rsidR="00BC7437" w:rsidRDefault="00000000">
            <w:pPr>
              <w:spacing w:after="0" w:line="276" w:lineRule="auto"/>
            </w:pPr>
            <w:r>
              <w:rPr>
                <w:color w:val="000000"/>
                <w:sz w:val="15"/>
              </w:rPr>
              <w:t>32</w:t>
            </w:r>
          </w:p>
        </w:tc>
        <w:tc>
          <w:tcPr>
            <w:tcW w:w="3816" w:type="dxa"/>
            <w:tcMar>
              <w:top w:w="80" w:type="dxa"/>
              <w:left w:w="120" w:type="dxa"/>
              <w:bottom w:w="80" w:type="dxa"/>
              <w:right w:w="120" w:type="dxa"/>
            </w:tcMar>
            <w:vAlign w:val="center"/>
          </w:tcPr>
          <w:p w14:paraId="2DF08098"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7E8210A5" w14:textId="77777777" w:rsidR="00BC7437" w:rsidRDefault="00000000">
            <w:pPr>
              <w:spacing w:after="0" w:line="276" w:lineRule="auto"/>
            </w:pPr>
            <w:r>
              <w:rPr>
                <w:color w:val="000000"/>
                <w:sz w:val="15"/>
              </w:rPr>
              <w:t>Closes the current list, dictionary, or function call.</w:t>
            </w:r>
          </w:p>
        </w:tc>
      </w:tr>
      <w:tr w:rsidR="00BC7437" w14:paraId="671EA795" w14:textId="77777777">
        <w:tc>
          <w:tcPr>
            <w:tcW w:w="648" w:type="dxa"/>
            <w:tcMar>
              <w:top w:w="80" w:type="dxa"/>
              <w:left w:w="120" w:type="dxa"/>
              <w:bottom w:w="80" w:type="dxa"/>
              <w:right w:w="120" w:type="dxa"/>
            </w:tcMar>
            <w:vAlign w:val="center"/>
          </w:tcPr>
          <w:p w14:paraId="5B5CFEAB" w14:textId="77777777" w:rsidR="00BC7437" w:rsidRDefault="00000000">
            <w:pPr>
              <w:spacing w:after="0" w:line="276" w:lineRule="auto"/>
            </w:pPr>
            <w:r>
              <w:rPr>
                <w:color w:val="000000"/>
                <w:sz w:val="15"/>
              </w:rPr>
              <w:t>33</w:t>
            </w:r>
          </w:p>
        </w:tc>
        <w:tc>
          <w:tcPr>
            <w:tcW w:w="3816" w:type="dxa"/>
            <w:tcMar>
              <w:top w:w="80" w:type="dxa"/>
              <w:left w:w="120" w:type="dxa"/>
              <w:bottom w:w="80" w:type="dxa"/>
              <w:right w:w="120" w:type="dxa"/>
            </w:tcMar>
            <w:vAlign w:val="center"/>
          </w:tcPr>
          <w:p w14:paraId="19A2DC5C"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17EC8107" w14:textId="77777777" w:rsidR="00BC7437" w:rsidRDefault="00000000">
            <w:pPr>
              <w:spacing w:after="0" w:line="276" w:lineRule="auto"/>
            </w:pPr>
            <w:r>
              <w:rPr>
                <w:color w:val="000000"/>
                <w:sz w:val="15"/>
              </w:rPr>
              <w:t>Blank line. It separates blocks so the code is easier to read.</w:t>
            </w:r>
          </w:p>
        </w:tc>
      </w:tr>
      <w:tr w:rsidR="00BC7437" w14:paraId="633621CE" w14:textId="77777777">
        <w:tc>
          <w:tcPr>
            <w:tcW w:w="648" w:type="dxa"/>
            <w:tcMar>
              <w:top w:w="80" w:type="dxa"/>
              <w:left w:w="120" w:type="dxa"/>
              <w:bottom w:w="80" w:type="dxa"/>
              <w:right w:w="120" w:type="dxa"/>
            </w:tcMar>
            <w:vAlign w:val="center"/>
          </w:tcPr>
          <w:p w14:paraId="1E0FE841" w14:textId="77777777" w:rsidR="00BC7437" w:rsidRDefault="00000000">
            <w:pPr>
              <w:spacing w:after="0" w:line="276" w:lineRule="auto"/>
            </w:pPr>
            <w:r>
              <w:rPr>
                <w:color w:val="000000"/>
                <w:sz w:val="15"/>
              </w:rPr>
              <w:t>34</w:t>
            </w:r>
          </w:p>
        </w:tc>
        <w:tc>
          <w:tcPr>
            <w:tcW w:w="3816" w:type="dxa"/>
            <w:tcMar>
              <w:top w:w="80" w:type="dxa"/>
              <w:left w:w="120" w:type="dxa"/>
              <w:bottom w:w="80" w:type="dxa"/>
              <w:right w:w="120" w:type="dxa"/>
            </w:tcMar>
            <w:vAlign w:val="center"/>
          </w:tcPr>
          <w:p w14:paraId="634DD962" w14:textId="77777777" w:rsidR="00BC7437" w:rsidRDefault="00000000">
            <w:pPr>
              <w:spacing w:after="0" w:line="276" w:lineRule="auto"/>
            </w:pPr>
            <w:r>
              <w:rPr>
                <w:color w:val="000000"/>
                <w:sz w:val="15"/>
              </w:rPr>
              <w:t>metric_rows = []</w:t>
            </w:r>
          </w:p>
        </w:tc>
        <w:tc>
          <w:tcPr>
            <w:tcW w:w="4896" w:type="dxa"/>
            <w:tcMar>
              <w:top w:w="80" w:type="dxa"/>
              <w:left w:w="120" w:type="dxa"/>
              <w:bottom w:w="80" w:type="dxa"/>
              <w:right w:w="120" w:type="dxa"/>
            </w:tcMar>
            <w:vAlign w:val="center"/>
          </w:tcPr>
          <w:p w14:paraId="3C99614A" w14:textId="77777777" w:rsidR="00BC7437" w:rsidRDefault="00000000">
            <w:pPr>
              <w:spacing w:after="0" w:line="276" w:lineRule="auto"/>
            </w:pPr>
            <w:r>
              <w:rPr>
                <w:color w:val="000000"/>
                <w:sz w:val="15"/>
              </w:rPr>
              <w:t>Creates an empty list that will collect one score row per model.</w:t>
            </w:r>
          </w:p>
        </w:tc>
      </w:tr>
      <w:tr w:rsidR="00BC7437" w14:paraId="39AF4E23" w14:textId="77777777">
        <w:tc>
          <w:tcPr>
            <w:tcW w:w="648" w:type="dxa"/>
            <w:tcMar>
              <w:top w:w="80" w:type="dxa"/>
              <w:left w:w="120" w:type="dxa"/>
              <w:bottom w:w="80" w:type="dxa"/>
              <w:right w:w="120" w:type="dxa"/>
            </w:tcMar>
            <w:vAlign w:val="center"/>
          </w:tcPr>
          <w:p w14:paraId="2EBBD871" w14:textId="77777777" w:rsidR="00BC7437" w:rsidRDefault="00000000">
            <w:pPr>
              <w:spacing w:after="0" w:line="276" w:lineRule="auto"/>
            </w:pPr>
            <w:r>
              <w:rPr>
                <w:color w:val="000000"/>
                <w:sz w:val="15"/>
              </w:rPr>
              <w:t>35</w:t>
            </w:r>
          </w:p>
        </w:tc>
        <w:tc>
          <w:tcPr>
            <w:tcW w:w="3816" w:type="dxa"/>
            <w:tcMar>
              <w:top w:w="80" w:type="dxa"/>
              <w:left w:w="120" w:type="dxa"/>
              <w:bottom w:w="80" w:type="dxa"/>
              <w:right w:w="120" w:type="dxa"/>
            </w:tcMar>
            <w:vAlign w:val="center"/>
          </w:tcPr>
          <w:p w14:paraId="776B4382" w14:textId="77777777" w:rsidR="00BC7437" w:rsidRDefault="00000000">
            <w:pPr>
              <w:spacing w:after="0" w:line="276" w:lineRule="auto"/>
            </w:pPr>
            <w:r>
              <w:rPr>
                <w:color w:val="000000"/>
                <w:sz w:val="15"/>
              </w:rPr>
              <w:t>for model_name, true_values, predicted_values in</w:t>
            </w:r>
            <w:r>
              <w:rPr>
                <w:color w:val="000000"/>
                <w:sz w:val="15"/>
              </w:rPr>
              <w:br/>
              <w:t>model_score_inputs:</w:t>
            </w:r>
          </w:p>
        </w:tc>
        <w:tc>
          <w:tcPr>
            <w:tcW w:w="4896" w:type="dxa"/>
            <w:tcMar>
              <w:top w:w="80" w:type="dxa"/>
              <w:left w:w="120" w:type="dxa"/>
              <w:bottom w:w="80" w:type="dxa"/>
              <w:right w:w="120" w:type="dxa"/>
            </w:tcMar>
            <w:vAlign w:val="center"/>
          </w:tcPr>
          <w:p w14:paraId="6909D7F9" w14:textId="77777777" w:rsidR="00BC7437" w:rsidRDefault="00000000">
            <w:pPr>
              <w:spacing w:after="0" w:line="276" w:lineRule="auto"/>
            </w:pPr>
            <w:r>
              <w:rPr>
                <w:color w:val="000000"/>
                <w:sz w:val="15"/>
              </w:rPr>
              <w:t>Loops through each model and its true/predicted labels.</w:t>
            </w:r>
          </w:p>
        </w:tc>
      </w:tr>
      <w:tr w:rsidR="00BC7437" w14:paraId="3AF0BB49" w14:textId="77777777">
        <w:tc>
          <w:tcPr>
            <w:tcW w:w="648" w:type="dxa"/>
            <w:tcMar>
              <w:top w:w="80" w:type="dxa"/>
              <w:left w:w="120" w:type="dxa"/>
              <w:bottom w:w="80" w:type="dxa"/>
              <w:right w:w="120" w:type="dxa"/>
            </w:tcMar>
            <w:vAlign w:val="center"/>
          </w:tcPr>
          <w:p w14:paraId="15557706" w14:textId="77777777" w:rsidR="00BC7437" w:rsidRDefault="00000000">
            <w:pPr>
              <w:spacing w:after="0" w:line="276" w:lineRule="auto"/>
            </w:pPr>
            <w:r>
              <w:rPr>
                <w:color w:val="000000"/>
                <w:sz w:val="15"/>
              </w:rPr>
              <w:t>36</w:t>
            </w:r>
          </w:p>
        </w:tc>
        <w:tc>
          <w:tcPr>
            <w:tcW w:w="3816" w:type="dxa"/>
            <w:tcMar>
              <w:top w:w="80" w:type="dxa"/>
              <w:left w:w="120" w:type="dxa"/>
              <w:bottom w:w="80" w:type="dxa"/>
              <w:right w:w="120" w:type="dxa"/>
            </w:tcMar>
            <w:vAlign w:val="center"/>
          </w:tcPr>
          <w:p w14:paraId="0AC3E0A6" w14:textId="77777777" w:rsidR="00BC7437" w:rsidRDefault="00000000">
            <w:pPr>
              <w:spacing w:after="0" w:line="276" w:lineRule="auto"/>
            </w:pPr>
            <w:r>
              <w:rPr>
                <w:color w:val="000000"/>
                <w:sz w:val="15"/>
              </w:rPr>
              <w:t xml:space="preserve">    metric_rows.append(calculate_model_scores(model_</w:t>
            </w:r>
            <w:r>
              <w:rPr>
                <w:color w:val="000000"/>
                <w:sz w:val="15"/>
              </w:rPr>
              <w:br/>
              <w:t>name, true_values, predicted_values))</w:t>
            </w:r>
          </w:p>
        </w:tc>
        <w:tc>
          <w:tcPr>
            <w:tcW w:w="4896" w:type="dxa"/>
            <w:tcMar>
              <w:top w:w="80" w:type="dxa"/>
              <w:left w:w="120" w:type="dxa"/>
              <w:bottom w:w="80" w:type="dxa"/>
              <w:right w:w="120" w:type="dxa"/>
            </w:tcMar>
            <w:vAlign w:val="center"/>
          </w:tcPr>
          <w:p w14:paraId="178DEE04" w14:textId="77777777" w:rsidR="00BC7437" w:rsidRDefault="00000000">
            <w:pPr>
              <w:spacing w:after="0" w:line="276" w:lineRule="auto"/>
            </w:pPr>
            <w:r>
              <w:rPr>
                <w:color w:val="000000"/>
                <w:sz w:val="15"/>
              </w:rPr>
              <w:t>Adds one model score row to the metrics list.</w:t>
            </w:r>
          </w:p>
        </w:tc>
      </w:tr>
      <w:tr w:rsidR="00BC7437" w14:paraId="1DFB655F" w14:textId="77777777">
        <w:tc>
          <w:tcPr>
            <w:tcW w:w="648" w:type="dxa"/>
            <w:tcMar>
              <w:top w:w="80" w:type="dxa"/>
              <w:left w:w="120" w:type="dxa"/>
              <w:bottom w:w="80" w:type="dxa"/>
              <w:right w:w="120" w:type="dxa"/>
            </w:tcMar>
            <w:vAlign w:val="center"/>
          </w:tcPr>
          <w:p w14:paraId="404DC353" w14:textId="77777777" w:rsidR="00BC7437" w:rsidRDefault="00000000">
            <w:pPr>
              <w:spacing w:after="0" w:line="276" w:lineRule="auto"/>
            </w:pPr>
            <w:r>
              <w:rPr>
                <w:color w:val="000000"/>
                <w:sz w:val="15"/>
              </w:rPr>
              <w:t>37</w:t>
            </w:r>
          </w:p>
        </w:tc>
        <w:tc>
          <w:tcPr>
            <w:tcW w:w="3816" w:type="dxa"/>
            <w:tcMar>
              <w:top w:w="80" w:type="dxa"/>
              <w:left w:w="120" w:type="dxa"/>
              <w:bottom w:w="80" w:type="dxa"/>
              <w:right w:w="120" w:type="dxa"/>
            </w:tcMar>
            <w:vAlign w:val="center"/>
          </w:tcPr>
          <w:p w14:paraId="024B1EE6"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16ED0592" w14:textId="77777777" w:rsidR="00BC7437" w:rsidRDefault="00000000">
            <w:pPr>
              <w:spacing w:after="0" w:line="276" w:lineRule="auto"/>
            </w:pPr>
            <w:r>
              <w:rPr>
                <w:color w:val="000000"/>
                <w:sz w:val="15"/>
              </w:rPr>
              <w:t>Blank line. It separates blocks so the code is easier to read.</w:t>
            </w:r>
          </w:p>
        </w:tc>
      </w:tr>
      <w:tr w:rsidR="00BC7437" w14:paraId="7A2CCB0C" w14:textId="77777777">
        <w:tc>
          <w:tcPr>
            <w:tcW w:w="648" w:type="dxa"/>
            <w:tcMar>
              <w:top w:w="80" w:type="dxa"/>
              <w:left w:w="120" w:type="dxa"/>
              <w:bottom w:w="80" w:type="dxa"/>
              <w:right w:w="120" w:type="dxa"/>
            </w:tcMar>
            <w:vAlign w:val="center"/>
          </w:tcPr>
          <w:p w14:paraId="506CA1E3" w14:textId="77777777" w:rsidR="00BC7437" w:rsidRDefault="00000000">
            <w:pPr>
              <w:spacing w:after="0" w:line="276" w:lineRule="auto"/>
            </w:pPr>
            <w:r>
              <w:rPr>
                <w:color w:val="000000"/>
                <w:sz w:val="15"/>
              </w:rPr>
              <w:lastRenderedPageBreak/>
              <w:t>38</w:t>
            </w:r>
          </w:p>
        </w:tc>
        <w:tc>
          <w:tcPr>
            <w:tcW w:w="3816" w:type="dxa"/>
            <w:tcMar>
              <w:top w:w="80" w:type="dxa"/>
              <w:left w:w="120" w:type="dxa"/>
              <w:bottom w:w="80" w:type="dxa"/>
              <w:right w:w="120" w:type="dxa"/>
            </w:tcMar>
            <w:vAlign w:val="center"/>
          </w:tcPr>
          <w:p w14:paraId="728B5A07" w14:textId="77777777" w:rsidR="00BC7437" w:rsidRDefault="00000000">
            <w:pPr>
              <w:spacing w:after="0" w:line="276" w:lineRule="auto"/>
            </w:pPr>
            <w:r>
              <w:rPr>
                <w:color w:val="000000"/>
                <w:sz w:val="15"/>
              </w:rPr>
              <w:t>metric_rows.append({</w:t>
            </w:r>
          </w:p>
        </w:tc>
        <w:tc>
          <w:tcPr>
            <w:tcW w:w="4896" w:type="dxa"/>
            <w:tcMar>
              <w:top w:w="80" w:type="dxa"/>
              <w:left w:w="120" w:type="dxa"/>
              <w:bottom w:w="80" w:type="dxa"/>
              <w:right w:w="120" w:type="dxa"/>
            </w:tcMar>
            <w:vAlign w:val="center"/>
          </w:tcPr>
          <w:p w14:paraId="6709B334" w14:textId="77777777" w:rsidR="00BC7437" w:rsidRDefault="00000000">
            <w:pPr>
              <w:spacing w:after="0" w:line="276" w:lineRule="auto"/>
            </w:pPr>
            <w:r>
              <w:rPr>
                <w:color w:val="000000"/>
                <w:sz w:val="15"/>
              </w:rPr>
              <w:t>Adds one model score row to the metrics list.</w:t>
            </w:r>
          </w:p>
        </w:tc>
      </w:tr>
      <w:tr w:rsidR="00BC7437" w14:paraId="0764679C" w14:textId="77777777">
        <w:tc>
          <w:tcPr>
            <w:tcW w:w="648" w:type="dxa"/>
            <w:tcMar>
              <w:top w:w="80" w:type="dxa"/>
              <w:left w:w="120" w:type="dxa"/>
              <w:bottom w:w="80" w:type="dxa"/>
              <w:right w:w="120" w:type="dxa"/>
            </w:tcMar>
            <w:vAlign w:val="center"/>
          </w:tcPr>
          <w:p w14:paraId="2376808D" w14:textId="77777777" w:rsidR="00BC7437" w:rsidRDefault="00000000">
            <w:pPr>
              <w:spacing w:after="0" w:line="276" w:lineRule="auto"/>
            </w:pPr>
            <w:r>
              <w:rPr>
                <w:color w:val="000000"/>
                <w:sz w:val="15"/>
              </w:rPr>
              <w:t>39</w:t>
            </w:r>
          </w:p>
        </w:tc>
        <w:tc>
          <w:tcPr>
            <w:tcW w:w="3816" w:type="dxa"/>
            <w:tcMar>
              <w:top w:w="80" w:type="dxa"/>
              <w:left w:w="120" w:type="dxa"/>
              <w:bottom w:w="80" w:type="dxa"/>
              <w:right w:w="120" w:type="dxa"/>
            </w:tcMar>
            <w:vAlign w:val="center"/>
          </w:tcPr>
          <w:p w14:paraId="142E5800" w14:textId="77777777" w:rsidR="00BC7437" w:rsidRDefault="00000000">
            <w:pPr>
              <w:spacing w:after="0" w:line="276" w:lineRule="auto"/>
            </w:pPr>
            <w:r>
              <w:rPr>
                <w:color w:val="000000"/>
                <w:sz w:val="15"/>
              </w:rPr>
              <w:t xml:space="preserve">    "model": "XGBoost full project",</w:t>
            </w:r>
          </w:p>
        </w:tc>
        <w:tc>
          <w:tcPr>
            <w:tcW w:w="4896" w:type="dxa"/>
            <w:tcMar>
              <w:top w:w="80" w:type="dxa"/>
              <w:left w:w="120" w:type="dxa"/>
              <w:bottom w:w="80" w:type="dxa"/>
              <w:right w:w="120" w:type="dxa"/>
            </w:tcMar>
            <w:vAlign w:val="center"/>
          </w:tcPr>
          <w:p w14:paraId="50F2A302" w14:textId="77777777" w:rsidR="00BC7437" w:rsidRDefault="00000000">
            <w:pPr>
              <w:spacing w:after="0" w:line="276" w:lineRule="auto"/>
            </w:pPr>
            <w:r>
              <w:rPr>
                <w:color w:val="000000"/>
                <w:sz w:val="15"/>
              </w:rPr>
              <w:t>A text item inside a Python list, usually a column name or feature name.</w:t>
            </w:r>
          </w:p>
        </w:tc>
      </w:tr>
      <w:tr w:rsidR="00BC7437" w14:paraId="15BAC486" w14:textId="77777777">
        <w:tc>
          <w:tcPr>
            <w:tcW w:w="648" w:type="dxa"/>
            <w:tcMar>
              <w:top w:w="80" w:type="dxa"/>
              <w:left w:w="120" w:type="dxa"/>
              <w:bottom w:w="80" w:type="dxa"/>
              <w:right w:w="120" w:type="dxa"/>
            </w:tcMar>
            <w:vAlign w:val="center"/>
          </w:tcPr>
          <w:p w14:paraId="31E78405" w14:textId="77777777" w:rsidR="00BC7437" w:rsidRDefault="00000000">
            <w:pPr>
              <w:spacing w:after="0" w:line="276" w:lineRule="auto"/>
            </w:pPr>
            <w:r>
              <w:rPr>
                <w:color w:val="000000"/>
                <w:sz w:val="15"/>
              </w:rPr>
              <w:t>40</w:t>
            </w:r>
          </w:p>
        </w:tc>
        <w:tc>
          <w:tcPr>
            <w:tcW w:w="3816" w:type="dxa"/>
            <w:tcMar>
              <w:top w:w="80" w:type="dxa"/>
              <w:left w:w="120" w:type="dxa"/>
              <w:bottom w:w="80" w:type="dxa"/>
              <w:right w:w="120" w:type="dxa"/>
            </w:tcMar>
            <w:vAlign w:val="center"/>
          </w:tcPr>
          <w:p w14:paraId="19C07E13" w14:textId="77777777" w:rsidR="00BC7437" w:rsidRDefault="00000000">
            <w:pPr>
              <w:spacing w:after="0" w:line="276" w:lineRule="auto"/>
            </w:pPr>
            <w:r>
              <w:rPr>
                <w:color w:val="000000"/>
                <w:sz w:val="15"/>
              </w:rPr>
              <w:t xml:space="preserve">    "accuracy": 0.9091,</w:t>
            </w:r>
          </w:p>
        </w:tc>
        <w:tc>
          <w:tcPr>
            <w:tcW w:w="4896" w:type="dxa"/>
            <w:tcMar>
              <w:top w:w="80" w:type="dxa"/>
              <w:left w:w="120" w:type="dxa"/>
              <w:bottom w:w="80" w:type="dxa"/>
              <w:right w:w="120" w:type="dxa"/>
            </w:tcMar>
            <w:vAlign w:val="center"/>
          </w:tcPr>
          <w:p w14:paraId="08B1529B" w14:textId="77777777" w:rsidR="00BC7437" w:rsidRDefault="00000000">
            <w:pPr>
              <w:spacing w:after="0" w:line="276" w:lineRule="auto"/>
            </w:pPr>
            <w:r>
              <w:rPr>
                <w:sz w:val="15"/>
              </w:rPr>
              <w:t>Sets the accuracy field in a dictionary row for a dataframe.</w:t>
            </w:r>
          </w:p>
        </w:tc>
      </w:tr>
      <w:tr w:rsidR="00BC7437" w14:paraId="1A253D87" w14:textId="77777777">
        <w:tc>
          <w:tcPr>
            <w:tcW w:w="648" w:type="dxa"/>
            <w:tcMar>
              <w:top w:w="80" w:type="dxa"/>
              <w:left w:w="120" w:type="dxa"/>
              <w:bottom w:w="80" w:type="dxa"/>
              <w:right w:w="120" w:type="dxa"/>
            </w:tcMar>
            <w:vAlign w:val="center"/>
          </w:tcPr>
          <w:p w14:paraId="391215B5" w14:textId="77777777" w:rsidR="00BC7437" w:rsidRDefault="00000000">
            <w:pPr>
              <w:spacing w:after="0" w:line="276" w:lineRule="auto"/>
            </w:pPr>
            <w:r>
              <w:rPr>
                <w:color w:val="000000"/>
                <w:sz w:val="15"/>
              </w:rPr>
              <w:t>41</w:t>
            </w:r>
          </w:p>
        </w:tc>
        <w:tc>
          <w:tcPr>
            <w:tcW w:w="3816" w:type="dxa"/>
            <w:tcMar>
              <w:top w:w="80" w:type="dxa"/>
              <w:left w:w="120" w:type="dxa"/>
              <w:bottom w:w="80" w:type="dxa"/>
              <w:right w:w="120" w:type="dxa"/>
            </w:tcMar>
            <w:vAlign w:val="center"/>
          </w:tcPr>
          <w:p w14:paraId="05D7901B" w14:textId="77777777" w:rsidR="00BC7437" w:rsidRDefault="00000000">
            <w:pPr>
              <w:spacing w:after="0" w:line="276" w:lineRule="auto"/>
            </w:pPr>
            <w:r>
              <w:rPr>
                <w:color w:val="000000"/>
                <w:sz w:val="15"/>
              </w:rPr>
              <w:t xml:space="preserve">    "stable_precision": 0.7300,</w:t>
            </w:r>
          </w:p>
        </w:tc>
        <w:tc>
          <w:tcPr>
            <w:tcW w:w="4896" w:type="dxa"/>
            <w:tcMar>
              <w:top w:w="80" w:type="dxa"/>
              <w:left w:w="120" w:type="dxa"/>
              <w:bottom w:w="80" w:type="dxa"/>
              <w:right w:w="120" w:type="dxa"/>
            </w:tcMar>
            <w:vAlign w:val="center"/>
          </w:tcPr>
          <w:p w14:paraId="39C01CFF" w14:textId="77777777" w:rsidR="00BC7437" w:rsidRDefault="00000000">
            <w:pPr>
              <w:spacing w:after="0" w:line="276" w:lineRule="auto"/>
            </w:pPr>
            <w:r>
              <w:rPr>
                <w:sz w:val="15"/>
              </w:rPr>
              <w:t>Sets the stable_precision field in a dictionary row for a dataframe.</w:t>
            </w:r>
          </w:p>
        </w:tc>
      </w:tr>
      <w:tr w:rsidR="00BC7437" w14:paraId="0D1B8B78" w14:textId="77777777">
        <w:tc>
          <w:tcPr>
            <w:tcW w:w="648" w:type="dxa"/>
            <w:tcMar>
              <w:top w:w="80" w:type="dxa"/>
              <w:left w:w="120" w:type="dxa"/>
              <w:bottom w:w="80" w:type="dxa"/>
              <w:right w:w="120" w:type="dxa"/>
            </w:tcMar>
            <w:vAlign w:val="center"/>
          </w:tcPr>
          <w:p w14:paraId="21B6242F" w14:textId="77777777" w:rsidR="00BC7437" w:rsidRDefault="00000000">
            <w:pPr>
              <w:spacing w:after="0" w:line="276" w:lineRule="auto"/>
            </w:pPr>
            <w:r>
              <w:rPr>
                <w:color w:val="000000"/>
                <w:sz w:val="15"/>
              </w:rPr>
              <w:t>42</w:t>
            </w:r>
          </w:p>
        </w:tc>
        <w:tc>
          <w:tcPr>
            <w:tcW w:w="3816" w:type="dxa"/>
            <w:tcMar>
              <w:top w:w="80" w:type="dxa"/>
              <w:left w:w="120" w:type="dxa"/>
              <w:bottom w:w="80" w:type="dxa"/>
              <w:right w:w="120" w:type="dxa"/>
            </w:tcMar>
            <w:vAlign w:val="center"/>
          </w:tcPr>
          <w:p w14:paraId="6396E521" w14:textId="77777777" w:rsidR="00BC7437" w:rsidRDefault="00000000">
            <w:pPr>
              <w:spacing w:after="0" w:line="276" w:lineRule="auto"/>
            </w:pPr>
            <w:r>
              <w:rPr>
                <w:color w:val="000000"/>
                <w:sz w:val="15"/>
              </w:rPr>
              <w:t xml:space="preserve">    "stable_recall": 0.7000,</w:t>
            </w:r>
          </w:p>
        </w:tc>
        <w:tc>
          <w:tcPr>
            <w:tcW w:w="4896" w:type="dxa"/>
            <w:tcMar>
              <w:top w:w="80" w:type="dxa"/>
              <w:left w:w="120" w:type="dxa"/>
              <w:bottom w:w="80" w:type="dxa"/>
              <w:right w:w="120" w:type="dxa"/>
            </w:tcMar>
            <w:vAlign w:val="center"/>
          </w:tcPr>
          <w:p w14:paraId="2EE11CD3" w14:textId="77777777" w:rsidR="00BC7437" w:rsidRDefault="00000000">
            <w:pPr>
              <w:spacing w:after="0" w:line="276" w:lineRule="auto"/>
            </w:pPr>
            <w:r>
              <w:rPr>
                <w:sz w:val="15"/>
              </w:rPr>
              <w:t>Sets the stable_recall field in a dictionary row for a dataframe.</w:t>
            </w:r>
          </w:p>
        </w:tc>
      </w:tr>
      <w:tr w:rsidR="00BC7437" w14:paraId="6BFE2E30" w14:textId="77777777">
        <w:tc>
          <w:tcPr>
            <w:tcW w:w="648" w:type="dxa"/>
            <w:tcMar>
              <w:top w:w="80" w:type="dxa"/>
              <w:left w:w="120" w:type="dxa"/>
              <w:bottom w:w="80" w:type="dxa"/>
              <w:right w:w="120" w:type="dxa"/>
            </w:tcMar>
            <w:vAlign w:val="center"/>
          </w:tcPr>
          <w:p w14:paraId="74C232A3" w14:textId="77777777" w:rsidR="00BC7437" w:rsidRDefault="00000000">
            <w:pPr>
              <w:spacing w:after="0" w:line="276" w:lineRule="auto"/>
            </w:pPr>
            <w:r>
              <w:rPr>
                <w:color w:val="000000"/>
                <w:sz w:val="15"/>
              </w:rPr>
              <w:t>43</w:t>
            </w:r>
          </w:p>
        </w:tc>
        <w:tc>
          <w:tcPr>
            <w:tcW w:w="3816" w:type="dxa"/>
            <w:tcMar>
              <w:top w:w="80" w:type="dxa"/>
              <w:left w:w="120" w:type="dxa"/>
              <w:bottom w:w="80" w:type="dxa"/>
              <w:right w:w="120" w:type="dxa"/>
            </w:tcMar>
            <w:vAlign w:val="center"/>
          </w:tcPr>
          <w:p w14:paraId="591D9252" w14:textId="77777777" w:rsidR="00BC7437" w:rsidRDefault="00000000">
            <w:pPr>
              <w:spacing w:after="0" w:line="276" w:lineRule="auto"/>
            </w:pPr>
            <w:r>
              <w:rPr>
                <w:color w:val="000000"/>
                <w:sz w:val="15"/>
              </w:rPr>
              <w:t xml:space="preserve">    "stable_f1": 0.7100,</w:t>
            </w:r>
          </w:p>
        </w:tc>
        <w:tc>
          <w:tcPr>
            <w:tcW w:w="4896" w:type="dxa"/>
            <w:tcMar>
              <w:top w:w="80" w:type="dxa"/>
              <w:left w:w="120" w:type="dxa"/>
              <w:bottom w:w="80" w:type="dxa"/>
              <w:right w:w="120" w:type="dxa"/>
            </w:tcMar>
            <w:vAlign w:val="center"/>
          </w:tcPr>
          <w:p w14:paraId="5E833E69" w14:textId="77777777" w:rsidR="00BC7437" w:rsidRDefault="00000000">
            <w:pPr>
              <w:spacing w:after="0" w:line="276" w:lineRule="auto"/>
            </w:pPr>
            <w:r>
              <w:rPr>
                <w:sz w:val="15"/>
              </w:rPr>
              <w:t>Sets the stable_f1 field in a dictionary row for a dataframe.</w:t>
            </w:r>
          </w:p>
        </w:tc>
      </w:tr>
      <w:tr w:rsidR="00BC7437" w14:paraId="5E7E63FD" w14:textId="77777777">
        <w:tc>
          <w:tcPr>
            <w:tcW w:w="648" w:type="dxa"/>
            <w:tcMar>
              <w:top w:w="80" w:type="dxa"/>
              <w:left w:w="120" w:type="dxa"/>
              <w:bottom w:w="80" w:type="dxa"/>
              <w:right w:w="120" w:type="dxa"/>
            </w:tcMar>
            <w:vAlign w:val="center"/>
          </w:tcPr>
          <w:p w14:paraId="113EE4CC" w14:textId="77777777" w:rsidR="00BC7437" w:rsidRDefault="00000000">
            <w:pPr>
              <w:spacing w:after="0" w:line="276" w:lineRule="auto"/>
            </w:pPr>
            <w:r>
              <w:rPr>
                <w:color w:val="000000"/>
                <w:sz w:val="15"/>
              </w:rPr>
              <w:t>44</w:t>
            </w:r>
          </w:p>
        </w:tc>
        <w:tc>
          <w:tcPr>
            <w:tcW w:w="3816" w:type="dxa"/>
            <w:tcMar>
              <w:top w:w="80" w:type="dxa"/>
              <w:left w:w="120" w:type="dxa"/>
              <w:bottom w:w="80" w:type="dxa"/>
              <w:right w:w="120" w:type="dxa"/>
            </w:tcMar>
            <w:vAlign w:val="center"/>
          </w:tcPr>
          <w:p w14:paraId="34DC153E"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7A27A8A9" w14:textId="77777777" w:rsidR="00BC7437" w:rsidRDefault="00000000">
            <w:pPr>
              <w:spacing w:after="0" w:line="276" w:lineRule="auto"/>
            </w:pPr>
            <w:r>
              <w:rPr>
                <w:sz w:val="15"/>
              </w:rPr>
              <w:t>Completes the current dataframe/list/scoring step in this cell.</w:t>
            </w:r>
          </w:p>
        </w:tc>
      </w:tr>
      <w:tr w:rsidR="00BC7437" w14:paraId="1DA22F24" w14:textId="77777777">
        <w:tc>
          <w:tcPr>
            <w:tcW w:w="648" w:type="dxa"/>
            <w:tcMar>
              <w:top w:w="80" w:type="dxa"/>
              <w:left w:w="120" w:type="dxa"/>
              <w:bottom w:w="80" w:type="dxa"/>
              <w:right w:w="120" w:type="dxa"/>
            </w:tcMar>
            <w:vAlign w:val="center"/>
          </w:tcPr>
          <w:p w14:paraId="31CEBFD8" w14:textId="77777777" w:rsidR="00BC7437" w:rsidRDefault="00000000">
            <w:pPr>
              <w:spacing w:after="0" w:line="276" w:lineRule="auto"/>
            </w:pPr>
            <w:r>
              <w:rPr>
                <w:color w:val="000000"/>
                <w:sz w:val="15"/>
              </w:rPr>
              <w:t>45</w:t>
            </w:r>
          </w:p>
        </w:tc>
        <w:tc>
          <w:tcPr>
            <w:tcW w:w="3816" w:type="dxa"/>
            <w:tcMar>
              <w:top w:w="80" w:type="dxa"/>
              <w:left w:w="120" w:type="dxa"/>
              <w:bottom w:w="80" w:type="dxa"/>
              <w:right w:w="120" w:type="dxa"/>
            </w:tcMar>
            <w:vAlign w:val="center"/>
          </w:tcPr>
          <w:p w14:paraId="63A2A0A0"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0F90E30" w14:textId="77777777" w:rsidR="00BC7437" w:rsidRDefault="00000000">
            <w:pPr>
              <w:spacing w:after="0" w:line="276" w:lineRule="auto"/>
            </w:pPr>
            <w:r>
              <w:rPr>
                <w:color w:val="000000"/>
                <w:sz w:val="15"/>
              </w:rPr>
              <w:t>Blank line. It separates blocks so the code is easier to read.</w:t>
            </w:r>
          </w:p>
        </w:tc>
      </w:tr>
      <w:tr w:rsidR="00BC7437" w14:paraId="4BB0ADED" w14:textId="77777777">
        <w:tc>
          <w:tcPr>
            <w:tcW w:w="648" w:type="dxa"/>
            <w:tcMar>
              <w:top w:w="80" w:type="dxa"/>
              <w:left w:w="120" w:type="dxa"/>
              <w:bottom w:w="80" w:type="dxa"/>
              <w:right w:w="120" w:type="dxa"/>
            </w:tcMar>
            <w:vAlign w:val="center"/>
          </w:tcPr>
          <w:p w14:paraId="71F73A89" w14:textId="77777777" w:rsidR="00BC7437" w:rsidRDefault="00000000">
            <w:pPr>
              <w:spacing w:after="0" w:line="276" w:lineRule="auto"/>
            </w:pPr>
            <w:r>
              <w:rPr>
                <w:color w:val="000000"/>
                <w:sz w:val="15"/>
              </w:rPr>
              <w:t>46</w:t>
            </w:r>
          </w:p>
        </w:tc>
        <w:tc>
          <w:tcPr>
            <w:tcW w:w="3816" w:type="dxa"/>
            <w:tcMar>
              <w:top w:w="80" w:type="dxa"/>
              <w:left w:w="120" w:type="dxa"/>
              <w:bottom w:w="80" w:type="dxa"/>
              <w:right w:w="120" w:type="dxa"/>
            </w:tcMar>
            <w:vAlign w:val="center"/>
          </w:tcPr>
          <w:p w14:paraId="348D9E65" w14:textId="77777777" w:rsidR="00BC7437" w:rsidRDefault="00000000">
            <w:pPr>
              <w:spacing w:after="0" w:line="276" w:lineRule="auto"/>
            </w:pPr>
            <w:r>
              <w:rPr>
                <w:color w:val="000000"/>
                <w:sz w:val="15"/>
              </w:rPr>
              <w:t>metric_dataframe =</w:t>
            </w:r>
            <w:r>
              <w:rPr>
                <w:color w:val="000000"/>
                <w:sz w:val="15"/>
              </w:rPr>
              <w:br/>
              <w:t>pd.DataFrame(metric_rows).round(4)</w:t>
            </w:r>
          </w:p>
        </w:tc>
        <w:tc>
          <w:tcPr>
            <w:tcW w:w="4896" w:type="dxa"/>
            <w:tcMar>
              <w:top w:w="80" w:type="dxa"/>
              <w:left w:w="120" w:type="dxa"/>
              <w:bottom w:w="80" w:type="dxa"/>
              <w:right w:w="120" w:type="dxa"/>
            </w:tcMar>
            <w:vAlign w:val="center"/>
          </w:tcPr>
          <w:p w14:paraId="38024F80" w14:textId="77777777" w:rsidR="00BC7437" w:rsidRDefault="00000000">
            <w:pPr>
              <w:spacing w:after="0" w:line="276" w:lineRule="auto"/>
            </w:pPr>
            <w:r>
              <w:rPr>
                <w:color w:val="000000"/>
                <w:sz w:val="15"/>
              </w:rPr>
              <w:t>Converts the collected metric rows into a dataframe and rounds the numbers.</w:t>
            </w:r>
          </w:p>
        </w:tc>
      </w:tr>
      <w:tr w:rsidR="00BC7437" w14:paraId="22E6AAAD" w14:textId="77777777">
        <w:tc>
          <w:tcPr>
            <w:tcW w:w="648" w:type="dxa"/>
            <w:tcMar>
              <w:top w:w="80" w:type="dxa"/>
              <w:left w:w="120" w:type="dxa"/>
              <w:bottom w:w="80" w:type="dxa"/>
              <w:right w:w="120" w:type="dxa"/>
            </w:tcMar>
            <w:vAlign w:val="center"/>
          </w:tcPr>
          <w:p w14:paraId="540D416D" w14:textId="77777777" w:rsidR="00BC7437" w:rsidRDefault="00000000">
            <w:pPr>
              <w:spacing w:after="0" w:line="276" w:lineRule="auto"/>
            </w:pPr>
            <w:r>
              <w:rPr>
                <w:color w:val="000000"/>
                <w:sz w:val="15"/>
              </w:rPr>
              <w:t>47</w:t>
            </w:r>
          </w:p>
        </w:tc>
        <w:tc>
          <w:tcPr>
            <w:tcW w:w="3816" w:type="dxa"/>
            <w:tcMar>
              <w:top w:w="80" w:type="dxa"/>
              <w:left w:w="120" w:type="dxa"/>
              <w:bottom w:w="80" w:type="dxa"/>
              <w:right w:w="120" w:type="dxa"/>
            </w:tcMar>
            <w:vAlign w:val="center"/>
          </w:tcPr>
          <w:p w14:paraId="1B93D4C2" w14:textId="77777777" w:rsidR="00BC7437" w:rsidRDefault="00000000">
            <w:pPr>
              <w:spacing w:after="0" w:line="276" w:lineRule="auto"/>
            </w:pPr>
            <w:r>
              <w:rPr>
                <w:color w:val="000000"/>
                <w:sz w:val="15"/>
              </w:rPr>
              <w:t>display(metric_dataframe)</w:t>
            </w:r>
          </w:p>
        </w:tc>
        <w:tc>
          <w:tcPr>
            <w:tcW w:w="4896" w:type="dxa"/>
            <w:tcMar>
              <w:top w:w="80" w:type="dxa"/>
              <w:left w:w="120" w:type="dxa"/>
              <w:bottom w:w="80" w:type="dxa"/>
              <w:right w:w="120" w:type="dxa"/>
            </w:tcMar>
            <w:vAlign w:val="center"/>
          </w:tcPr>
          <w:p w14:paraId="1155C802" w14:textId="77777777" w:rsidR="00BC7437" w:rsidRDefault="00000000">
            <w:pPr>
              <w:spacing w:after="0" w:line="276" w:lineRule="auto"/>
            </w:pPr>
            <w:r>
              <w:rPr>
                <w:color w:val="000000"/>
                <w:sz w:val="15"/>
              </w:rPr>
              <w:t>Displays the dataframe output in the notebook.</w:t>
            </w:r>
          </w:p>
        </w:tc>
      </w:tr>
      <w:tr w:rsidR="00BC7437" w14:paraId="478C5054" w14:textId="77777777">
        <w:tc>
          <w:tcPr>
            <w:tcW w:w="648" w:type="dxa"/>
            <w:tcMar>
              <w:top w:w="80" w:type="dxa"/>
              <w:left w:w="120" w:type="dxa"/>
              <w:bottom w:w="80" w:type="dxa"/>
              <w:right w:w="120" w:type="dxa"/>
            </w:tcMar>
            <w:vAlign w:val="center"/>
          </w:tcPr>
          <w:p w14:paraId="062E804C" w14:textId="77777777" w:rsidR="00BC7437" w:rsidRDefault="00000000">
            <w:pPr>
              <w:spacing w:after="0" w:line="276" w:lineRule="auto"/>
            </w:pPr>
            <w:r>
              <w:rPr>
                <w:color w:val="000000"/>
                <w:sz w:val="15"/>
              </w:rPr>
              <w:t>48</w:t>
            </w:r>
          </w:p>
        </w:tc>
        <w:tc>
          <w:tcPr>
            <w:tcW w:w="3816" w:type="dxa"/>
            <w:tcMar>
              <w:top w:w="80" w:type="dxa"/>
              <w:left w:w="120" w:type="dxa"/>
              <w:bottom w:w="80" w:type="dxa"/>
              <w:right w:w="120" w:type="dxa"/>
            </w:tcMar>
            <w:vAlign w:val="center"/>
          </w:tcPr>
          <w:p w14:paraId="40FCA818"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7C97B4F" w14:textId="77777777" w:rsidR="00BC7437" w:rsidRDefault="00000000">
            <w:pPr>
              <w:spacing w:after="0" w:line="276" w:lineRule="auto"/>
            </w:pPr>
            <w:r>
              <w:rPr>
                <w:color w:val="000000"/>
                <w:sz w:val="15"/>
              </w:rPr>
              <w:t>Blank line. It separates blocks so the code is easier to read.</w:t>
            </w:r>
          </w:p>
        </w:tc>
      </w:tr>
      <w:tr w:rsidR="00BC7437" w14:paraId="69140C74" w14:textId="77777777">
        <w:tc>
          <w:tcPr>
            <w:tcW w:w="648" w:type="dxa"/>
            <w:tcMar>
              <w:top w:w="80" w:type="dxa"/>
              <w:left w:w="120" w:type="dxa"/>
              <w:bottom w:w="80" w:type="dxa"/>
              <w:right w:w="120" w:type="dxa"/>
            </w:tcMar>
            <w:vAlign w:val="center"/>
          </w:tcPr>
          <w:p w14:paraId="6CF27D0E" w14:textId="77777777" w:rsidR="00BC7437" w:rsidRDefault="00000000">
            <w:pPr>
              <w:spacing w:after="0" w:line="276" w:lineRule="auto"/>
            </w:pPr>
            <w:r>
              <w:rPr>
                <w:color w:val="000000"/>
                <w:sz w:val="15"/>
              </w:rPr>
              <w:t>49</w:t>
            </w:r>
          </w:p>
        </w:tc>
        <w:tc>
          <w:tcPr>
            <w:tcW w:w="3816" w:type="dxa"/>
            <w:tcMar>
              <w:top w:w="80" w:type="dxa"/>
              <w:left w:w="120" w:type="dxa"/>
              <w:bottom w:w="80" w:type="dxa"/>
              <w:right w:w="120" w:type="dxa"/>
            </w:tcMar>
            <w:vAlign w:val="center"/>
          </w:tcPr>
          <w:p w14:paraId="2DB47A6C" w14:textId="77777777" w:rsidR="00BC7437" w:rsidRDefault="00000000">
            <w:pPr>
              <w:spacing w:after="0" w:line="276" w:lineRule="auto"/>
            </w:pPr>
            <w:r>
              <w:rPr>
                <w:color w:val="000000"/>
                <w:sz w:val="15"/>
              </w:rPr>
              <w:t>metric_plot_dataframe =</w:t>
            </w:r>
            <w:r>
              <w:rPr>
                <w:color w:val="000000"/>
                <w:sz w:val="15"/>
              </w:rPr>
              <w:br/>
              <w:t>metric_dataframe.set_index("model")</w:t>
            </w:r>
          </w:p>
        </w:tc>
        <w:tc>
          <w:tcPr>
            <w:tcW w:w="4896" w:type="dxa"/>
            <w:tcMar>
              <w:top w:w="80" w:type="dxa"/>
              <w:left w:w="120" w:type="dxa"/>
              <w:bottom w:w="80" w:type="dxa"/>
              <w:right w:w="120" w:type="dxa"/>
            </w:tcMar>
            <w:vAlign w:val="center"/>
          </w:tcPr>
          <w:p w14:paraId="7FC95021" w14:textId="77777777" w:rsidR="00BC7437" w:rsidRDefault="00000000">
            <w:pPr>
              <w:spacing w:after="0" w:line="276" w:lineRule="auto"/>
            </w:pPr>
            <w:r>
              <w:rPr>
                <w:color w:val="000000"/>
                <w:sz w:val="15"/>
              </w:rPr>
              <w:t>Uses the model name as the chart index, so each model becomes one bar group.</w:t>
            </w:r>
          </w:p>
        </w:tc>
      </w:tr>
      <w:tr w:rsidR="00BC7437" w14:paraId="793F1140" w14:textId="77777777">
        <w:tc>
          <w:tcPr>
            <w:tcW w:w="648" w:type="dxa"/>
            <w:tcMar>
              <w:top w:w="80" w:type="dxa"/>
              <w:left w:w="120" w:type="dxa"/>
              <w:bottom w:w="80" w:type="dxa"/>
              <w:right w:w="120" w:type="dxa"/>
            </w:tcMar>
            <w:vAlign w:val="center"/>
          </w:tcPr>
          <w:p w14:paraId="412EB1C1" w14:textId="77777777" w:rsidR="00BC7437" w:rsidRDefault="00000000">
            <w:pPr>
              <w:spacing w:after="0" w:line="276" w:lineRule="auto"/>
            </w:pPr>
            <w:r>
              <w:rPr>
                <w:color w:val="000000"/>
                <w:sz w:val="15"/>
              </w:rPr>
              <w:t>50</w:t>
            </w:r>
          </w:p>
        </w:tc>
        <w:tc>
          <w:tcPr>
            <w:tcW w:w="3816" w:type="dxa"/>
            <w:tcMar>
              <w:top w:w="80" w:type="dxa"/>
              <w:left w:w="120" w:type="dxa"/>
              <w:bottom w:w="80" w:type="dxa"/>
              <w:right w:w="120" w:type="dxa"/>
            </w:tcMar>
            <w:vAlign w:val="center"/>
          </w:tcPr>
          <w:p w14:paraId="37661D5E" w14:textId="77777777" w:rsidR="00BC7437" w:rsidRDefault="00000000">
            <w:pPr>
              <w:spacing w:after="0" w:line="276" w:lineRule="auto"/>
            </w:pPr>
            <w:r>
              <w:rPr>
                <w:color w:val="000000"/>
                <w:sz w:val="15"/>
              </w:rPr>
              <w:t>metric_plot_dataframe =</w:t>
            </w:r>
            <w:r>
              <w:rPr>
                <w:color w:val="000000"/>
                <w:sz w:val="15"/>
              </w:rPr>
              <w:br/>
              <w:t>metric_plot_dataframe[["accuracy",</w:t>
            </w:r>
            <w:r>
              <w:rPr>
                <w:color w:val="000000"/>
                <w:sz w:val="15"/>
              </w:rPr>
              <w:br/>
              <w:t>"stable_precision", "stable_recall", "stable_f1"]]</w:t>
            </w:r>
          </w:p>
        </w:tc>
        <w:tc>
          <w:tcPr>
            <w:tcW w:w="4896" w:type="dxa"/>
            <w:tcMar>
              <w:top w:w="80" w:type="dxa"/>
              <w:left w:w="120" w:type="dxa"/>
              <w:bottom w:w="80" w:type="dxa"/>
              <w:right w:w="120" w:type="dxa"/>
            </w:tcMar>
            <w:vAlign w:val="center"/>
          </w:tcPr>
          <w:p w14:paraId="63817A56" w14:textId="77777777" w:rsidR="00BC7437" w:rsidRDefault="00000000">
            <w:pPr>
              <w:spacing w:after="0" w:line="276" w:lineRule="auto"/>
            </w:pPr>
            <w:r>
              <w:rPr>
                <w:sz w:val="15"/>
              </w:rPr>
              <w:t>Completes the current dataframe/list/scoring step in this cell.</w:t>
            </w:r>
          </w:p>
        </w:tc>
      </w:tr>
      <w:tr w:rsidR="00BC7437" w14:paraId="0F7FE170" w14:textId="77777777">
        <w:tc>
          <w:tcPr>
            <w:tcW w:w="648" w:type="dxa"/>
            <w:tcMar>
              <w:top w:w="80" w:type="dxa"/>
              <w:left w:w="120" w:type="dxa"/>
              <w:bottom w:w="80" w:type="dxa"/>
              <w:right w:w="120" w:type="dxa"/>
            </w:tcMar>
            <w:vAlign w:val="center"/>
          </w:tcPr>
          <w:p w14:paraId="0385C68E" w14:textId="77777777" w:rsidR="00BC7437" w:rsidRDefault="00000000">
            <w:pPr>
              <w:spacing w:after="0" w:line="276" w:lineRule="auto"/>
            </w:pPr>
            <w:r>
              <w:rPr>
                <w:color w:val="000000"/>
                <w:sz w:val="15"/>
              </w:rPr>
              <w:t>51</w:t>
            </w:r>
          </w:p>
        </w:tc>
        <w:tc>
          <w:tcPr>
            <w:tcW w:w="3816" w:type="dxa"/>
            <w:tcMar>
              <w:top w:w="80" w:type="dxa"/>
              <w:left w:w="120" w:type="dxa"/>
              <w:bottom w:w="80" w:type="dxa"/>
              <w:right w:w="120" w:type="dxa"/>
            </w:tcMar>
            <w:vAlign w:val="center"/>
          </w:tcPr>
          <w:p w14:paraId="3E1EE444" w14:textId="77777777" w:rsidR="00BC7437" w:rsidRDefault="00000000">
            <w:pPr>
              <w:spacing w:after="0" w:line="276" w:lineRule="auto"/>
            </w:pPr>
            <w:r>
              <w:rPr>
                <w:color w:val="000000"/>
                <w:sz w:val="15"/>
              </w:rPr>
              <w:t>metric_plot_dataframe.plot(kind="bar", figsize=(9,</w:t>
            </w:r>
            <w:r>
              <w:rPr>
                <w:color w:val="000000"/>
                <w:sz w:val="15"/>
              </w:rPr>
              <w:br/>
              <w:t>5))</w:t>
            </w:r>
          </w:p>
        </w:tc>
        <w:tc>
          <w:tcPr>
            <w:tcW w:w="4896" w:type="dxa"/>
            <w:tcMar>
              <w:top w:w="80" w:type="dxa"/>
              <w:left w:w="120" w:type="dxa"/>
              <w:bottom w:w="80" w:type="dxa"/>
              <w:right w:w="120" w:type="dxa"/>
            </w:tcMar>
            <w:vAlign w:val="center"/>
          </w:tcPr>
          <w:p w14:paraId="4227E4C3" w14:textId="77777777" w:rsidR="00BC7437" w:rsidRDefault="00000000">
            <w:pPr>
              <w:spacing w:after="0" w:line="276" w:lineRule="auto"/>
            </w:pPr>
            <w:r>
              <w:rPr>
                <w:color w:val="000000"/>
                <w:sz w:val="15"/>
              </w:rPr>
              <w:t>Draws the model scores as a bar chart.</w:t>
            </w:r>
          </w:p>
        </w:tc>
      </w:tr>
      <w:tr w:rsidR="00BC7437" w14:paraId="6A54C0EC" w14:textId="77777777">
        <w:tc>
          <w:tcPr>
            <w:tcW w:w="648" w:type="dxa"/>
            <w:tcMar>
              <w:top w:w="80" w:type="dxa"/>
              <w:left w:w="120" w:type="dxa"/>
              <w:bottom w:w="80" w:type="dxa"/>
              <w:right w:w="120" w:type="dxa"/>
            </w:tcMar>
            <w:vAlign w:val="center"/>
          </w:tcPr>
          <w:p w14:paraId="37F83BF0" w14:textId="77777777" w:rsidR="00BC7437" w:rsidRDefault="00000000">
            <w:pPr>
              <w:spacing w:after="0" w:line="276" w:lineRule="auto"/>
            </w:pPr>
            <w:r>
              <w:rPr>
                <w:color w:val="000000"/>
                <w:sz w:val="15"/>
              </w:rPr>
              <w:t>52</w:t>
            </w:r>
          </w:p>
        </w:tc>
        <w:tc>
          <w:tcPr>
            <w:tcW w:w="3816" w:type="dxa"/>
            <w:tcMar>
              <w:top w:w="80" w:type="dxa"/>
              <w:left w:w="120" w:type="dxa"/>
              <w:bottom w:w="80" w:type="dxa"/>
              <w:right w:w="120" w:type="dxa"/>
            </w:tcMar>
            <w:vAlign w:val="center"/>
          </w:tcPr>
          <w:p w14:paraId="49202D25" w14:textId="77777777" w:rsidR="00BC7437" w:rsidRDefault="00000000">
            <w:pPr>
              <w:spacing w:after="0" w:line="276" w:lineRule="auto"/>
            </w:pPr>
            <w:r>
              <w:rPr>
                <w:color w:val="000000"/>
                <w:sz w:val="15"/>
              </w:rPr>
              <w:t>plt.title("Model Performance Comparison")</w:t>
            </w:r>
          </w:p>
        </w:tc>
        <w:tc>
          <w:tcPr>
            <w:tcW w:w="4896" w:type="dxa"/>
            <w:tcMar>
              <w:top w:w="80" w:type="dxa"/>
              <w:left w:w="120" w:type="dxa"/>
              <w:bottom w:w="80" w:type="dxa"/>
              <w:right w:w="120" w:type="dxa"/>
            </w:tcMar>
            <w:vAlign w:val="center"/>
          </w:tcPr>
          <w:p w14:paraId="7270BECD" w14:textId="77777777" w:rsidR="00BC7437" w:rsidRDefault="00000000">
            <w:pPr>
              <w:spacing w:after="0" w:line="276" w:lineRule="auto"/>
            </w:pPr>
            <w:r>
              <w:rPr>
                <w:color w:val="000000"/>
                <w:sz w:val="15"/>
              </w:rPr>
              <w:t>Adds the chart title.</w:t>
            </w:r>
          </w:p>
        </w:tc>
      </w:tr>
      <w:tr w:rsidR="00BC7437" w14:paraId="36812249" w14:textId="77777777">
        <w:tc>
          <w:tcPr>
            <w:tcW w:w="648" w:type="dxa"/>
            <w:tcMar>
              <w:top w:w="80" w:type="dxa"/>
              <w:left w:w="120" w:type="dxa"/>
              <w:bottom w:w="80" w:type="dxa"/>
              <w:right w:w="120" w:type="dxa"/>
            </w:tcMar>
            <w:vAlign w:val="center"/>
          </w:tcPr>
          <w:p w14:paraId="507A00B7" w14:textId="77777777" w:rsidR="00BC7437" w:rsidRDefault="00000000">
            <w:pPr>
              <w:spacing w:after="0" w:line="276" w:lineRule="auto"/>
            </w:pPr>
            <w:r>
              <w:rPr>
                <w:color w:val="000000"/>
                <w:sz w:val="15"/>
              </w:rPr>
              <w:t>53</w:t>
            </w:r>
          </w:p>
        </w:tc>
        <w:tc>
          <w:tcPr>
            <w:tcW w:w="3816" w:type="dxa"/>
            <w:tcMar>
              <w:top w:w="80" w:type="dxa"/>
              <w:left w:w="120" w:type="dxa"/>
              <w:bottom w:w="80" w:type="dxa"/>
              <w:right w:w="120" w:type="dxa"/>
            </w:tcMar>
            <w:vAlign w:val="center"/>
          </w:tcPr>
          <w:p w14:paraId="737A444B" w14:textId="77777777" w:rsidR="00BC7437" w:rsidRDefault="00000000">
            <w:pPr>
              <w:spacing w:after="0" w:line="276" w:lineRule="auto"/>
            </w:pPr>
            <w:r>
              <w:rPr>
                <w:color w:val="000000"/>
                <w:sz w:val="15"/>
              </w:rPr>
              <w:t>plt.ylabel("Score")</w:t>
            </w:r>
          </w:p>
        </w:tc>
        <w:tc>
          <w:tcPr>
            <w:tcW w:w="4896" w:type="dxa"/>
            <w:tcMar>
              <w:top w:w="80" w:type="dxa"/>
              <w:left w:w="120" w:type="dxa"/>
              <w:bottom w:w="80" w:type="dxa"/>
              <w:right w:w="120" w:type="dxa"/>
            </w:tcMar>
            <w:vAlign w:val="center"/>
          </w:tcPr>
          <w:p w14:paraId="349AECF4" w14:textId="77777777" w:rsidR="00BC7437" w:rsidRDefault="00000000">
            <w:pPr>
              <w:spacing w:after="0" w:line="276" w:lineRule="auto"/>
            </w:pPr>
            <w:r>
              <w:rPr>
                <w:color w:val="000000"/>
                <w:sz w:val="15"/>
              </w:rPr>
              <w:t>Adds the y-axis label.</w:t>
            </w:r>
          </w:p>
        </w:tc>
      </w:tr>
      <w:tr w:rsidR="00BC7437" w14:paraId="37F11974" w14:textId="77777777">
        <w:tc>
          <w:tcPr>
            <w:tcW w:w="648" w:type="dxa"/>
            <w:tcMar>
              <w:top w:w="80" w:type="dxa"/>
              <w:left w:w="120" w:type="dxa"/>
              <w:bottom w:w="80" w:type="dxa"/>
              <w:right w:w="120" w:type="dxa"/>
            </w:tcMar>
            <w:vAlign w:val="center"/>
          </w:tcPr>
          <w:p w14:paraId="130D159A" w14:textId="77777777" w:rsidR="00BC7437" w:rsidRDefault="00000000">
            <w:pPr>
              <w:spacing w:after="0" w:line="276" w:lineRule="auto"/>
            </w:pPr>
            <w:r>
              <w:rPr>
                <w:color w:val="000000"/>
                <w:sz w:val="15"/>
              </w:rPr>
              <w:t>54</w:t>
            </w:r>
          </w:p>
        </w:tc>
        <w:tc>
          <w:tcPr>
            <w:tcW w:w="3816" w:type="dxa"/>
            <w:tcMar>
              <w:top w:w="80" w:type="dxa"/>
              <w:left w:w="120" w:type="dxa"/>
              <w:bottom w:w="80" w:type="dxa"/>
              <w:right w:w="120" w:type="dxa"/>
            </w:tcMar>
            <w:vAlign w:val="center"/>
          </w:tcPr>
          <w:p w14:paraId="78026891" w14:textId="77777777" w:rsidR="00BC7437" w:rsidRDefault="00000000">
            <w:pPr>
              <w:spacing w:after="0" w:line="276" w:lineRule="auto"/>
            </w:pPr>
            <w:r>
              <w:rPr>
                <w:color w:val="000000"/>
                <w:sz w:val="15"/>
              </w:rPr>
              <w:t>plt.ylim(0, 1.05)</w:t>
            </w:r>
          </w:p>
        </w:tc>
        <w:tc>
          <w:tcPr>
            <w:tcW w:w="4896" w:type="dxa"/>
            <w:tcMar>
              <w:top w:w="80" w:type="dxa"/>
              <w:left w:w="120" w:type="dxa"/>
              <w:bottom w:w="80" w:type="dxa"/>
              <w:right w:w="120" w:type="dxa"/>
            </w:tcMar>
            <w:vAlign w:val="center"/>
          </w:tcPr>
          <w:p w14:paraId="0F7288A7" w14:textId="77777777" w:rsidR="00BC7437" w:rsidRDefault="00000000">
            <w:pPr>
              <w:spacing w:after="0" w:line="276" w:lineRule="auto"/>
            </w:pPr>
            <w:r>
              <w:rPr>
                <w:sz w:val="15"/>
              </w:rPr>
              <w:t>Completes the current dataframe/list/scoring step in this cell.</w:t>
            </w:r>
          </w:p>
        </w:tc>
      </w:tr>
      <w:tr w:rsidR="00BC7437" w14:paraId="1F2C7B1B" w14:textId="77777777">
        <w:tc>
          <w:tcPr>
            <w:tcW w:w="648" w:type="dxa"/>
            <w:tcMar>
              <w:top w:w="80" w:type="dxa"/>
              <w:left w:w="120" w:type="dxa"/>
              <w:bottom w:w="80" w:type="dxa"/>
              <w:right w:w="120" w:type="dxa"/>
            </w:tcMar>
            <w:vAlign w:val="center"/>
          </w:tcPr>
          <w:p w14:paraId="376A461E" w14:textId="77777777" w:rsidR="00BC7437" w:rsidRDefault="00000000">
            <w:pPr>
              <w:spacing w:after="0" w:line="276" w:lineRule="auto"/>
            </w:pPr>
            <w:r>
              <w:rPr>
                <w:color w:val="000000"/>
                <w:sz w:val="15"/>
              </w:rPr>
              <w:t>55</w:t>
            </w:r>
          </w:p>
        </w:tc>
        <w:tc>
          <w:tcPr>
            <w:tcW w:w="3816" w:type="dxa"/>
            <w:tcMar>
              <w:top w:w="80" w:type="dxa"/>
              <w:left w:w="120" w:type="dxa"/>
              <w:bottom w:w="80" w:type="dxa"/>
              <w:right w:w="120" w:type="dxa"/>
            </w:tcMar>
            <w:vAlign w:val="center"/>
          </w:tcPr>
          <w:p w14:paraId="0310B19D" w14:textId="77777777" w:rsidR="00BC7437" w:rsidRDefault="00000000">
            <w:pPr>
              <w:spacing w:after="0" w:line="276" w:lineRule="auto"/>
            </w:pPr>
            <w:r>
              <w:rPr>
                <w:color w:val="000000"/>
                <w:sz w:val="15"/>
              </w:rPr>
              <w:t>plt.xticks(rotation=15)</w:t>
            </w:r>
          </w:p>
        </w:tc>
        <w:tc>
          <w:tcPr>
            <w:tcW w:w="4896" w:type="dxa"/>
            <w:tcMar>
              <w:top w:w="80" w:type="dxa"/>
              <w:left w:w="120" w:type="dxa"/>
              <w:bottom w:w="80" w:type="dxa"/>
              <w:right w:w="120" w:type="dxa"/>
            </w:tcMar>
            <w:vAlign w:val="center"/>
          </w:tcPr>
          <w:p w14:paraId="327A76CE" w14:textId="77777777" w:rsidR="00BC7437" w:rsidRDefault="00000000">
            <w:pPr>
              <w:spacing w:after="0" w:line="276" w:lineRule="auto"/>
            </w:pPr>
            <w:r>
              <w:rPr>
                <w:color w:val="000000"/>
                <w:sz w:val="15"/>
              </w:rPr>
              <w:t>Rotates or labels the x-axis tick text so it is readable.</w:t>
            </w:r>
          </w:p>
        </w:tc>
      </w:tr>
      <w:tr w:rsidR="00BC7437" w14:paraId="55C98365" w14:textId="77777777">
        <w:tc>
          <w:tcPr>
            <w:tcW w:w="648" w:type="dxa"/>
            <w:tcMar>
              <w:top w:w="80" w:type="dxa"/>
              <w:left w:w="120" w:type="dxa"/>
              <w:bottom w:w="80" w:type="dxa"/>
              <w:right w:w="120" w:type="dxa"/>
            </w:tcMar>
            <w:vAlign w:val="center"/>
          </w:tcPr>
          <w:p w14:paraId="087B831E" w14:textId="77777777" w:rsidR="00BC7437" w:rsidRDefault="00000000">
            <w:pPr>
              <w:spacing w:after="0" w:line="276" w:lineRule="auto"/>
            </w:pPr>
            <w:r>
              <w:rPr>
                <w:color w:val="000000"/>
                <w:sz w:val="15"/>
              </w:rPr>
              <w:t>56</w:t>
            </w:r>
          </w:p>
        </w:tc>
        <w:tc>
          <w:tcPr>
            <w:tcW w:w="3816" w:type="dxa"/>
            <w:tcMar>
              <w:top w:w="80" w:type="dxa"/>
              <w:left w:w="120" w:type="dxa"/>
              <w:bottom w:w="80" w:type="dxa"/>
              <w:right w:w="120" w:type="dxa"/>
            </w:tcMar>
            <w:vAlign w:val="center"/>
          </w:tcPr>
          <w:p w14:paraId="0561D43E" w14:textId="77777777" w:rsidR="00BC7437" w:rsidRDefault="00000000">
            <w:pPr>
              <w:spacing w:after="0" w:line="276" w:lineRule="auto"/>
            </w:pPr>
            <w:r>
              <w:rPr>
                <w:color w:val="000000"/>
                <w:sz w:val="15"/>
              </w:rPr>
              <w:t>plt.grid(axis="y", alpha=0.25)</w:t>
            </w:r>
          </w:p>
        </w:tc>
        <w:tc>
          <w:tcPr>
            <w:tcW w:w="4896" w:type="dxa"/>
            <w:tcMar>
              <w:top w:w="80" w:type="dxa"/>
              <w:left w:w="120" w:type="dxa"/>
              <w:bottom w:w="80" w:type="dxa"/>
              <w:right w:w="120" w:type="dxa"/>
            </w:tcMar>
            <w:vAlign w:val="center"/>
          </w:tcPr>
          <w:p w14:paraId="151806CC" w14:textId="77777777" w:rsidR="00BC7437" w:rsidRDefault="00000000">
            <w:pPr>
              <w:spacing w:after="0" w:line="276" w:lineRule="auto"/>
            </w:pPr>
            <w:r>
              <w:rPr>
                <w:color w:val="000000"/>
                <w:sz w:val="15"/>
              </w:rPr>
              <w:t>Adds a light grid to make chart values easier to compare.</w:t>
            </w:r>
          </w:p>
        </w:tc>
      </w:tr>
      <w:tr w:rsidR="00BC7437" w14:paraId="7B9E8917" w14:textId="77777777">
        <w:tc>
          <w:tcPr>
            <w:tcW w:w="648" w:type="dxa"/>
            <w:tcMar>
              <w:top w:w="80" w:type="dxa"/>
              <w:left w:w="120" w:type="dxa"/>
              <w:bottom w:w="80" w:type="dxa"/>
              <w:right w:w="120" w:type="dxa"/>
            </w:tcMar>
            <w:vAlign w:val="center"/>
          </w:tcPr>
          <w:p w14:paraId="2EC297E1" w14:textId="77777777" w:rsidR="00BC7437" w:rsidRDefault="00000000">
            <w:pPr>
              <w:spacing w:after="0" w:line="276" w:lineRule="auto"/>
            </w:pPr>
            <w:r>
              <w:rPr>
                <w:color w:val="000000"/>
                <w:sz w:val="15"/>
              </w:rPr>
              <w:t>57</w:t>
            </w:r>
          </w:p>
        </w:tc>
        <w:tc>
          <w:tcPr>
            <w:tcW w:w="3816" w:type="dxa"/>
            <w:tcMar>
              <w:top w:w="80" w:type="dxa"/>
              <w:left w:w="120" w:type="dxa"/>
              <w:bottom w:w="80" w:type="dxa"/>
              <w:right w:w="120" w:type="dxa"/>
            </w:tcMar>
            <w:vAlign w:val="center"/>
          </w:tcPr>
          <w:p w14:paraId="7A495293"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69F1C850" w14:textId="77777777" w:rsidR="00BC7437" w:rsidRDefault="00000000">
            <w:pPr>
              <w:spacing w:after="0" w:line="276" w:lineRule="auto"/>
            </w:pPr>
            <w:r>
              <w:rPr>
                <w:color w:val="000000"/>
                <w:sz w:val="15"/>
              </w:rPr>
              <w:t>Shows the chart output in the notebook.</w:t>
            </w:r>
          </w:p>
        </w:tc>
      </w:tr>
      <w:tr w:rsidR="00BC7437" w14:paraId="4F9B4478" w14:textId="77777777">
        <w:tc>
          <w:tcPr>
            <w:tcW w:w="648" w:type="dxa"/>
            <w:tcMar>
              <w:top w:w="80" w:type="dxa"/>
              <w:left w:w="120" w:type="dxa"/>
              <w:bottom w:w="80" w:type="dxa"/>
              <w:right w:w="120" w:type="dxa"/>
            </w:tcMar>
            <w:vAlign w:val="center"/>
          </w:tcPr>
          <w:p w14:paraId="0BFE2401" w14:textId="77777777" w:rsidR="00BC7437" w:rsidRDefault="00000000">
            <w:pPr>
              <w:spacing w:after="0" w:line="276" w:lineRule="auto"/>
            </w:pPr>
            <w:r>
              <w:rPr>
                <w:color w:val="000000"/>
                <w:sz w:val="15"/>
              </w:rPr>
              <w:t>58</w:t>
            </w:r>
          </w:p>
        </w:tc>
        <w:tc>
          <w:tcPr>
            <w:tcW w:w="3816" w:type="dxa"/>
            <w:tcMar>
              <w:top w:w="80" w:type="dxa"/>
              <w:left w:w="120" w:type="dxa"/>
              <w:bottom w:w="80" w:type="dxa"/>
              <w:right w:w="120" w:type="dxa"/>
            </w:tcMar>
            <w:vAlign w:val="center"/>
          </w:tcPr>
          <w:p w14:paraId="2FB7FC60"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059C9B0" w14:textId="77777777" w:rsidR="00BC7437" w:rsidRDefault="00000000">
            <w:pPr>
              <w:spacing w:after="0" w:line="276" w:lineRule="auto"/>
            </w:pPr>
            <w:r>
              <w:rPr>
                <w:color w:val="000000"/>
                <w:sz w:val="15"/>
              </w:rPr>
              <w:t>Blank line. It separates blocks so the code is easier to read.</w:t>
            </w:r>
          </w:p>
        </w:tc>
      </w:tr>
    </w:tbl>
    <w:p w14:paraId="129EA024" w14:textId="77777777" w:rsidR="00BC7437" w:rsidRDefault="00000000">
      <w:pPr>
        <w:pStyle w:val="Heading2"/>
        <w:spacing w:before="280" w:after="140"/>
      </w:pPr>
      <w:r>
        <w:rPr>
          <w:rFonts w:ascii="Calibri" w:hAnsi="Calibri"/>
        </w:rPr>
        <w:t>Cell 16: Code</w:t>
      </w:r>
    </w:p>
    <w:p w14:paraId="6A7231CF" w14:textId="77777777" w:rsidR="00BC7437" w:rsidRDefault="00000000">
      <w:r>
        <w:rPr>
          <w:b/>
          <w:color w:val="1F4D78"/>
        </w:rPr>
        <w:t>Purpose: Builds a confusion matrix for the tuned QML model.</w:t>
      </w:r>
    </w:p>
    <w:p w14:paraId="39EDBCE6" w14:textId="77777777" w:rsidR="00BC7437" w:rsidRDefault="00000000">
      <w:r>
        <w:rPr>
          <w:i/>
          <w:color w:val="555555"/>
        </w:rPr>
        <w:t>Important output: the confusion matrix shows where tuned QML was right or wrong.</w:t>
      </w:r>
    </w:p>
    <w:p w14:paraId="70749034" w14:textId="77777777" w:rsidR="00BC7437" w:rsidRDefault="00000000">
      <w:r>
        <w:rPr>
          <w:color w:val="555555"/>
          <w:sz w:val="20"/>
        </w:rPr>
        <w:t>First line: qml_confusion_matrix = confusion_matrix(tuned_true_labels, tuned_qml_predicted_labels, labels=[0, 1])</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23686037" w14:textId="77777777">
        <w:tc>
          <w:tcPr>
            <w:tcW w:w="648" w:type="dxa"/>
            <w:shd w:val="clear" w:color="auto" w:fill="E8EEF5"/>
            <w:tcMar>
              <w:top w:w="80" w:type="dxa"/>
              <w:left w:w="120" w:type="dxa"/>
              <w:bottom w:w="80" w:type="dxa"/>
              <w:right w:w="120" w:type="dxa"/>
            </w:tcMar>
            <w:vAlign w:val="center"/>
          </w:tcPr>
          <w:p w14:paraId="42CD1420"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5089E56B"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53312E3" w14:textId="77777777" w:rsidR="00BC7437" w:rsidRDefault="00000000">
            <w:pPr>
              <w:spacing w:after="0"/>
            </w:pPr>
            <w:r>
              <w:rPr>
                <w:b/>
                <w:color w:val="0B2545"/>
                <w:sz w:val="15"/>
              </w:rPr>
              <w:t>Simple explanation</w:t>
            </w:r>
          </w:p>
        </w:tc>
      </w:tr>
      <w:tr w:rsidR="00BC7437" w14:paraId="3F70DC66" w14:textId="77777777">
        <w:tc>
          <w:tcPr>
            <w:tcW w:w="648" w:type="dxa"/>
            <w:tcMar>
              <w:top w:w="80" w:type="dxa"/>
              <w:left w:w="120" w:type="dxa"/>
              <w:bottom w:w="80" w:type="dxa"/>
              <w:right w:w="120" w:type="dxa"/>
            </w:tcMar>
            <w:vAlign w:val="center"/>
          </w:tcPr>
          <w:p w14:paraId="763FD7F9"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0A4D5BEE" w14:textId="77777777" w:rsidR="00BC7437" w:rsidRDefault="00000000">
            <w:pPr>
              <w:spacing w:after="0" w:line="276" w:lineRule="auto"/>
            </w:pPr>
            <w:r>
              <w:rPr>
                <w:color w:val="000000"/>
                <w:sz w:val="15"/>
              </w:rPr>
              <w:t>qml_confusion_matrix =</w:t>
            </w:r>
            <w:r>
              <w:rPr>
                <w:color w:val="000000"/>
                <w:sz w:val="15"/>
              </w:rPr>
              <w:br/>
              <w:t>confusion_matrix(tuned_true_labels,</w:t>
            </w:r>
            <w:r>
              <w:rPr>
                <w:color w:val="000000"/>
                <w:sz w:val="15"/>
              </w:rPr>
              <w:br/>
              <w:t>tuned_qml_predicted_labels, labels=[0, 1])</w:t>
            </w:r>
          </w:p>
        </w:tc>
        <w:tc>
          <w:tcPr>
            <w:tcW w:w="4896" w:type="dxa"/>
            <w:tcMar>
              <w:top w:w="80" w:type="dxa"/>
              <w:left w:w="120" w:type="dxa"/>
              <w:bottom w:w="80" w:type="dxa"/>
              <w:right w:w="120" w:type="dxa"/>
            </w:tcMar>
            <w:vAlign w:val="center"/>
          </w:tcPr>
          <w:p w14:paraId="54CC5F4C" w14:textId="77777777" w:rsidR="00BC7437" w:rsidRDefault="00000000">
            <w:pPr>
              <w:spacing w:after="0" w:line="276" w:lineRule="auto"/>
            </w:pPr>
            <w:r>
              <w:rPr>
                <w:color w:val="000000"/>
                <w:sz w:val="15"/>
              </w:rPr>
              <w:t>Builds a confusion matrix, showing right and wrong predictions by class.</w:t>
            </w:r>
          </w:p>
        </w:tc>
      </w:tr>
      <w:tr w:rsidR="00BC7437" w14:paraId="01097E39" w14:textId="77777777">
        <w:tc>
          <w:tcPr>
            <w:tcW w:w="648" w:type="dxa"/>
            <w:tcMar>
              <w:top w:w="80" w:type="dxa"/>
              <w:left w:w="120" w:type="dxa"/>
              <w:bottom w:w="80" w:type="dxa"/>
              <w:right w:w="120" w:type="dxa"/>
            </w:tcMar>
            <w:vAlign w:val="center"/>
          </w:tcPr>
          <w:p w14:paraId="67C3FD35" w14:textId="77777777" w:rsidR="00BC7437" w:rsidRDefault="00000000">
            <w:pPr>
              <w:spacing w:after="0" w:line="276" w:lineRule="auto"/>
            </w:pPr>
            <w:r>
              <w:rPr>
                <w:color w:val="000000"/>
                <w:sz w:val="15"/>
              </w:rPr>
              <w:lastRenderedPageBreak/>
              <w:t>2</w:t>
            </w:r>
          </w:p>
        </w:tc>
        <w:tc>
          <w:tcPr>
            <w:tcW w:w="3816" w:type="dxa"/>
            <w:tcMar>
              <w:top w:w="80" w:type="dxa"/>
              <w:left w:w="120" w:type="dxa"/>
              <w:bottom w:w="80" w:type="dxa"/>
              <w:right w:w="120" w:type="dxa"/>
            </w:tcMar>
            <w:vAlign w:val="center"/>
          </w:tcPr>
          <w:p w14:paraId="64D5D762" w14:textId="77777777" w:rsidR="00BC7437" w:rsidRDefault="00000000">
            <w:pPr>
              <w:spacing w:after="0" w:line="276" w:lineRule="auto"/>
            </w:pPr>
            <w:r>
              <w:rPr>
                <w:color w:val="000000"/>
                <w:sz w:val="15"/>
              </w:rPr>
              <w:t>confusion_dataframe = pd.DataFrame(</w:t>
            </w:r>
          </w:p>
        </w:tc>
        <w:tc>
          <w:tcPr>
            <w:tcW w:w="4896" w:type="dxa"/>
            <w:tcMar>
              <w:top w:w="80" w:type="dxa"/>
              <w:left w:w="120" w:type="dxa"/>
              <w:bottom w:w="80" w:type="dxa"/>
              <w:right w:w="120" w:type="dxa"/>
            </w:tcMar>
            <w:vAlign w:val="center"/>
          </w:tcPr>
          <w:p w14:paraId="7AB4B17A" w14:textId="77777777" w:rsidR="00BC7437" w:rsidRDefault="00000000">
            <w:pPr>
              <w:spacing w:after="0" w:line="276" w:lineRule="auto"/>
            </w:pPr>
            <w:r>
              <w:rPr>
                <w:sz w:val="15"/>
              </w:rPr>
              <w:t>Starts building a pandas dataframe so the notebook can show the values as a clean table.</w:t>
            </w:r>
          </w:p>
        </w:tc>
      </w:tr>
      <w:tr w:rsidR="00BC7437" w14:paraId="4C62738D" w14:textId="77777777">
        <w:tc>
          <w:tcPr>
            <w:tcW w:w="648" w:type="dxa"/>
            <w:tcMar>
              <w:top w:w="80" w:type="dxa"/>
              <w:left w:w="120" w:type="dxa"/>
              <w:bottom w:w="80" w:type="dxa"/>
              <w:right w:w="120" w:type="dxa"/>
            </w:tcMar>
            <w:vAlign w:val="center"/>
          </w:tcPr>
          <w:p w14:paraId="643C0F92"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6F2E3D16" w14:textId="77777777" w:rsidR="00BC7437" w:rsidRDefault="00000000">
            <w:pPr>
              <w:spacing w:after="0" w:line="276" w:lineRule="auto"/>
            </w:pPr>
            <w:r>
              <w:rPr>
                <w:color w:val="000000"/>
                <w:sz w:val="15"/>
              </w:rPr>
              <w:t xml:space="preserve">    qml_confusion_matrix,</w:t>
            </w:r>
          </w:p>
        </w:tc>
        <w:tc>
          <w:tcPr>
            <w:tcW w:w="4896" w:type="dxa"/>
            <w:tcMar>
              <w:top w:w="80" w:type="dxa"/>
              <w:left w:w="120" w:type="dxa"/>
              <w:bottom w:w="80" w:type="dxa"/>
              <w:right w:w="120" w:type="dxa"/>
            </w:tcMar>
            <w:vAlign w:val="center"/>
          </w:tcPr>
          <w:p w14:paraId="5BEA739F" w14:textId="77777777" w:rsidR="00BC7437" w:rsidRDefault="00000000">
            <w:pPr>
              <w:spacing w:after="0" w:line="276" w:lineRule="auto"/>
            </w:pPr>
            <w:r>
              <w:rPr>
                <w:sz w:val="15"/>
              </w:rPr>
              <w:t>Completes the current dataframe/list/scoring step in this cell.</w:t>
            </w:r>
          </w:p>
        </w:tc>
      </w:tr>
      <w:tr w:rsidR="00BC7437" w14:paraId="0D168F35" w14:textId="77777777">
        <w:tc>
          <w:tcPr>
            <w:tcW w:w="648" w:type="dxa"/>
            <w:tcMar>
              <w:top w:w="80" w:type="dxa"/>
              <w:left w:w="120" w:type="dxa"/>
              <w:bottom w:w="80" w:type="dxa"/>
              <w:right w:w="120" w:type="dxa"/>
            </w:tcMar>
            <w:vAlign w:val="center"/>
          </w:tcPr>
          <w:p w14:paraId="77F7CB6D"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78440151" w14:textId="77777777" w:rsidR="00BC7437" w:rsidRDefault="00000000">
            <w:pPr>
              <w:spacing w:after="0" w:line="276" w:lineRule="auto"/>
            </w:pPr>
            <w:r>
              <w:rPr>
                <w:color w:val="000000"/>
                <w:sz w:val="15"/>
              </w:rPr>
              <w:t xml:space="preserve">    index=["actual_unstable", "actual_stable"],</w:t>
            </w:r>
          </w:p>
        </w:tc>
        <w:tc>
          <w:tcPr>
            <w:tcW w:w="4896" w:type="dxa"/>
            <w:tcMar>
              <w:top w:w="80" w:type="dxa"/>
              <w:left w:w="120" w:type="dxa"/>
              <w:bottom w:w="80" w:type="dxa"/>
              <w:right w:w="120" w:type="dxa"/>
            </w:tcMar>
            <w:vAlign w:val="center"/>
          </w:tcPr>
          <w:p w14:paraId="63F36FD8" w14:textId="77777777" w:rsidR="00BC7437" w:rsidRDefault="00000000">
            <w:pPr>
              <w:spacing w:after="0" w:line="276" w:lineRule="auto"/>
            </w:pPr>
            <w:r>
              <w:rPr>
                <w:color w:val="000000"/>
                <w:sz w:val="15"/>
              </w:rPr>
              <w:t>Names the rows of the displayed table.</w:t>
            </w:r>
          </w:p>
        </w:tc>
      </w:tr>
      <w:tr w:rsidR="00BC7437" w14:paraId="33D49262" w14:textId="77777777">
        <w:tc>
          <w:tcPr>
            <w:tcW w:w="648" w:type="dxa"/>
            <w:tcMar>
              <w:top w:w="80" w:type="dxa"/>
              <w:left w:w="120" w:type="dxa"/>
              <w:bottom w:w="80" w:type="dxa"/>
              <w:right w:w="120" w:type="dxa"/>
            </w:tcMar>
            <w:vAlign w:val="center"/>
          </w:tcPr>
          <w:p w14:paraId="3580A0A6"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229FC338" w14:textId="77777777" w:rsidR="00BC7437" w:rsidRDefault="00000000">
            <w:pPr>
              <w:spacing w:after="0" w:line="276" w:lineRule="auto"/>
            </w:pPr>
            <w:r>
              <w:rPr>
                <w:color w:val="000000"/>
                <w:sz w:val="15"/>
              </w:rPr>
              <w:t xml:space="preserve">    columns=["predicted_unstable",</w:t>
            </w:r>
            <w:r>
              <w:rPr>
                <w:color w:val="000000"/>
                <w:sz w:val="15"/>
              </w:rPr>
              <w:br/>
              <w:t>"predicted_stable"],</w:t>
            </w:r>
          </w:p>
        </w:tc>
        <w:tc>
          <w:tcPr>
            <w:tcW w:w="4896" w:type="dxa"/>
            <w:tcMar>
              <w:top w:w="80" w:type="dxa"/>
              <w:left w:w="120" w:type="dxa"/>
              <w:bottom w:w="80" w:type="dxa"/>
              <w:right w:w="120" w:type="dxa"/>
            </w:tcMar>
            <w:vAlign w:val="center"/>
          </w:tcPr>
          <w:p w14:paraId="6610F6AF" w14:textId="77777777" w:rsidR="00BC7437" w:rsidRDefault="00000000">
            <w:pPr>
              <w:spacing w:after="0" w:line="276" w:lineRule="auto"/>
            </w:pPr>
            <w:r>
              <w:rPr>
                <w:color w:val="000000"/>
                <w:sz w:val="15"/>
              </w:rPr>
              <w:t>Names the columns of the displayed table.</w:t>
            </w:r>
          </w:p>
        </w:tc>
      </w:tr>
      <w:tr w:rsidR="00BC7437" w14:paraId="211B9678" w14:textId="77777777">
        <w:tc>
          <w:tcPr>
            <w:tcW w:w="648" w:type="dxa"/>
            <w:tcMar>
              <w:top w:w="80" w:type="dxa"/>
              <w:left w:w="120" w:type="dxa"/>
              <w:bottom w:w="80" w:type="dxa"/>
              <w:right w:w="120" w:type="dxa"/>
            </w:tcMar>
            <w:vAlign w:val="center"/>
          </w:tcPr>
          <w:p w14:paraId="7D008846"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1878DAFF"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6F761BF6" w14:textId="77777777" w:rsidR="00BC7437" w:rsidRDefault="00000000">
            <w:pPr>
              <w:spacing w:after="0" w:line="276" w:lineRule="auto"/>
            </w:pPr>
            <w:r>
              <w:rPr>
                <w:sz w:val="15"/>
              </w:rPr>
              <w:t>Closes the current list, dictionary, dataframe, or function call.</w:t>
            </w:r>
          </w:p>
        </w:tc>
      </w:tr>
      <w:tr w:rsidR="00BC7437" w14:paraId="3242C20A" w14:textId="77777777">
        <w:tc>
          <w:tcPr>
            <w:tcW w:w="648" w:type="dxa"/>
            <w:tcMar>
              <w:top w:w="80" w:type="dxa"/>
              <w:left w:w="120" w:type="dxa"/>
              <w:bottom w:w="80" w:type="dxa"/>
              <w:right w:w="120" w:type="dxa"/>
            </w:tcMar>
            <w:vAlign w:val="center"/>
          </w:tcPr>
          <w:p w14:paraId="3A6834DD"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4AC0CFC3" w14:textId="77777777" w:rsidR="00BC7437" w:rsidRDefault="00000000">
            <w:pPr>
              <w:spacing w:after="0" w:line="276" w:lineRule="auto"/>
            </w:pPr>
            <w:r>
              <w:rPr>
                <w:color w:val="000000"/>
                <w:sz w:val="15"/>
              </w:rPr>
              <w:t>display(confusion_dataframe)</w:t>
            </w:r>
          </w:p>
        </w:tc>
        <w:tc>
          <w:tcPr>
            <w:tcW w:w="4896" w:type="dxa"/>
            <w:tcMar>
              <w:top w:w="80" w:type="dxa"/>
              <w:left w:w="120" w:type="dxa"/>
              <w:bottom w:w="80" w:type="dxa"/>
              <w:right w:w="120" w:type="dxa"/>
            </w:tcMar>
            <w:vAlign w:val="center"/>
          </w:tcPr>
          <w:p w14:paraId="61EF3EA2" w14:textId="77777777" w:rsidR="00BC7437" w:rsidRDefault="00000000">
            <w:pPr>
              <w:spacing w:after="0" w:line="276" w:lineRule="auto"/>
            </w:pPr>
            <w:r>
              <w:rPr>
                <w:color w:val="000000"/>
                <w:sz w:val="15"/>
              </w:rPr>
              <w:t>Displays the dataframe output in the notebook.</w:t>
            </w:r>
          </w:p>
        </w:tc>
      </w:tr>
      <w:tr w:rsidR="00BC7437" w14:paraId="33C2ADE3" w14:textId="77777777">
        <w:tc>
          <w:tcPr>
            <w:tcW w:w="648" w:type="dxa"/>
            <w:tcMar>
              <w:top w:w="80" w:type="dxa"/>
              <w:left w:w="120" w:type="dxa"/>
              <w:bottom w:w="80" w:type="dxa"/>
              <w:right w:w="120" w:type="dxa"/>
            </w:tcMar>
            <w:vAlign w:val="center"/>
          </w:tcPr>
          <w:p w14:paraId="461AD6C5"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0EAE14F1"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7661F11" w14:textId="77777777" w:rsidR="00BC7437" w:rsidRDefault="00000000">
            <w:pPr>
              <w:spacing w:after="0" w:line="276" w:lineRule="auto"/>
            </w:pPr>
            <w:r>
              <w:rPr>
                <w:color w:val="000000"/>
                <w:sz w:val="15"/>
              </w:rPr>
              <w:t>Blank line. It separates blocks so the code is easier to read.</w:t>
            </w:r>
          </w:p>
        </w:tc>
      </w:tr>
      <w:tr w:rsidR="00BC7437" w14:paraId="659795F2" w14:textId="77777777">
        <w:tc>
          <w:tcPr>
            <w:tcW w:w="648" w:type="dxa"/>
            <w:tcMar>
              <w:top w:w="80" w:type="dxa"/>
              <w:left w:w="120" w:type="dxa"/>
              <w:bottom w:w="80" w:type="dxa"/>
              <w:right w:w="120" w:type="dxa"/>
            </w:tcMar>
            <w:vAlign w:val="center"/>
          </w:tcPr>
          <w:p w14:paraId="4E95A7B8"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5E5017E8" w14:textId="77777777" w:rsidR="00BC7437" w:rsidRDefault="00000000">
            <w:pPr>
              <w:spacing w:after="0" w:line="276" w:lineRule="auto"/>
            </w:pPr>
            <w:r>
              <w:rPr>
                <w:color w:val="000000"/>
                <w:sz w:val="15"/>
              </w:rPr>
              <w:t>plt.figure(figsize=(5.8, 4.8))</w:t>
            </w:r>
          </w:p>
        </w:tc>
        <w:tc>
          <w:tcPr>
            <w:tcW w:w="4896" w:type="dxa"/>
            <w:tcMar>
              <w:top w:w="80" w:type="dxa"/>
              <w:left w:w="120" w:type="dxa"/>
              <w:bottom w:w="80" w:type="dxa"/>
              <w:right w:w="120" w:type="dxa"/>
            </w:tcMar>
            <w:vAlign w:val="center"/>
          </w:tcPr>
          <w:p w14:paraId="41B205DC" w14:textId="77777777" w:rsidR="00BC7437" w:rsidRDefault="00000000">
            <w:pPr>
              <w:spacing w:after="0" w:line="276" w:lineRule="auto"/>
            </w:pPr>
            <w:r>
              <w:rPr>
                <w:color w:val="000000"/>
                <w:sz w:val="15"/>
              </w:rPr>
              <w:t>Creates a new chart area with the chosen figure size.</w:t>
            </w:r>
          </w:p>
        </w:tc>
      </w:tr>
      <w:tr w:rsidR="00BC7437" w14:paraId="280CC8CD" w14:textId="77777777">
        <w:tc>
          <w:tcPr>
            <w:tcW w:w="648" w:type="dxa"/>
            <w:tcMar>
              <w:top w:w="80" w:type="dxa"/>
              <w:left w:w="120" w:type="dxa"/>
              <w:bottom w:w="80" w:type="dxa"/>
              <w:right w:w="120" w:type="dxa"/>
            </w:tcMar>
            <w:vAlign w:val="center"/>
          </w:tcPr>
          <w:p w14:paraId="03605AA1"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228193AE" w14:textId="77777777" w:rsidR="00BC7437" w:rsidRDefault="00000000">
            <w:pPr>
              <w:spacing w:after="0" w:line="276" w:lineRule="auto"/>
            </w:pPr>
            <w:r>
              <w:rPr>
                <w:color w:val="000000"/>
                <w:sz w:val="15"/>
              </w:rPr>
              <w:t>plt.imshow(qml_confusion_matrix, cmap="Blues")</w:t>
            </w:r>
          </w:p>
        </w:tc>
        <w:tc>
          <w:tcPr>
            <w:tcW w:w="4896" w:type="dxa"/>
            <w:tcMar>
              <w:top w:w="80" w:type="dxa"/>
              <w:left w:w="120" w:type="dxa"/>
              <w:bottom w:w="80" w:type="dxa"/>
              <w:right w:w="120" w:type="dxa"/>
            </w:tcMar>
            <w:vAlign w:val="center"/>
          </w:tcPr>
          <w:p w14:paraId="600B2EBC" w14:textId="77777777" w:rsidR="00BC7437" w:rsidRDefault="00000000">
            <w:pPr>
              <w:spacing w:after="0" w:line="276" w:lineRule="auto"/>
            </w:pPr>
            <w:r>
              <w:rPr>
                <w:color w:val="000000"/>
                <w:sz w:val="15"/>
              </w:rPr>
              <w:t>Shows the confusion matrix as a colored heatmap.</w:t>
            </w:r>
          </w:p>
        </w:tc>
      </w:tr>
      <w:tr w:rsidR="00BC7437" w14:paraId="307A29A2" w14:textId="77777777">
        <w:tc>
          <w:tcPr>
            <w:tcW w:w="648" w:type="dxa"/>
            <w:tcMar>
              <w:top w:w="80" w:type="dxa"/>
              <w:left w:w="120" w:type="dxa"/>
              <w:bottom w:w="80" w:type="dxa"/>
              <w:right w:w="120" w:type="dxa"/>
            </w:tcMar>
            <w:vAlign w:val="center"/>
          </w:tcPr>
          <w:p w14:paraId="0D802689"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085302E1" w14:textId="77777777" w:rsidR="00BC7437" w:rsidRDefault="00000000">
            <w:pPr>
              <w:spacing w:after="0" w:line="276" w:lineRule="auto"/>
            </w:pPr>
            <w:r>
              <w:rPr>
                <w:color w:val="000000"/>
                <w:sz w:val="15"/>
              </w:rPr>
              <w:t>plt.title("Tuned QML Confusion Matrix")</w:t>
            </w:r>
          </w:p>
        </w:tc>
        <w:tc>
          <w:tcPr>
            <w:tcW w:w="4896" w:type="dxa"/>
            <w:tcMar>
              <w:top w:w="80" w:type="dxa"/>
              <w:left w:w="120" w:type="dxa"/>
              <w:bottom w:w="80" w:type="dxa"/>
              <w:right w:w="120" w:type="dxa"/>
            </w:tcMar>
            <w:vAlign w:val="center"/>
          </w:tcPr>
          <w:p w14:paraId="73A2328C" w14:textId="77777777" w:rsidR="00BC7437" w:rsidRDefault="00000000">
            <w:pPr>
              <w:spacing w:after="0" w:line="276" w:lineRule="auto"/>
            </w:pPr>
            <w:r>
              <w:rPr>
                <w:color w:val="000000"/>
                <w:sz w:val="15"/>
              </w:rPr>
              <w:t>Adds the chart title.</w:t>
            </w:r>
          </w:p>
        </w:tc>
      </w:tr>
      <w:tr w:rsidR="00BC7437" w14:paraId="17495246" w14:textId="77777777">
        <w:tc>
          <w:tcPr>
            <w:tcW w:w="648" w:type="dxa"/>
            <w:tcMar>
              <w:top w:w="80" w:type="dxa"/>
              <w:left w:w="120" w:type="dxa"/>
              <w:bottom w:w="80" w:type="dxa"/>
              <w:right w:w="120" w:type="dxa"/>
            </w:tcMar>
            <w:vAlign w:val="center"/>
          </w:tcPr>
          <w:p w14:paraId="599C0098"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50CFB1C4" w14:textId="77777777" w:rsidR="00BC7437" w:rsidRDefault="00000000">
            <w:pPr>
              <w:spacing w:after="0" w:line="276" w:lineRule="auto"/>
            </w:pPr>
            <w:r>
              <w:rPr>
                <w:color w:val="000000"/>
                <w:sz w:val="15"/>
              </w:rPr>
              <w:t>plt.xticks([0, 1], ["Predicted unstable", "Predicted</w:t>
            </w:r>
            <w:r>
              <w:rPr>
                <w:color w:val="000000"/>
                <w:sz w:val="15"/>
              </w:rPr>
              <w:br/>
              <w:t>stable"])</w:t>
            </w:r>
          </w:p>
        </w:tc>
        <w:tc>
          <w:tcPr>
            <w:tcW w:w="4896" w:type="dxa"/>
            <w:tcMar>
              <w:top w:w="80" w:type="dxa"/>
              <w:left w:w="120" w:type="dxa"/>
              <w:bottom w:w="80" w:type="dxa"/>
              <w:right w:w="120" w:type="dxa"/>
            </w:tcMar>
            <w:vAlign w:val="center"/>
          </w:tcPr>
          <w:p w14:paraId="4AE39148" w14:textId="77777777" w:rsidR="00BC7437" w:rsidRDefault="00000000">
            <w:pPr>
              <w:spacing w:after="0" w:line="276" w:lineRule="auto"/>
            </w:pPr>
            <w:r>
              <w:rPr>
                <w:color w:val="000000"/>
                <w:sz w:val="15"/>
              </w:rPr>
              <w:t>Rotates or labels the x-axis tick text so it is readable.</w:t>
            </w:r>
          </w:p>
        </w:tc>
      </w:tr>
      <w:tr w:rsidR="00BC7437" w14:paraId="1AD4553B" w14:textId="77777777">
        <w:tc>
          <w:tcPr>
            <w:tcW w:w="648" w:type="dxa"/>
            <w:tcMar>
              <w:top w:w="80" w:type="dxa"/>
              <w:left w:w="120" w:type="dxa"/>
              <w:bottom w:w="80" w:type="dxa"/>
              <w:right w:w="120" w:type="dxa"/>
            </w:tcMar>
            <w:vAlign w:val="center"/>
          </w:tcPr>
          <w:p w14:paraId="72E5F61B"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7B1F703A" w14:textId="77777777" w:rsidR="00BC7437" w:rsidRDefault="00000000">
            <w:pPr>
              <w:spacing w:after="0" w:line="276" w:lineRule="auto"/>
            </w:pPr>
            <w:r>
              <w:rPr>
                <w:color w:val="000000"/>
                <w:sz w:val="15"/>
              </w:rPr>
              <w:t>plt.yticks([0, 1], ["Actual unstable", "Actual</w:t>
            </w:r>
            <w:r>
              <w:rPr>
                <w:color w:val="000000"/>
                <w:sz w:val="15"/>
              </w:rPr>
              <w:br/>
              <w:t>stable"])</w:t>
            </w:r>
          </w:p>
        </w:tc>
        <w:tc>
          <w:tcPr>
            <w:tcW w:w="4896" w:type="dxa"/>
            <w:tcMar>
              <w:top w:w="80" w:type="dxa"/>
              <w:left w:w="120" w:type="dxa"/>
              <w:bottom w:w="80" w:type="dxa"/>
              <w:right w:w="120" w:type="dxa"/>
            </w:tcMar>
            <w:vAlign w:val="center"/>
          </w:tcPr>
          <w:p w14:paraId="00215C08" w14:textId="77777777" w:rsidR="00BC7437" w:rsidRDefault="00000000">
            <w:pPr>
              <w:spacing w:after="0" w:line="276" w:lineRule="auto"/>
            </w:pPr>
            <w:r>
              <w:rPr>
                <w:sz w:val="15"/>
              </w:rPr>
              <w:t>Completes the current dataframe/list/scoring step in this cell.</w:t>
            </w:r>
          </w:p>
        </w:tc>
      </w:tr>
      <w:tr w:rsidR="00BC7437" w14:paraId="52C061BC" w14:textId="77777777">
        <w:tc>
          <w:tcPr>
            <w:tcW w:w="648" w:type="dxa"/>
            <w:tcMar>
              <w:top w:w="80" w:type="dxa"/>
              <w:left w:w="120" w:type="dxa"/>
              <w:bottom w:w="80" w:type="dxa"/>
              <w:right w:w="120" w:type="dxa"/>
            </w:tcMar>
            <w:vAlign w:val="center"/>
          </w:tcPr>
          <w:p w14:paraId="5ED6865C"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66ED5C0C" w14:textId="77777777" w:rsidR="00BC7437" w:rsidRDefault="00000000">
            <w:pPr>
              <w:spacing w:after="0" w:line="276" w:lineRule="auto"/>
            </w:pPr>
            <w:r>
              <w:rPr>
                <w:color w:val="000000"/>
                <w:sz w:val="15"/>
              </w:rPr>
              <w:t>for row_index in range(2):</w:t>
            </w:r>
          </w:p>
        </w:tc>
        <w:tc>
          <w:tcPr>
            <w:tcW w:w="4896" w:type="dxa"/>
            <w:tcMar>
              <w:top w:w="80" w:type="dxa"/>
              <w:left w:w="120" w:type="dxa"/>
              <w:bottom w:w="80" w:type="dxa"/>
              <w:right w:w="120" w:type="dxa"/>
            </w:tcMar>
            <w:vAlign w:val="center"/>
          </w:tcPr>
          <w:p w14:paraId="3AF13664" w14:textId="77777777" w:rsidR="00BC7437" w:rsidRDefault="00000000">
            <w:pPr>
              <w:spacing w:after="0" w:line="276" w:lineRule="auto"/>
            </w:pPr>
            <w:r>
              <w:rPr>
                <w:color w:val="000000"/>
                <w:sz w:val="15"/>
              </w:rPr>
              <w:t>Loops through the two rows of the confusion matrix.</w:t>
            </w:r>
          </w:p>
        </w:tc>
      </w:tr>
      <w:tr w:rsidR="00BC7437" w14:paraId="62817E07" w14:textId="77777777">
        <w:tc>
          <w:tcPr>
            <w:tcW w:w="648" w:type="dxa"/>
            <w:tcMar>
              <w:top w:w="80" w:type="dxa"/>
              <w:left w:w="120" w:type="dxa"/>
              <w:bottom w:w="80" w:type="dxa"/>
              <w:right w:w="120" w:type="dxa"/>
            </w:tcMar>
            <w:vAlign w:val="center"/>
          </w:tcPr>
          <w:p w14:paraId="3972471C"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701EC088" w14:textId="77777777" w:rsidR="00BC7437" w:rsidRDefault="00000000">
            <w:pPr>
              <w:spacing w:after="0" w:line="276" w:lineRule="auto"/>
            </w:pPr>
            <w:r>
              <w:rPr>
                <w:color w:val="000000"/>
                <w:sz w:val="15"/>
              </w:rPr>
              <w:t xml:space="preserve">    for column_index in range(2):</w:t>
            </w:r>
          </w:p>
        </w:tc>
        <w:tc>
          <w:tcPr>
            <w:tcW w:w="4896" w:type="dxa"/>
            <w:tcMar>
              <w:top w:w="80" w:type="dxa"/>
              <w:left w:w="120" w:type="dxa"/>
              <w:bottom w:w="80" w:type="dxa"/>
              <w:right w:w="120" w:type="dxa"/>
            </w:tcMar>
            <w:vAlign w:val="center"/>
          </w:tcPr>
          <w:p w14:paraId="66CD068F" w14:textId="77777777" w:rsidR="00BC7437" w:rsidRDefault="00000000">
            <w:pPr>
              <w:spacing w:after="0" w:line="276" w:lineRule="auto"/>
            </w:pPr>
            <w:r>
              <w:rPr>
                <w:color w:val="000000"/>
                <w:sz w:val="15"/>
              </w:rPr>
              <w:t>Loops through the two columns of the confusion matrix.</w:t>
            </w:r>
          </w:p>
        </w:tc>
      </w:tr>
      <w:tr w:rsidR="00BC7437" w14:paraId="09C64934" w14:textId="77777777">
        <w:tc>
          <w:tcPr>
            <w:tcW w:w="648" w:type="dxa"/>
            <w:tcMar>
              <w:top w:w="80" w:type="dxa"/>
              <w:left w:w="120" w:type="dxa"/>
              <w:bottom w:w="80" w:type="dxa"/>
              <w:right w:w="120" w:type="dxa"/>
            </w:tcMar>
            <w:vAlign w:val="center"/>
          </w:tcPr>
          <w:p w14:paraId="1CCCC9D5"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7767AA72" w14:textId="77777777" w:rsidR="00BC7437" w:rsidRDefault="00000000">
            <w:pPr>
              <w:spacing w:after="0" w:line="276" w:lineRule="auto"/>
            </w:pPr>
            <w:r>
              <w:rPr>
                <w:color w:val="000000"/>
                <w:sz w:val="15"/>
              </w:rPr>
              <w:t xml:space="preserve">        cell_value = qml_confusion_matrix[row_index,</w:t>
            </w:r>
            <w:r>
              <w:rPr>
                <w:color w:val="000000"/>
                <w:sz w:val="15"/>
              </w:rPr>
              <w:br/>
              <w:t>column_index]</w:t>
            </w:r>
          </w:p>
        </w:tc>
        <w:tc>
          <w:tcPr>
            <w:tcW w:w="4896" w:type="dxa"/>
            <w:tcMar>
              <w:top w:w="80" w:type="dxa"/>
              <w:left w:w="120" w:type="dxa"/>
              <w:bottom w:w="80" w:type="dxa"/>
              <w:right w:w="120" w:type="dxa"/>
            </w:tcMar>
            <w:vAlign w:val="center"/>
          </w:tcPr>
          <w:p w14:paraId="5F02CED9" w14:textId="77777777" w:rsidR="00BC7437" w:rsidRDefault="00000000">
            <w:pPr>
              <w:spacing w:after="0" w:line="276" w:lineRule="auto"/>
            </w:pPr>
            <w:r>
              <w:rPr>
                <w:color w:val="000000"/>
                <w:sz w:val="15"/>
              </w:rPr>
              <w:t>Reads the number inside the current confusion-matrix cell.</w:t>
            </w:r>
          </w:p>
        </w:tc>
      </w:tr>
      <w:tr w:rsidR="00BC7437" w14:paraId="7DFD0639" w14:textId="77777777">
        <w:tc>
          <w:tcPr>
            <w:tcW w:w="648" w:type="dxa"/>
            <w:tcMar>
              <w:top w:w="80" w:type="dxa"/>
              <w:left w:w="120" w:type="dxa"/>
              <w:bottom w:w="80" w:type="dxa"/>
              <w:right w:w="120" w:type="dxa"/>
            </w:tcMar>
            <w:vAlign w:val="center"/>
          </w:tcPr>
          <w:p w14:paraId="16F318B9"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070839F7" w14:textId="77777777" w:rsidR="00BC7437" w:rsidRDefault="00000000">
            <w:pPr>
              <w:spacing w:after="0" w:line="276" w:lineRule="auto"/>
            </w:pPr>
            <w:r>
              <w:rPr>
                <w:color w:val="000000"/>
                <w:sz w:val="15"/>
              </w:rPr>
              <w:t xml:space="preserve">        plt.text(column_index, row_index,</w:t>
            </w:r>
            <w:r>
              <w:rPr>
                <w:color w:val="000000"/>
                <w:sz w:val="15"/>
              </w:rPr>
              <w:br/>
              <w:t>cell_value, ha="center", va="center")</w:t>
            </w:r>
          </w:p>
        </w:tc>
        <w:tc>
          <w:tcPr>
            <w:tcW w:w="4896" w:type="dxa"/>
            <w:tcMar>
              <w:top w:w="80" w:type="dxa"/>
              <w:left w:w="120" w:type="dxa"/>
              <w:bottom w:w="80" w:type="dxa"/>
              <w:right w:w="120" w:type="dxa"/>
            </w:tcMar>
            <w:vAlign w:val="center"/>
          </w:tcPr>
          <w:p w14:paraId="61A47A84" w14:textId="77777777" w:rsidR="00BC7437" w:rsidRDefault="00000000">
            <w:pPr>
              <w:spacing w:after="0" w:line="276" w:lineRule="auto"/>
            </w:pPr>
            <w:r>
              <w:rPr>
                <w:color w:val="000000"/>
                <w:sz w:val="15"/>
              </w:rPr>
              <w:t>Writes the number directly inside the heatmap cell.</w:t>
            </w:r>
          </w:p>
        </w:tc>
      </w:tr>
      <w:tr w:rsidR="00BC7437" w14:paraId="075FD913" w14:textId="77777777">
        <w:tc>
          <w:tcPr>
            <w:tcW w:w="648" w:type="dxa"/>
            <w:tcMar>
              <w:top w:w="80" w:type="dxa"/>
              <w:left w:w="120" w:type="dxa"/>
              <w:bottom w:w="80" w:type="dxa"/>
              <w:right w:w="120" w:type="dxa"/>
            </w:tcMar>
            <w:vAlign w:val="center"/>
          </w:tcPr>
          <w:p w14:paraId="6EE4A49A"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548B975D" w14:textId="77777777" w:rsidR="00BC7437" w:rsidRDefault="00000000">
            <w:pPr>
              <w:spacing w:after="0" w:line="276" w:lineRule="auto"/>
            </w:pPr>
            <w:r>
              <w:rPr>
                <w:color w:val="000000"/>
                <w:sz w:val="15"/>
              </w:rPr>
              <w:t>plt.colorbar()</w:t>
            </w:r>
          </w:p>
        </w:tc>
        <w:tc>
          <w:tcPr>
            <w:tcW w:w="4896" w:type="dxa"/>
            <w:tcMar>
              <w:top w:w="80" w:type="dxa"/>
              <w:left w:w="120" w:type="dxa"/>
              <w:bottom w:w="80" w:type="dxa"/>
              <w:right w:w="120" w:type="dxa"/>
            </w:tcMar>
            <w:vAlign w:val="center"/>
          </w:tcPr>
          <w:p w14:paraId="0A3AA886" w14:textId="77777777" w:rsidR="00BC7437" w:rsidRDefault="00000000">
            <w:pPr>
              <w:spacing w:after="0" w:line="276" w:lineRule="auto"/>
            </w:pPr>
            <w:r>
              <w:rPr>
                <w:color w:val="000000"/>
                <w:sz w:val="15"/>
              </w:rPr>
              <w:t>Adds the color scale beside the heatmap.</w:t>
            </w:r>
          </w:p>
        </w:tc>
      </w:tr>
      <w:tr w:rsidR="00BC7437" w14:paraId="20118B45" w14:textId="77777777">
        <w:tc>
          <w:tcPr>
            <w:tcW w:w="648" w:type="dxa"/>
            <w:tcMar>
              <w:top w:w="80" w:type="dxa"/>
              <w:left w:w="120" w:type="dxa"/>
              <w:bottom w:w="80" w:type="dxa"/>
              <w:right w:w="120" w:type="dxa"/>
            </w:tcMar>
            <w:vAlign w:val="center"/>
          </w:tcPr>
          <w:p w14:paraId="031770D1"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354FBD45"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4F1CD483" w14:textId="77777777" w:rsidR="00BC7437" w:rsidRDefault="00000000">
            <w:pPr>
              <w:spacing w:after="0" w:line="276" w:lineRule="auto"/>
            </w:pPr>
            <w:r>
              <w:rPr>
                <w:color w:val="000000"/>
                <w:sz w:val="15"/>
              </w:rPr>
              <w:t>Shows the chart output in the notebook.</w:t>
            </w:r>
          </w:p>
        </w:tc>
      </w:tr>
    </w:tbl>
    <w:p w14:paraId="5C189C33" w14:textId="77777777" w:rsidR="00BC7437" w:rsidRDefault="00000000">
      <w:pPr>
        <w:pStyle w:val="Heading2"/>
        <w:spacing w:before="280" w:after="140"/>
      </w:pPr>
      <w:r>
        <w:rPr>
          <w:rFonts w:ascii="Calibri" w:hAnsi="Calibri"/>
        </w:rPr>
        <w:t>Cell 17: Code</w:t>
      </w:r>
    </w:p>
    <w:p w14:paraId="372D2AF7" w14:textId="77777777" w:rsidR="00BC7437" w:rsidRDefault="00000000">
      <w:r>
        <w:rPr>
          <w:b/>
          <w:color w:val="1F4D78"/>
        </w:rPr>
        <w:t>Purpose: Shows sample predictions from the tuned QML model.</w:t>
      </w:r>
    </w:p>
    <w:p w14:paraId="5AD628C9" w14:textId="77777777" w:rsidR="00BC7437" w:rsidRDefault="00000000">
      <w:r>
        <w:rPr>
          <w:color w:val="555555"/>
          <w:sz w:val="20"/>
        </w:rPr>
        <w:t>First line: tuned_qml_predictions_dataframe = read_project_data("qml tuned best predictions.csv")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0A5F4D48" w14:textId="77777777">
        <w:tc>
          <w:tcPr>
            <w:tcW w:w="648" w:type="dxa"/>
            <w:shd w:val="clear" w:color="auto" w:fill="E8EEF5"/>
            <w:tcMar>
              <w:top w:w="80" w:type="dxa"/>
              <w:left w:w="120" w:type="dxa"/>
              <w:bottom w:w="80" w:type="dxa"/>
              <w:right w:w="120" w:type="dxa"/>
            </w:tcMar>
            <w:vAlign w:val="center"/>
          </w:tcPr>
          <w:p w14:paraId="64E785CD"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2105010F"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8067264" w14:textId="77777777" w:rsidR="00BC7437" w:rsidRDefault="00000000">
            <w:pPr>
              <w:spacing w:after="0"/>
            </w:pPr>
            <w:r>
              <w:rPr>
                <w:b/>
                <w:color w:val="0B2545"/>
                <w:sz w:val="15"/>
              </w:rPr>
              <w:t>Simple explanation</w:t>
            </w:r>
          </w:p>
        </w:tc>
      </w:tr>
      <w:tr w:rsidR="00BC7437" w14:paraId="15BC3861" w14:textId="77777777">
        <w:tc>
          <w:tcPr>
            <w:tcW w:w="648" w:type="dxa"/>
            <w:tcMar>
              <w:top w:w="80" w:type="dxa"/>
              <w:left w:w="120" w:type="dxa"/>
              <w:bottom w:w="80" w:type="dxa"/>
              <w:right w:w="120" w:type="dxa"/>
            </w:tcMar>
            <w:vAlign w:val="center"/>
          </w:tcPr>
          <w:p w14:paraId="05248CAA"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66351080" w14:textId="77777777" w:rsidR="00BC7437" w:rsidRDefault="00000000">
            <w:pPr>
              <w:spacing w:after="0" w:line="276" w:lineRule="auto"/>
            </w:pPr>
            <w:r>
              <w:rPr>
                <w:color w:val="000000"/>
                <w:sz w:val="15"/>
              </w:rPr>
              <w:t>tuned_qml_predictions_dataframe =</w:t>
            </w:r>
            <w:r>
              <w:rPr>
                <w:color w:val="000000"/>
                <w:sz w:val="15"/>
              </w:rPr>
              <w:br/>
              <w:t>read_project_data("qml tuned best predictions.csv")</w:t>
            </w:r>
          </w:p>
        </w:tc>
        <w:tc>
          <w:tcPr>
            <w:tcW w:w="4896" w:type="dxa"/>
            <w:tcMar>
              <w:top w:w="80" w:type="dxa"/>
              <w:left w:w="120" w:type="dxa"/>
              <w:bottom w:w="80" w:type="dxa"/>
              <w:right w:w="120" w:type="dxa"/>
            </w:tcMar>
            <w:vAlign w:val="center"/>
          </w:tcPr>
          <w:p w14:paraId="1CC6E7ED" w14:textId="77777777" w:rsidR="00BC7437" w:rsidRDefault="00000000">
            <w:pPr>
              <w:spacing w:after="0" w:line="276" w:lineRule="auto"/>
            </w:pPr>
            <w:r>
              <w:rPr>
                <w:color w:val="000000"/>
                <w:sz w:val="15"/>
              </w:rPr>
              <w:t>Loads the file qml tuned best predictions.csv into a dataframe.</w:t>
            </w:r>
          </w:p>
        </w:tc>
      </w:tr>
      <w:tr w:rsidR="00BC7437" w14:paraId="7D8A7E15" w14:textId="77777777">
        <w:tc>
          <w:tcPr>
            <w:tcW w:w="648" w:type="dxa"/>
            <w:tcMar>
              <w:top w:w="80" w:type="dxa"/>
              <w:left w:w="120" w:type="dxa"/>
              <w:bottom w:w="80" w:type="dxa"/>
              <w:right w:w="120" w:type="dxa"/>
            </w:tcMar>
            <w:vAlign w:val="center"/>
          </w:tcPr>
          <w:p w14:paraId="70CBAD70"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50C99779"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60C4EB79" w14:textId="77777777" w:rsidR="00BC7437" w:rsidRDefault="00000000">
            <w:pPr>
              <w:spacing w:after="0" w:line="276" w:lineRule="auto"/>
            </w:pPr>
            <w:r>
              <w:rPr>
                <w:color w:val="000000"/>
                <w:sz w:val="15"/>
              </w:rPr>
              <w:t>Blank line. It separates blocks so the code is easier to read.</w:t>
            </w:r>
          </w:p>
        </w:tc>
      </w:tr>
      <w:tr w:rsidR="00BC7437" w14:paraId="48832BEF" w14:textId="77777777">
        <w:tc>
          <w:tcPr>
            <w:tcW w:w="648" w:type="dxa"/>
            <w:tcMar>
              <w:top w:w="80" w:type="dxa"/>
              <w:left w:w="120" w:type="dxa"/>
              <w:bottom w:w="80" w:type="dxa"/>
              <w:right w:w="120" w:type="dxa"/>
            </w:tcMar>
            <w:vAlign w:val="center"/>
          </w:tcPr>
          <w:p w14:paraId="4513F8DE"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2A3F45A0" w14:textId="77777777" w:rsidR="00BC7437" w:rsidRDefault="00000000">
            <w:pPr>
              <w:spacing w:after="0" w:line="276" w:lineRule="auto"/>
            </w:pPr>
            <w:r>
              <w:rPr>
                <w:color w:val="000000"/>
                <w:sz w:val="15"/>
              </w:rPr>
              <w:t>sample_predictions_dataframe =</w:t>
            </w:r>
            <w:r>
              <w:rPr>
                <w:color w:val="000000"/>
                <w:sz w:val="15"/>
              </w:rPr>
              <w:br/>
              <w:t>tuned_qml_predictions_dataframe[</w:t>
            </w:r>
          </w:p>
        </w:tc>
        <w:tc>
          <w:tcPr>
            <w:tcW w:w="4896" w:type="dxa"/>
            <w:tcMar>
              <w:top w:w="80" w:type="dxa"/>
              <w:left w:w="120" w:type="dxa"/>
              <w:bottom w:w="80" w:type="dxa"/>
              <w:right w:w="120" w:type="dxa"/>
            </w:tcMar>
            <w:vAlign w:val="center"/>
          </w:tcPr>
          <w:p w14:paraId="585ED0F5" w14:textId="77777777" w:rsidR="00BC7437" w:rsidRDefault="00000000">
            <w:pPr>
              <w:spacing w:after="0" w:line="276" w:lineRule="auto"/>
            </w:pPr>
            <w:r>
              <w:rPr>
                <w:sz w:val="15"/>
              </w:rPr>
              <w:t>Starts selecting the useful sample-prediction columns.</w:t>
            </w:r>
          </w:p>
        </w:tc>
      </w:tr>
      <w:tr w:rsidR="00BC7437" w14:paraId="31986986" w14:textId="77777777">
        <w:tc>
          <w:tcPr>
            <w:tcW w:w="648" w:type="dxa"/>
            <w:tcMar>
              <w:top w:w="80" w:type="dxa"/>
              <w:left w:w="120" w:type="dxa"/>
              <w:bottom w:w="80" w:type="dxa"/>
              <w:right w:w="120" w:type="dxa"/>
            </w:tcMar>
            <w:vAlign w:val="center"/>
          </w:tcPr>
          <w:p w14:paraId="6B393D00"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0DE6064A"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4C8BFDE7" w14:textId="77777777" w:rsidR="00BC7437" w:rsidRDefault="00000000">
            <w:pPr>
              <w:spacing w:after="0" w:line="276" w:lineRule="auto"/>
            </w:pPr>
            <w:r>
              <w:rPr>
                <w:sz w:val="15"/>
              </w:rPr>
              <w:t>Starts a list. In this notebook, the list is usually a group of columns, metrics, or model rows.</w:t>
            </w:r>
          </w:p>
        </w:tc>
      </w:tr>
      <w:tr w:rsidR="00BC7437" w14:paraId="1D6BC941" w14:textId="77777777">
        <w:tc>
          <w:tcPr>
            <w:tcW w:w="648" w:type="dxa"/>
            <w:tcMar>
              <w:top w:w="80" w:type="dxa"/>
              <w:left w:w="120" w:type="dxa"/>
              <w:bottom w:w="80" w:type="dxa"/>
              <w:right w:w="120" w:type="dxa"/>
            </w:tcMar>
            <w:vAlign w:val="center"/>
          </w:tcPr>
          <w:p w14:paraId="3F151505"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26D42467" w14:textId="77777777" w:rsidR="00BC7437" w:rsidRDefault="00000000">
            <w:pPr>
              <w:spacing w:after="0" w:line="276" w:lineRule="auto"/>
            </w:pPr>
            <w:r>
              <w:rPr>
                <w:color w:val="000000"/>
                <w:sz w:val="15"/>
              </w:rPr>
              <w:t xml:space="preserve">        "material_id",</w:t>
            </w:r>
          </w:p>
        </w:tc>
        <w:tc>
          <w:tcPr>
            <w:tcW w:w="4896" w:type="dxa"/>
            <w:tcMar>
              <w:top w:w="80" w:type="dxa"/>
              <w:left w:w="120" w:type="dxa"/>
              <w:bottom w:w="80" w:type="dxa"/>
              <w:right w:w="120" w:type="dxa"/>
            </w:tcMar>
            <w:vAlign w:val="center"/>
          </w:tcPr>
          <w:p w14:paraId="3385571D" w14:textId="77777777" w:rsidR="00BC7437" w:rsidRDefault="00000000">
            <w:pPr>
              <w:spacing w:after="0" w:line="276" w:lineRule="auto"/>
            </w:pPr>
            <w:r>
              <w:rPr>
                <w:color w:val="000000"/>
                <w:sz w:val="15"/>
              </w:rPr>
              <w:t>A text item inside a Python list, usually a column name or feature name.</w:t>
            </w:r>
          </w:p>
        </w:tc>
      </w:tr>
      <w:tr w:rsidR="00BC7437" w14:paraId="746A54DA" w14:textId="77777777">
        <w:tc>
          <w:tcPr>
            <w:tcW w:w="648" w:type="dxa"/>
            <w:tcMar>
              <w:top w:w="80" w:type="dxa"/>
              <w:left w:w="120" w:type="dxa"/>
              <w:bottom w:w="80" w:type="dxa"/>
              <w:right w:w="120" w:type="dxa"/>
            </w:tcMar>
            <w:vAlign w:val="center"/>
          </w:tcPr>
          <w:p w14:paraId="4B1494A9" w14:textId="77777777" w:rsidR="00BC7437" w:rsidRDefault="00000000">
            <w:pPr>
              <w:spacing w:after="0" w:line="276" w:lineRule="auto"/>
            </w:pPr>
            <w:r>
              <w:rPr>
                <w:color w:val="000000"/>
                <w:sz w:val="15"/>
              </w:rPr>
              <w:lastRenderedPageBreak/>
              <w:t>6</w:t>
            </w:r>
          </w:p>
        </w:tc>
        <w:tc>
          <w:tcPr>
            <w:tcW w:w="3816" w:type="dxa"/>
            <w:tcMar>
              <w:top w:w="80" w:type="dxa"/>
              <w:left w:w="120" w:type="dxa"/>
              <w:bottom w:w="80" w:type="dxa"/>
              <w:right w:w="120" w:type="dxa"/>
            </w:tcMar>
            <w:vAlign w:val="center"/>
          </w:tcPr>
          <w:p w14:paraId="6F97ED43" w14:textId="77777777" w:rsidR="00BC7437" w:rsidRDefault="00000000">
            <w:pPr>
              <w:spacing w:after="0" w:line="276" w:lineRule="auto"/>
            </w:pPr>
            <w:r>
              <w:rPr>
                <w:color w:val="000000"/>
                <w:sz w:val="15"/>
              </w:rPr>
              <w:t xml:space="preserve">        "formula",</w:t>
            </w:r>
          </w:p>
        </w:tc>
        <w:tc>
          <w:tcPr>
            <w:tcW w:w="4896" w:type="dxa"/>
            <w:tcMar>
              <w:top w:w="80" w:type="dxa"/>
              <w:left w:w="120" w:type="dxa"/>
              <w:bottom w:w="80" w:type="dxa"/>
              <w:right w:w="120" w:type="dxa"/>
            </w:tcMar>
            <w:vAlign w:val="center"/>
          </w:tcPr>
          <w:p w14:paraId="32760353" w14:textId="77777777" w:rsidR="00BC7437" w:rsidRDefault="00000000">
            <w:pPr>
              <w:spacing w:after="0" w:line="276" w:lineRule="auto"/>
            </w:pPr>
            <w:r>
              <w:rPr>
                <w:color w:val="000000"/>
                <w:sz w:val="15"/>
              </w:rPr>
              <w:t>A text item inside a Python list, usually a column name or feature name.</w:t>
            </w:r>
          </w:p>
        </w:tc>
      </w:tr>
      <w:tr w:rsidR="00BC7437" w14:paraId="352B664A" w14:textId="77777777">
        <w:tc>
          <w:tcPr>
            <w:tcW w:w="648" w:type="dxa"/>
            <w:tcMar>
              <w:top w:w="80" w:type="dxa"/>
              <w:left w:w="120" w:type="dxa"/>
              <w:bottom w:w="80" w:type="dxa"/>
              <w:right w:w="120" w:type="dxa"/>
            </w:tcMar>
            <w:vAlign w:val="center"/>
          </w:tcPr>
          <w:p w14:paraId="2E4616E6"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51E93804" w14:textId="77777777" w:rsidR="00BC7437" w:rsidRDefault="00000000">
            <w:pPr>
              <w:spacing w:after="0" w:line="276" w:lineRule="auto"/>
            </w:pPr>
            <w:r>
              <w:rPr>
                <w:color w:val="000000"/>
                <w:sz w:val="15"/>
              </w:rPr>
              <w:t xml:space="preserve">        "target_is_stable",</w:t>
            </w:r>
          </w:p>
        </w:tc>
        <w:tc>
          <w:tcPr>
            <w:tcW w:w="4896" w:type="dxa"/>
            <w:tcMar>
              <w:top w:w="80" w:type="dxa"/>
              <w:left w:w="120" w:type="dxa"/>
              <w:bottom w:w="80" w:type="dxa"/>
              <w:right w:w="120" w:type="dxa"/>
            </w:tcMar>
            <w:vAlign w:val="center"/>
          </w:tcPr>
          <w:p w14:paraId="7B16CFB6" w14:textId="77777777" w:rsidR="00BC7437" w:rsidRDefault="00000000">
            <w:pPr>
              <w:spacing w:after="0" w:line="276" w:lineRule="auto"/>
            </w:pPr>
            <w:r>
              <w:rPr>
                <w:color w:val="000000"/>
                <w:sz w:val="15"/>
              </w:rPr>
              <w:t>A text item inside a Python list, usually a column name or feature name.</w:t>
            </w:r>
          </w:p>
        </w:tc>
      </w:tr>
      <w:tr w:rsidR="00BC7437" w14:paraId="7998F91E" w14:textId="77777777">
        <w:tc>
          <w:tcPr>
            <w:tcW w:w="648" w:type="dxa"/>
            <w:tcMar>
              <w:top w:w="80" w:type="dxa"/>
              <w:left w:w="120" w:type="dxa"/>
              <w:bottom w:w="80" w:type="dxa"/>
              <w:right w:w="120" w:type="dxa"/>
            </w:tcMar>
            <w:vAlign w:val="center"/>
          </w:tcPr>
          <w:p w14:paraId="5CFFF162"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61DC27E6" w14:textId="77777777" w:rsidR="00BC7437" w:rsidRDefault="00000000">
            <w:pPr>
              <w:spacing w:after="0" w:line="276" w:lineRule="auto"/>
            </w:pPr>
            <w:r>
              <w:rPr>
                <w:color w:val="000000"/>
                <w:sz w:val="15"/>
              </w:rPr>
              <w:t xml:space="preserve">        "tuned_qml_predicted_label",</w:t>
            </w:r>
          </w:p>
        </w:tc>
        <w:tc>
          <w:tcPr>
            <w:tcW w:w="4896" w:type="dxa"/>
            <w:tcMar>
              <w:top w:w="80" w:type="dxa"/>
              <w:left w:w="120" w:type="dxa"/>
              <w:bottom w:w="80" w:type="dxa"/>
              <w:right w:w="120" w:type="dxa"/>
            </w:tcMar>
            <w:vAlign w:val="center"/>
          </w:tcPr>
          <w:p w14:paraId="55F38097" w14:textId="77777777" w:rsidR="00BC7437" w:rsidRDefault="00000000">
            <w:pPr>
              <w:spacing w:after="0" w:line="276" w:lineRule="auto"/>
            </w:pPr>
            <w:r>
              <w:rPr>
                <w:color w:val="000000"/>
                <w:sz w:val="15"/>
              </w:rPr>
              <w:t>A text item inside a Python list, usually a column name or feature name.</w:t>
            </w:r>
          </w:p>
        </w:tc>
      </w:tr>
      <w:tr w:rsidR="00BC7437" w14:paraId="356E3708" w14:textId="77777777">
        <w:tc>
          <w:tcPr>
            <w:tcW w:w="648" w:type="dxa"/>
            <w:tcMar>
              <w:top w:w="80" w:type="dxa"/>
              <w:left w:w="120" w:type="dxa"/>
              <w:bottom w:w="80" w:type="dxa"/>
              <w:right w:w="120" w:type="dxa"/>
            </w:tcMar>
            <w:vAlign w:val="center"/>
          </w:tcPr>
          <w:p w14:paraId="7C99F30C"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390E1D01" w14:textId="77777777" w:rsidR="00BC7437" w:rsidRDefault="00000000">
            <w:pPr>
              <w:spacing w:after="0" w:line="276" w:lineRule="auto"/>
            </w:pPr>
            <w:r>
              <w:rPr>
                <w:color w:val="000000"/>
                <w:sz w:val="15"/>
              </w:rPr>
              <w:t xml:space="preserve">        "tuned_qml_stable_probability",</w:t>
            </w:r>
          </w:p>
        </w:tc>
        <w:tc>
          <w:tcPr>
            <w:tcW w:w="4896" w:type="dxa"/>
            <w:tcMar>
              <w:top w:w="80" w:type="dxa"/>
              <w:left w:w="120" w:type="dxa"/>
              <w:bottom w:w="80" w:type="dxa"/>
              <w:right w:w="120" w:type="dxa"/>
            </w:tcMar>
            <w:vAlign w:val="center"/>
          </w:tcPr>
          <w:p w14:paraId="6D7B7CC3" w14:textId="77777777" w:rsidR="00BC7437" w:rsidRDefault="00000000">
            <w:pPr>
              <w:spacing w:after="0" w:line="276" w:lineRule="auto"/>
            </w:pPr>
            <w:r>
              <w:rPr>
                <w:color w:val="000000"/>
                <w:sz w:val="15"/>
              </w:rPr>
              <w:t>A text item inside a Python list, usually a column name or feature name.</w:t>
            </w:r>
          </w:p>
        </w:tc>
      </w:tr>
      <w:tr w:rsidR="00BC7437" w14:paraId="7484C7AC" w14:textId="77777777">
        <w:tc>
          <w:tcPr>
            <w:tcW w:w="648" w:type="dxa"/>
            <w:tcMar>
              <w:top w:w="80" w:type="dxa"/>
              <w:left w:w="120" w:type="dxa"/>
              <w:bottom w:w="80" w:type="dxa"/>
              <w:right w:w="120" w:type="dxa"/>
            </w:tcMar>
            <w:vAlign w:val="center"/>
          </w:tcPr>
          <w:p w14:paraId="604200DA"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5F2787F4"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0A9796E7" w14:textId="77777777" w:rsidR="00BC7437" w:rsidRDefault="00000000">
            <w:pPr>
              <w:spacing w:after="0" w:line="276" w:lineRule="auto"/>
            </w:pPr>
            <w:r>
              <w:rPr>
                <w:color w:val="000000"/>
                <w:sz w:val="15"/>
              </w:rPr>
              <w:t>Closes the current list, dictionary, or function call.</w:t>
            </w:r>
          </w:p>
        </w:tc>
      </w:tr>
      <w:tr w:rsidR="00BC7437" w14:paraId="0AE3060B" w14:textId="77777777">
        <w:tc>
          <w:tcPr>
            <w:tcW w:w="648" w:type="dxa"/>
            <w:tcMar>
              <w:top w:w="80" w:type="dxa"/>
              <w:left w:w="120" w:type="dxa"/>
              <w:bottom w:w="80" w:type="dxa"/>
              <w:right w:w="120" w:type="dxa"/>
            </w:tcMar>
            <w:vAlign w:val="center"/>
          </w:tcPr>
          <w:p w14:paraId="24ED14B0"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363F5983" w14:textId="77777777" w:rsidR="00BC7437" w:rsidRDefault="00000000">
            <w:pPr>
              <w:spacing w:after="0" w:line="276" w:lineRule="auto"/>
            </w:pPr>
            <w:r>
              <w:rPr>
                <w:color w:val="000000"/>
                <w:sz w:val="15"/>
              </w:rPr>
              <w:t>].head(10)</w:t>
            </w:r>
          </w:p>
        </w:tc>
        <w:tc>
          <w:tcPr>
            <w:tcW w:w="4896" w:type="dxa"/>
            <w:tcMar>
              <w:top w:w="80" w:type="dxa"/>
              <w:left w:w="120" w:type="dxa"/>
              <w:bottom w:w="80" w:type="dxa"/>
              <w:right w:w="120" w:type="dxa"/>
            </w:tcMar>
            <w:vAlign w:val="center"/>
          </w:tcPr>
          <w:p w14:paraId="3759CB8F" w14:textId="77777777" w:rsidR="00BC7437" w:rsidRDefault="00000000">
            <w:pPr>
              <w:spacing w:after="0" w:line="276" w:lineRule="auto"/>
            </w:pPr>
            <w:r>
              <w:rPr>
                <w:sz w:val="15"/>
              </w:rPr>
              <w:t>Finishes the column selection and keeps only the first few rows for display.</w:t>
            </w:r>
          </w:p>
        </w:tc>
      </w:tr>
      <w:tr w:rsidR="00BC7437" w14:paraId="475FB5EC" w14:textId="77777777">
        <w:tc>
          <w:tcPr>
            <w:tcW w:w="648" w:type="dxa"/>
            <w:tcMar>
              <w:top w:w="80" w:type="dxa"/>
              <w:left w:w="120" w:type="dxa"/>
              <w:bottom w:w="80" w:type="dxa"/>
              <w:right w:w="120" w:type="dxa"/>
            </w:tcMar>
            <w:vAlign w:val="center"/>
          </w:tcPr>
          <w:p w14:paraId="426B8659"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320DE092" w14:textId="77777777" w:rsidR="00BC7437" w:rsidRDefault="00000000">
            <w:pPr>
              <w:spacing w:after="0" w:line="276" w:lineRule="auto"/>
            </w:pPr>
            <w:r>
              <w:rPr>
                <w:color w:val="000000"/>
                <w:sz w:val="15"/>
              </w:rPr>
              <w:t>display(sample_predictions_dataframe)</w:t>
            </w:r>
          </w:p>
        </w:tc>
        <w:tc>
          <w:tcPr>
            <w:tcW w:w="4896" w:type="dxa"/>
            <w:tcMar>
              <w:top w:w="80" w:type="dxa"/>
              <w:left w:w="120" w:type="dxa"/>
              <w:bottom w:w="80" w:type="dxa"/>
              <w:right w:w="120" w:type="dxa"/>
            </w:tcMar>
            <w:vAlign w:val="center"/>
          </w:tcPr>
          <w:p w14:paraId="596D0B84" w14:textId="77777777" w:rsidR="00BC7437" w:rsidRDefault="00000000">
            <w:pPr>
              <w:spacing w:after="0" w:line="276" w:lineRule="auto"/>
            </w:pPr>
            <w:r>
              <w:rPr>
                <w:color w:val="000000"/>
                <w:sz w:val="15"/>
              </w:rPr>
              <w:t>Displays the dataframe output in the notebook.</w:t>
            </w:r>
          </w:p>
        </w:tc>
      </w:tr>
    </w:tbl>
    <w:p w14:paraId="3DD2F8F3" w14:textId="77777777" w:rsidR="00BC7437" w:rsidRDefault="00000000">
      <w:pPr>
        <w:pStyle w:val="Heading2"/>
        <w:spacing w:before="280" w:after="140"/>
      </w:pPr>
      <w:r>
        <w:rPr>
          <w:rFonts w:ascii="Calibri" w:hAnsi="Calibri"/>
        </w:rPr>
        <w:t>Cell 18: Code</w:t>
      </w:r>
    </w:p>
    <w:p w14:paraId="61A5506D" w14:textId="77777777" w:rsidR="00BC7437" w:rsidRDefault="00000000">
      <w:r>
        <w:rPr>
          <w:b/>
          <w:color w:val="1F4D78"/>
        </w:rPr>
        <w:t>Purpose: Summarizes the improved QML section using feature importance and PCA.</w:t>
      </w:r>
    </w:p>
    <w:p w14:paraId="1E0B50BF" w14:textId="77777777" w:rsidR="00BC7437" w:rsidRDefault="00000000">
      <w:r>
        <w:rPr>
          <w:i/>
          <w:color w:val="555555"/>
        </w:rPr>
        <w:t>Important output: the improved QML section gives a separate QML experiment, not a replacement for the earlier one.</w:t>
      </w:r>
    </w:p>
    <w:p w14:paraId="33257F7C" w14:textId="77777777" w:rsidR="00BC7437" w:rsidRDefault="00000000">
      <w:r>
        <w:rPr>
          <w:color w:val="555555"/>
          <w:sz w:val="20"/>
        </w:rPr>
        <w:t>First line: improved_qml_tuning_results_dataframe = read_project_data("improved qml tuning results.csv")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52C24F14" w14:textId="77777777">
        <w:tc>
          <w:tcPr>
            <w:tcW w:w="648" w:type="dxa"/>
            <w:shd w:val="clear" w:color="auto" w:fill="E8EEF5"/>
            <w:tcMar>
              <w:top w:w="80" w:type="dxa"/>
              <w:left w:w="120" w:type="dxa"/>
              <w:bottom w:w="80" w:type="dxa"/>
              <w:right w:w="120" w:type="dxa"/>
            </w:tcMar>
            <w:vAlign w:val="center"/>
          </w:tcPr>
          <w:p w14:paraId="4098988E"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392157A1"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4F2B7F5F" w14:textId="77777777" w:rsidR="00BC7437" w:rsidRDefault="00000000">
            <w:pPr>
              <w:spacing w:after="0"/>
            </w:pPr>
            <w:r>
              <w:rPr>
                <w:b/>
                <w:color w:val="0B2545"/>
                <w:sz w:val="15"/>
              </w:rPr>
              <w:t>Simple explanation</w:t>
            </w:r>
          </w:p>
        </w:tc>
      </w:tr>
      <w:tr w:rsidR="00BC7437" w14:paraId="206C502F" w14:textId="77777777">
        <w:tc>
          <w:tcPr>
            <w:tcW w:w="648" w:type="dxa"/>
            <w:tcMar>
              <w:top w:w="80" w:type="dxa"/>
              <w:left w:w="120" w:type="dxa"/>
              <w:bottom w:w="80" w:type="dxa"/>
              <w:right w:w="120" w:type="dxa"/>
            </w:tcMar>
            <w:vAlign w:val="center"/>
          </w:tcPr>
          <w:p w14:paraId="03609DDE"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2C94FAD5" w14:textId="77777777" w:rsidR="00BC7437" w:rsidRDefault="00000000">
            <w:pPr>
              <w:spacing w:after="0" w:line="276" w:lineRule="auto"/>
            </w:pPr>
            <w:r>
              <w:rPr>
                <w:color w:val="000000"/>
                <w:sz w:val="15"/>
              </w:rPr>
              <w:t>improved_qml_tuning_results_dataframe =</w:t>
            </w:r>
            <w:r>
              <w:rPr>
                <w:color w:val="000000"/>
                <w:sz w:val="15"/>
              </w:rPr>
              <w:br/>
              <w:t>read_project_data("improved qml tuning results.csv")</w:t>
            </w:r>
          </w:p>
        </w:tc>
        <w:tc>
          <w:tcPr>
            <w:tcW w:w="4896" w:type="dxa"/>
            <w:tcMar>
              <w:top w:w="80" w:type="dxa"/>
              <w:left w:w="120" w:type="dxa"/>
              <w:bottom w:w="80" w:type="dxa"/>
              <w:right w:w="120" w:type="dxa"/>
            </w:tcMar>
            <w:vAlign w:val="center"/>
          </w:tcPr>
          <w:p w14:paraId="6A678528" w14:textId="77777777" w:rsidR="00BC7437" w:rsidRDefault="00000000">
            <w:pPr>
              <w:spacing w:after="0" w:line="276" w:lineRule="auto"/>
            </w:pPr>
            <w:r>
              <w:rPr>
                <w:color w:val="000000"/>
                <w:sz w:val="15"/>
              </w:rPr>
              <w:t>Loads the file improved qml tuning results.csv into a dataframe.</w:t>
            </w:r>
          </w:p>
        </w:tc>
      </w:tr>
      <w:tr w:rsidR="00BC7437" w14:paraId="4A1DF745" w14:textId="77777777">
        <w:tc>
          <w:tcPr>
            <w:tcW w:w="648" w:type="dxa"/>
            <w:tcMar>
              <w:top w:w="80" w:type="dxa"/>
              <w:left w:w="120" w:type="dxa"/>
              <w:bottom w:w="80" w:type="dxa"/>
              <w:right w:w="120" w:type="dxa"/>
            </w:tcMar>
            <w:vAlign w:val="center"/>
          </w:tcPr>
          <w:p w14:paraId="764CF031"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00A76ED5" w14:textId="77777777" w:rsidR="00BC7437" w:rsidRDefault="00000000">
            <w:pPr>
              <w:spacing w:after="0" w:line="276" w:lineRule="auto"/>
            </w:pPr>
            <w:r>
              <w:rPr>
                <w:color w:val="000000"/>
                <w:sz w:val="15"/>
              </w:rPr>
              <w:t>improved_qml_predictions_dataframe =</w:t>
            </w:r>
            <w:r>
              <w:rPr>
                <w:color w:val="000000"/>
                <w:sz w:val="15"/>
              </w:rPr>
              <w:br/>
              <w:t>read_project_data("improved qml best</w:t>
            </w:r>
            <w:r>
              <w:rPr>
                <w:color w:val="000000"/>
                <w:sz w:val="15"/>
              </w:rPr>
              <w:br/>
              <w:t>predictions.csv")</w:t>
            </w:r>
          </w:p>
        </w:tc>
        <w:tc>
          <w:tcPr>
            <w:tcW w:w="4896" w:type="dxa"/>
            <w:tcMar>
              <w:top w:w="80" w:type="dxa"/>
              <w:left w:w="120" w:type="dxa"/>
              <w:bottom w:w="80" w:type="dxa"/>
              <w:right w:w="120" w:type="dxa"/>
            </w:tcMar>
            <w:vAlign w:val="center"/>
          </w:tcPr>
          <w:p w14:paraId="32538B91" w14:textId="77777777" w:rsidR="00BC7437" w:rsidRDefault="00000000">
            <w:pPr>
              <w:spacing w:after="0" w:line="276" w:lineRule="auto"/>
            </w:pPr>
            <w:r>
              <w:rPr>
                <w:color w:val="000000"/>
                <w:sz w:val="15"/>
              </w:rPr>
              <w:t>Loads the file improved qml best predictions.csv into a dataframe.</w:t>
            </w:r>
          </w:p>
        </w:tc>
      </w:tr>
      <w:tr w:rsidR="00BC7437" w14:paraId="7DC47B7E" w14:textId="77777777">
        <w:tc>
          <w:tcPr>
            <w:tcW w:w="648" w:type="dxa"/>
            <w:tcMar>
              <w:top w:w="80" w:type="dxa"/>
              <w:left w:w="120" w:type="dxa"/>
              <w:bottom w:w="80" w:type="dxa"/>
              <w:right w:w="120" w:type="dxa"/>
            </w:tcMar>
            <w:vAlign w:val="center"/>
          </w:tcPr>
          <w:p w14:paraId="7AA3DCE1"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7B5D9EEB"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1A68EE3" w14:textId="77777777" w:rsidR="00BC7437" w:rsidRDefault="00000000">
            <w:pPr>
              <w:spacing w:after="0" w:line="276" w:lineRule="auto"/>
            </w:pPr>
            <w:r>
              <w:rPr>
                <w:color w:val="000000"/>
                <w:sz w:val="15"/>
              </w:rPr>
              <w:t>Blank line. It separates blocks so the code is easier to read.</w:t>
            </w:r>
          </w:p>
        </w:tc>
      </w:tr>
      <w:tr w:rsidR="00BC7437" w14:paraId="559647AC" w14:textId="77777777">
        <w:tc>
          <w:tcPr>
            <w:tcW w:w="648" w:type="dxa"/>
            <w:tcMar>
              <w:top w:w="80" w:type="dxa"/>
              <w:left w:w="120" w:type="dxa"/>
              <w:bottom w:w="80" w:type="dxa"/>
              <w:right w:w="120" w:type="dxa"/>
            </w:tcMar>
            <w:vAlign w:val="center"/>
          </w:tcPr>
          <w:p w14:paraId="75C29997"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458B299F" w14:textId="77777777" w:rsidR="00BC7437" w:rsidRDefault="00000000">
            <w:pPr>
              <w:spacing w:after="0" w:line="276" w:lineRule="auto"/>
            </w:pPr>
            <w:r>
              <w:rPr>
                <w:color w:val="000000"/>
                <w:sz w:val="15"/>
              </w:rPr>
              <w:t>sorted_improved_results_dataframe =</w:t>
            </w:r>
            <w:r>
              <w:rPr>
                <w:color w:val="000000"/>
                <w:sz w:val="15"/>
              </w:rPr>
              <w:br/>
              <w:t>improved_qml_tuning_results_dataframe.sort_values(</w:t>
            </w:r>
          </w:p>
        </w:tc>
        <w:tc>
          <w:tcPr>
            <w:tcW w:w="4896" w:type="dxa"/>
            <w:tcMar>
              <w:top w:w="80" w:type="dxa"/>
              <w:left w:w="120" w:type="dxa"/>
              <w:bottom w:w="80" w:type="dxa"/>
              <w:right w:w="120" w:type="dxa"/>
            </w:tcMar>
            <w:vAlign w:val="center"/>
          </w:tcPr>
          <w:p w14:paraId="06C884AB" w14:textId="77777777" w:rsidR="00BC7437" w:rsidRDefault="00000000">
            <w:pPr>
              <w:spacing w:after="0" w:line="276" w:lineRule="auto"/>
            </w:pPr>
            <w:r>
              <w:rPr>
                <w:color w:val="000000"/>
                <w:sz w:val="15"/>
              </w:rPr>
              <w:t>Sorts the result table so the best model setting comes first.</w:t>
            </w:r>
          </w:p>
        </w:tc>
      </w:tr>
      <w:tr w:rsidR="00BC7437" w14:paraId="15143472" w14:textId="77777777">
        <w:tc>
          <w:tcPr>
            <w:tcW w:w="648" w:type="dxa"/>
            <w:tcMar>
              <w:top w:w="80" w:type="dxa"/>
              <w:left w:w="120" w:type="dxa"/>
              <w:bottom w:w="80" w:type="dxa"/>
              <w:right w:w="120" w:type="dxa"/>
            </w:tcMar>
            <w:vAlign w:val="center"/>
          </w:tcPr>
          <w:p w14:paraId="01486A21"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521C22E5" w14:textId="77777777" w:rsidR="00BC7437" w:rsidRDefault="00000000">
            <w:pPr>
              <w:spacing w:after="0" w:line="276" w:lineRule="auto"/>
            </w:pPr>
            <w:r>
              <w:rPr>
                <w:color w:val="000000"/>
                <w:sz w:val="15"/>
              </w:rPr>
              <w:t xml:space="preserve">    by=["cv_stable_f1", "cv_accuracy",</w:t>
            </w:r>
            <w:r>
              <w:rPr>
                <w:color w:val="000000"/>
                <w:sz w:val="15"/>
              </w:rPr>
              <w:br/>
              <w:t>"cv_stable_recall"],</w:t>
            </w:r>
          </w:p>
        </w:tc>
        <w:tc>
          <w:tcPr>
            <w:tcW w:w="4896" w:type="dxa"/>
            <w:tcMar>
              <w:top w:w="80" w:type="dxa"/>
              <w:left w:w="120" w:type="dxa"/>
              <w:bottom w:w="80" w:type="dxa"/>
              <w:right w:w="120" w:type="dxa"/>
            </w:tcMar>
            <w:vAlign w:val="center"/>
          </w:tcPr>
          <w:p w14:paraId="1C7379CB" w14:textId="77777777" w:rsidR="00BC7437" w:rsidRDefault="00000000">
            <w:pPr>
              <w:spacing w:after="0" w:line="276" w:lineRule="auto"/>
            </w:pPr>
            <w:r>
              <w:rPr>
                <w:color w:val="000000"/>
                <w:sz w:val="15"/>
              </w:rPr>
              <w:t>Chooses which score columns decide the sorting order.</w:t>
            </w:r>
          </w:p>
        </w:tc>
      </w:tr>
      <w:tr w:rsidR="00BC7437" w14:paraId="07A580E8" w14:textId="77777777">
        <w:tc>
          <w:tcPr>
            <w:tcW w:w="648" w:type="dxa"/>
            <w:tcMar>
              <w:top w:w="80" w:type="dxa"/>
              <w:left w:w="120" w:type="dxa"/>
              <w:bottom w:w="80" w:type="dxa"/>
              <w:right w:w="120" w:type="dxa"/>
            </w:tcMar>
            <w:vAlign w:val="center"/>
          </w:tcPr>
          <w:p w14:paraId="432CA8C5"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23535F9D" w14:textId="77777777" w:rsidR="00BC7437" w:rsidRDefault="00000000">
            <w:pPr>
              <w:spacing w:after="0" w:line="276" w:lineRule="auto"/>
            </w:pPr>
            <w:r>
              <w:rPr>
                <w:color w:val="000000"/>
                <w:sz w:val="15"/>
              </w:rPr>
              <w:t xml:space="preserve">    ascending=[False, False, False],</w:t>
            </w:r>
          </w:p>
        </w:tc>
        <w:tc>
          <w:tcPr>
            <w:tcW w:w="4896" w:type="dxa"/>
            <w:tcMar>
              <w:top w:w="80" w:type="dxa"/>
              <w:left w:w="120" w:type="dxa"/>
              <w:bottom w:w="80" w:type="dxa"/>
              <w:right w:w="120" w:type="dxa"/>
            </w:tcMar>
            <w:vAlign w:val="center"/>
          </w:tcPr>
          <w:p w14:paraId="5087DFE7" w14:textId="77777777" w:rsidR="00BC7437" w:rsidRDefault="00000000">
            <w:pPr>
              <w:spacing w:after="0" w:line="276" w:lineRule="auto"/>
            </w:pPr>
            <w:r>
              <w:rPr>
                <w:color w:val="000000"/>
                <w:sz w:val="15"/>
              </w:rPr>
              <w:t>Says whether each sorting column should go from low to high or high to low.</w:t>
            </w:r>
          </w:p>
        </w:tc>
      </w:tr>
      <w:tr w:rsidR="00BC7437" w14:paraId="7B997135" w14:textId="77777777">
        <w:tc>
          <w:tcPr>
            <w:tcW w:w="648" w:type="dxa"/>
            <w:tcMar>
              <w:top w:w="80" w:type="dxa"/>
              <w:left w:w="120" w:type="dxa"/>
              <w:bottom w:w="80" w:type="dxa"/>
              <w:right w:w="120" w:type="dxa"/>
            </w:tcMar>
            <w:vAlign w:val="center"/>
          </w:tcPr>
          <w:p w14:paraId="734EEB8A"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35AF143B"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18A7E218" w14:textId="77777777" w:rsidR="00BC7437" w:rsidRDefault="00000000">
            <w:pPr>
              <w:spacing w:after="0" w:line="276" w:lineRule="auto"/>
            </w:pPr>
            <w:r>
              <w:rPr>
                <w:sz w:val="15"/>
              </w:rPr>
              <w:t>Closes the current list, dictionary, dataframe, or function call.</w:t>
            </w:r>
          </w:p>
        </w:tc>
      </w:tr>
      <w:tr w:rsidR="00BC7437" w14:paraId="0C90F0A8" w14:textId="77777777">
        <w:tc>
          <w:tcPr>
            <w:tcW w:w="648" w:type="dxa"/>
            <w:tcMar>
              <w:top w:w="80" w:type="dxa"/>
              <w:left w:w="120" w:type="dxa"/>
              <w:bottom w:w="80" w:type="dxa"/>
              <w:right w:w="120" w:type="dxa"/>
            </w:tcMar>
            <w:vAlign w:val="center"/>
          </w:tcPr>
          <w:p w14:paraId="4898EAD3"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2D758223" w14:textId="77777777" w:rsidR="00BC7437" w:rsidRDefault="00000000">
            <w:pPr>
              <w:spacing w:after="0" w:line="276" w:lineRule="auto"/>
            </w:pPr>
            <w:r>
              <w:rPr>
                <w:color w:val="000000"/>
                <w:sz w:val="15"/>
              </w:rPr>
              <w:t>improved_best_result =</w:t>
            </w:r>
            <w:r>
              <w:rPr>
                <w:color w:val="000000"/>
                <w:sz w:val="15"/>
              </w:rPr>
              <w:br/>
              <w:t>sorted_improved_results_dataframe.iloc[0]</w:t>
            </w:r>
          </w:p>
        </w:tc>
        <w:tc>
          <w:tcPr>
            <w:tcW w:w="4896" w:type="dxa"/>
            <w:tcMar>
              <w:top w:w="80" w:type="dxa"/>
              <w:left w:w="120" w:type="dxa"/>
              <w:bottom w:w="80" w:type="dxa"/>
              <w:right w:w="120" w:type="dxa"/>
            </w:tcMar>
            <w:vAlign w:val="center"/>
          </w:tcPr>
          <w:p w14:paraId="100E3842" w14:textId="77777777" w:rsidR="00BC7437" w:rsidRDefault="00000000">
            <w:pPr>
              <w:spacing w:after="0" w:line="276" w:lineRule="auto"/>
            </w:pPr>
            <w:r>
              <w:rPr>
                <w:color w:val="000000"/>
                <w:sz w:val="15"/>
              </w:rPr>
              <w:t>Takes the first row after sorting. In this notebook, that row is treated as the best result.</w:t>
            </w:r>
          </w:p>
        </w:tc>
      </w:tr>
      <w:tr w:rsidR="00BC7437" w14:paraId="258CEE4F" w14:textId="77777777">
        <w:tc>
          <w:tcPr>
            <w:tcW w:w="648" w:type="dxa"/>
            <w:tcMar>
              <w:top w:w="80" w:type="dxa"/>
              <w:left w:w="120" w:type="dxa"/>
              <w:bottom w:w="80" w:type="dxa"/>
              <w:right w:w="120" w:type="dxa"/>
            </w:tcMar>
            <w:vAlign w:val="center"/>
          </w:tcPr>
          <w:p w14:paraId="2F6D04BF"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045BD135"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1758C1C" w14:textId="77777777" w:rsidR="00BC7437" w:rsidRDefault="00000000">
            <w:pPr>
              <w:spacing w:after="0" w:line="276" w:lineRule="auto"/>
            </w:pPr>
            <w:r>
              <w:rPr>
                <w:color w:val="000000"/>
                <w:sz w:val="15"/>
              </w:rPr>
              <w:t>Blank line. It separates blocks so the code is easier to read.</w:t>
            </w:r>
          </w:p>
        </w:tc>
      </w:tr>
      <w:tr w:rsidR="00BC7437" w14:paraId="705D9924" w14:textId="77777777">
        <w:tc>
          <w:tcPr>
            <w:tcW w:w="648" w:type="dxa"/>
            <w:tcMar>
              <w:top w:w="80" w:type="dxa"/>
              <w:left w:w="120" w:type="dxa"/>
              <w:bottom w:w="80" w:type="dxa"/>
              <w:right w:w="120" w:type="dxa"/>
            </w:tcMar>
            <w:vAlign w:val="center"/>
          </w:tcPr>
          <w:p w14:paraId="2A9F01E6"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3118AD0C" w14:textId="77777777" w:rsidR="00BC7437" w:rsidRDefault="00000000">
            <w:pPr>
              <w:spacing w:after="0" w:line="276" w:lineRule="auto"/>
            </w:pPr>
            <w:r>
              <w:rPr>
                <w:color w:val="000000"/>
                <w:sz w:val="15"/>
              </w:rPr>
              <w:t>improved_true_labels = improved_qml_predictions_data</w:t>
            </w:r>
            <w:r>
              <w:rPr>
                <w:color w:val="000000"/>
                <w:sz w:val="15"/>
              </w:rPr>
              <w:br/>
              <w:t>frame["target_is_stable"]</w:t>
            </w:r>
          </w:p>
        </w:tc>
        <w:tc>
          <w:tcPr>
            <w:tcW w:w="4896" w:type="dxa"/>
            <w:tcMar>
              <w:top w:w="80" w:type="dxa"/>
              <w:left w:w="120" w:type="dxa"/>
              <w:bottom w:w="80" w:type="dxa"/>
              <w:right w:w="120" w:type="dxa"/>
            </w:tcMar>
            <w:vAlign w:val="center"/>
          </w:tcPr>
          <w:p w14:paraId="1AB36CB2" w14:textId="77777777" w:rsidR="00BC7437" w:rsidRDefault="00000000">
            <w:pPr>
              <w:spacing w:after="0" w:line="276" w:lineRule="auto"/>
            </w:pPr>
            <w:r>
              <w:rPr>
                <w:sz w:val="15"/>
              </w:rPr>
              <w:t>Selects the true stability labels. These are the answers the model should predict.</w:t>
            </w:r>
          </w:p>
        </w:tc>
      </w:tr>
      <w:tr w:rsidR="00BC7437" w14:paraId="73F19D53" w14:textId="77777777">
        <w:tc>
          <w:tcPr>
            <w:tcW w:w="648" w:type="dxa"/>
            <w:tcMar>
              <w:top w:w="80" w:type="dxa"/>
              <w:left w:w="120" w:type="dxa"/>
              <w:bottom w:w="80" w:type="dxa"/>
              <w:right w:w="120" w:type="dxa"/>
            </w:tcMar>
            <w:vAlign w:val="center"/>
          </w:tcPr>
          <w:p w14:paraId="51C8E7EC"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23762D84" w14:textId="77777777" w:rsidR="00BC7437" w:rsidRDefault="00000000">
            <w:pPr>
              <w:spacing w:after="0" w:line="276" w:lineRule="auto"/>
            </w:pPr>
            <w:r>
              <w:rPr>
                <w:color w:val="000000"/>
                <w:sz w:val="15"/>
              </w:rPr>
              <w:t>improved_qml_predicted_labels = improved_qml_predict</w:t>
            </w:r>
            <w:r>
              <w:rPr>
                <w:color w:val="000000"/>
                <w:sz w:val="15"/>
              </w:rPr>
              <w:br/>
              <w:t>ions_dataframe["improved_qml_predicted_label"]</w:t>
            </w:r>
          </w:p>
        </w:tc>
        <w:tc>
          <w:tcPr>
            <w:tcW w:w="4896" w:type="dxa"/>
            <w:tcMar>
              <w:top w:w="80" w:type="dxa"/>
              <w:left w:w="120" w:type="dxa"/>
              <w:bottom w:w="80" w:type="dxa"/>
              <w:right w:w="120" w:type="dxa"/>
            </w:tcMar>
            <w:vAlign w:val="center"/>
          </w:tcPr>
          <w:p w14:paraId="07BCE032" w14:textId="77777777" w:rsidR="00BC7437" w:rsidRDefault="00000000">
            <w:pPr>
              <w:spacing w:after="0" w:line="276" w:lineRule="auto"/>
            </w:pPr>
            <w:r>
              <w:rPr>
                <w:sz w:val="15"/>
              </w:rPr>
              <w:t>Selects the predicted labels made by the model.</w:t>
            </w:r>
          </w:p>
        </w:tc>
      </w:tr>
      <w:tr w:rsidR="00BC7437" w14:paraId="6AA86F26" w14:textId="77777777">
        <w:tc>
          <w:tcPr>
            <w:tcW w:w="648" w:type="dxa"/>
            <w:tcMar>
              <w:top w:w="80" w:type="dxa"/>
              <w:left w:w="120" w:type="dxa"/>
              <w:bottom w:w="80" w:type="dxa"/>
              <w:right w:w="120" w:type="dxa"/>
            </w:tcMar>
            <w:vAlign w:val="center"/>
          </w:tcPr>
          <w:p w14:paraId="172D7E14"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474A8195"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105A1370" w14:textId="77777777" w:rsidR="00BC7437" w:rsidRDefault="00000000">
            <w:pPr>
              <w:spacing w:after="0" w:line="276" w:lineRule="auto"/>
            </w:pPr>
            <w:r>
              <w:rPr>
                <w:color w:val="000000"/>
                <w:sz w:val="15"/>
              </w:rPr>
              <w:t>Blank line. It separates blocks so the code is easier to read.</w:t>
            </w:r>
          </w:p>
        </w:tc>
      </w:tr>
      <w:tr w:rsidR="00BC7437" w14:paraId="0279C508" w14:textId="77777777">
        <w:tc>
          <w:tcPr>
            <w:tcW w:w="648" w:type="dxa"/>
            <w:tcMar>
              <w:top w:w="80" w:type="dxa"/>
              <w:left w:w="120" w:type="dxa"/>
              <w:bottom w:w="80" w:type="dxa"/>
              <w:right w:w="120" w:type="dxa"/>
            </w:tcMar>
            <w:vAlign w:val="center"/>
          </w:tcPr>
          <w:p w14:paraId="5ABCFF3C"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1F98995C" w14:textId="77777777" w:rsidR="00BC7437" w:rsidRDefault="00000000">
            <w:pPr>
              <w:spacing w:after="0" w:line="276" w:lineRule="auto"/>
            </w:pPr>
            <w:r>
              <w:rPr>
                <w:color w:val="000000"/>
                <w:sz w:val="15"/>
              </w:rPr>
              <w:t>improved_test_accuracy =</w:t>
            </w:r>
            <w:r>
              <w:rPr>
                <w:color w:val="000000"/>
                <w:sz w:val="15"/>
              </w:rPr>
              <w:br/>
              <w:t>accuracy_score(improved_true_labels,</w:t>
            </w:r>
            <w:r>
              <w:rPr>
                <w:color w:val="000000"/>
                <w:sz w:val="15"/>
              </w:rPr>
              <w:br/>
              <w:t>improved_qml_predicted_labels)</w:t>
            </w:r>
          </w:p>
        </w:tc>
        <w:tc>
          <w:tcPr>
            <w:tcW w:w="4896" w:type="dxa"/>
            <w:tcMar>
              <w:top w:w="80" w:type="dxa"/>
              <w:left w:w="120" w:type="dxa"/>
              <w:bottom w:w="80" w:type="dxa"/>
              <w:right w:w="120" w:type="dxa"/>
            </w:tcMar>
            <w:vAlign w:val="center"/>
          </w:tcPr>
          <w:p w14:paraId="3C401BDD" w14:textId="77777777" w:rsidR="00BC7437" w:rsidRDefault="00000000">
            <w:pPr>
              <w:spacing w:after="0" w:line="276" w:lineRule="auto"/>
            </w:pPr>
            <w:r>
              <w:rPr>
                <w:color w:val="000000"/>
                <w:sz w:val="15"/>
              </w:rPr>
              <w:t>Calculates accuracy, meaning the fraction of predictions that were correct.</w:t>
            </w:r>
          </w:p>
        </w:tc>
      </w:tr>
      <w:tr w:rsidR="00BC7437" w14:paraId="62B8A9C9" w14:textId="77777777">
        <w:tc>
          <w:tcPr>
            <w:tcW w:w="648" w:type="dxa"/>
            <w:tcMar>
              <w:top w:w="80" w:type="dxa"/>
              <w:left w:w="120" w:type="dxa"/>
              <w:bottom w:w="80" w:type="dxa"/>
              <w:right w:w="120" w:type="dxa"/>
            </w:tcMar>
            <w:vAlign w:val="center"/>
          </w:tcPr>
          <w:p w14:paraId="14886BEC" w14:textId="77777777" w:rsidR="00BC7437" w:rsidRDefault="00000000">
            <w:pPr>
              <w:spacing w:after="0" w:line="276" w:lineRule="auto"/>
            </w:pPr>
            <w:r>
              <w:rPr>
                <w:color w:val="000000"/>
                <w:sz w:val="15"/>
              </w:rPr>
              <w:lastRenderedPageBreak/>
              <w:t>14</w:t>
            </w:r>
          </w:p>
        </w:tc>
        <w:tc>
          <w:tcPr>
            <w:tcW w:w="3816" w:type="dxa"/>
            <w:tcMar>
              <w:top w:w="80" w:type="dxa"/>
              <w:left w:w="120" w:type="dxa"/>
              <w:bottom w:w="80" w:type="dxa"/>
              <w:right w:w="120" w:type="dxa"/>
            </w:tcMar>
            <w:vAlign w:val="center"/>
          </w:tcPr>
          <w:p w14:paraId="50A0F010" w14:textId="77777777" w:rsidR="00BC7437" w:rsidRDefault="00000000">
            <w:pPr>
              <w:spacing w:after="0" w:line="276" w:lineRule="auto"/>
            </w:pPr>
            <w:r>
              <w:rPr>
                <w:color w:val="000000"/>
                <w:sz w:val="15"/>
              </w:rPr>
              <w:t>improved_test_f1 = f1_score(improved_true_labels,</w:t>
            </w:r>
            <w:r>
              <w:rPr>
                <w:color w:val="000000"/>
                <w:sz w:val="15"/>
              </w:rPr>
              <w:br/>
              <w:t>improved_qml_predicted_labels, zero_division=0)</w:t>
            </w:r>
          </w:p>
        </w:tc>
        <w:tc>
          <w:tcPr>
            <w:tcW w:w="4896" w:type="dxa"/>
            <w:tcMar>
              <w:top w:w="80" w:type="dxa"/>
              <w:left w:w="120" w:type="dxa"/>
              <w:bottom w:w="80" w:type="dxa"/>
              <w:right w:w="120" w:type="dxa"/>
            </w:tcMar>
            <w:vAlign w:val="center"/>
          </w:tcPr>
          <w:p w14:paraId="4926708D" w14:textId="77777777" w:rsidR="00BC7437" w:rsidRDefault="00000000">
            <w:pPr>
              <w:spacing w:after="0" w:line="276" w:lineRule="auto"/>
            </w:pPr>
            <w:r>
              <w:rPr>
                <w:color w:val="000000"/>
                <w:sz w:val="15"/>
              </w:rPr>
              <w:t>Calculates F1 score, a balance between precision and recall.</w:t>
            </w:r>
          </w:p>
        </w:tc>
      </w:tr>
      <w:tr w:rsidR="00BC7437" w14:paraId="7F3D197C" w14:textId="77777777">
        <w:tc>
          <w:tcPr>
            <w:tcW w:w="648" w:type="dxa"/>
            <w:tcMar>
              <w:top w:w="80" w:type="dxa"/>
              <w:left w:w="120" w:type="dxa"/>
              <w:bottom w:w="80" w:type="dxa"/>
              <w:right w:w="120" w:type="dxa"/>
            </w:tcMar>
            <w:vAlign w:val="center"/>
          </w:tcPr>
          <w:p w14:paraId="615678AE"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4D60A44B"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0F8BBF78" w14:textId="77777777" w:rsidR="00BC7437" w:rsidRDefault="00000000">
            <w:pPr>
              <w:spacing w:after="0" w:line="276" w:lineRule="auto"/>
            </w:pPr>
            <w:r>
              <w:rPr>
                <w:color w:val="000000"/>
                <w:sz w:val="15"/>
              </w:rPr>
              <w:t>Blank line. It separates blocks so the code is easier to read.</w:t>
            </w:r>
          </w:p>
        </w:tc>
      </w:tr>
      <w:tr w:rsidR="00BC7437" w14:paraId="0D2F00D1" w14:textId="77777777">
        <w:tc>
          <w:tcPr>
            <w:tcW w:w="648" w:type="dxa"/>
            <w:tcMar>
              <w:top w:w="80" w:type="dxa"/>
              <w:left w:w="120" w:type="dxa"/>
              <w:bottom w:w="80" w:type="dxa"/>
              <w:right w:w="120" w:type="dxa"/>
            </w:tcMar>
            <w:vAlign w:val="center"/>
          </w:tcPr>
          <w:p w14:paraId="6607A168"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4DC7FA42" w14:textId="77777777" w:rsidR="00BC7437" w:rsidRDefault="00000000">
            <w:pPr>
              <w:spacing w:after="0" w:line="276" w:lineRule="auto"/>
            </w:pPr>
            <w:r>
              <w:rPr>
                <w:color w:val="000000"/>
                <w:sz w:val="15"/>
              </w:rPr>
              <w:t>improved_summary_row = {</w:t>
            </w:r>
          </w:p>
        </w:tc>
        <w:tc>
          <w:tcPr>
            <w:tcW w:w="4896" w:type="dxa"/>
            <w:tcMar>
              <w:top w:w="80" w:type="dxa"/>
              <w:left w:w="120" w:type="dxa"/>
              <w:bottom w:w="80" w:type="dxa"/>
              <w:right w:w="120" w:type="dxa"/>
            </w:tcMar>
            <w:vAlign w:val="center"/>
          </w:tcPr>
          <w:p w14:paraId="0BD889E6" w14:textId="77777777" w:rsidR="00BC7437" w:rsidRDefault="00000000">
            <w:pPr>
              <w:spacing w:after="0" w:line="276" w:lineRule="auto"/>
            </w:pPr>
            <w:r>
              <w:rPr>
                <w:sz w:val="15"/>
              </w:rPr>
              <w:t>Starts a dictionary that will become one summary row in the output table.</w:t>
            </w:r>
          </w:p>
        </w:tc>
      </w:tr>
      <w:tr w:rsidR="00BC7437" w14:paraId="57F5EFE2" w14:textId="77777777">
        <w:tc>
          <w:tcPr>
            <w:tcW w:w="648" w:type="dxa"/>
            <w:tcMar>
              <w:top w:w="80" w:type="dxa"/>
              <w:left w:w="120" w:type="dxa"/>
              <w:bottom w:w="80" w:type="dxa"/>
              <w:right w:w="120" w:type="dxa"/>
            </w:tcMar>
            <w:vAlign w:val="center"/>
          </w:tcPr>
          <w:p w14:paraId="5F3F179C"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127992AB" w14:textId="77777777" w:rsidR="00BC7437" w:rsidRDefault="00000000">
            <w:pPr>
              <w:spacing w:after="0" w:line="276" w:lineRule="auto"/>
            </w:pPr>
            <w:r>
              <w:rPr>
                <w:color w:val="000000"/>
                <w:sz w:val="15"/>
              </w:rPr>
              <w:t xml:space="preserve">    "section": "Improved QML separate section",</w:t>
            </w:r>
          </w:p>
        </w:tc>
        <w:tc>
          <w:tcPr>
            <w:tcW w:w="4896" w:type="dxa"/>
            <w:tcMar>
              <w:top w:w="80" w:type="dxa"/>
              <w:left w:w="120" w:type="dxa"/>
              <w:bottom w:w="80" w:type="dxa"/>
              <w:right w:w="120" w:type="dxa"/>
            </w:tcMar>
            <w:vAlign w:val="center"/>
          </w:tcPr>
          <w:p w14:paraId="5CFC592D" w14:textId="77777777" w:rsidR="00BC7437" w:rsidRDefault="00000000">
            <w:pPr>
              <w:spacing w:after="0" w:line="276" w:lineRule="auto"/>
            </w:pPr>
            <w:r>
              <w:rPr>
                <w:color w:val="000000"/>
                <w:sz w:val="15"/>
              </w:rPr>
              <w:t>A text item inside a Python list, usually a column name or feature name.</w:t>
            </w:r>
          </w:p>
        </w:tc>
      </w:tr>
      <w:tr w:rsidR="00BC7437" w14:paraId="0F278C2C" w14:textId="77777777">
        <w:tc>
          <w:tcPr>
            <w:tcW w:w="648" w:type="dxa"/>
            <w:tcMar>
              <w:top w:w="80" w:type="dxa"/>
              <w:left w:w="120" w:type="dxa"/>
              <w:bottom w:w="80" w:type="dxa"/>
              <w:right w:w="120" w:type="dxa"/>
            </w:tcMar>
            <w:vAlign w:val="center"/>
          </w:tcPr>
          <w:p w14:paraId="11009775"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5EBF1BA0" w14:textId="77777777" w:rsidR="00BC7437" w:rsidRDefault="00000000">
            <w:pPr>
              <w:spacing w:after="0" w:line="276" w:lineRule="auto"/>
            </w:pPr>
            <w:r>
              <w:rPr>
                <w:color w:val="000000"/>
                <w:sz w:val="15"/>
              </w:rPr>
              <w:t xml:space="preserve">    "feature_preparation": "feature importance +</w:t>
            </w:r>
            <w:r>
              <w:rPr>
                <w:color w:val="000000"/>
                <w:sz w:val="15"/>
              </w:rPr>
              <w:br/>
              <w:t>PCA",</w:t>
            </w:r>
          </w:p>
        </w:tc>
        <w:tc>
          <w:tcPr>
            <w:tcW w:w="4896" w:type="dxa"/>
            <w:tcMar>
              <w:top w:w="80" w:type="dxa"/>
              <w:left w:w="120" w:type="dxa"/>
              <w:bottom w:w="80" w:type="dxa"/>
              <w:right w:w="120" w:type="dxa"/>
            </w:tcMar>
            <w:vAlign w:val="center"/>
          </w:tcPr>
          <w:p w14:paraId="6493A4D6" w14:textId="77777777" w:rsidR="00BC7437" w:rsidRDefault="00000000">
            <w:pPr>
              <w:spacing w:after="0" w:line="276" w:lineRule="auto"/>
            </w:pPr>
            <w:r>
              <w:rPr>
                <w:color w:val="000000"/>
                <w:sz w:val="15"/>
              </w:rPr>
              <w:t>A text item inside a Python list, usually a column name or feature name.</w:t>
            </w:r>
          </w:p>
        </w:tc>
      </w:tr>
      <w:tr w:rsidR="00BC7437" w14:paraId="7298A034" w14:textId="77777777">
        <w:tc>
          <w:tcPr>
            <w:tcW w:w="648" w:type="dxa"/>
            <w:tcMar>
              <w:top w:w="80" w:type="dxa"/>
              <w:left w:w="120" w:type="dxa"/>
              <w:bottom w:w="80" w:type="dxa"/>
              <w:right w:w="120" w:type="dxa"/>
            </w:tcMar>
            <w:vAlign w:val="center"/>
          </w:tcPr>
          <w:p w14:paraId="7B393312"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5C69377E" w14:textId="77777777" w:rsidR="00BC7437" w:rsidRDefault="00000000">
            <w:pPr>
              <w:spacing w:after="0" w:line="276" w:lineRule="auto"/>
            </w:pPr>
            <w:r>
              <w:rPr>
                <w:color w:val="000000"/>
                <w:sz w:val="15"/>
              </w:rPr>
              <w:t xml:space="preserve">    "best_kernel":</w:t>
            </w:r>
            <w:r>
              <w:rPr>
                <w:color w:val="000000"/>
                <w:sz w:val="15"/>
              </w:rPr>
              <w:br/>
              <w:t>improved_best_result["kernel_name"],</w:t>
            </w:r>
          </w:p>
        </w:tc>
        <w:tc>
          <w:tcPr>
            <w:tcW w:w="4896" w:type="dxa"/>
            <w:tcMar>
              <w:top w:w="80" w:type="dxa"/>
              <w:left w:w="120" w:type="dxa"/>
              <w:bottom w:w="80" w:type="dxa"/>
              <w:right w:w="120" w:type="dxa"/>
            </w:tcMar>
            <w:vAlign w:val="center"/>
          </w:tcPr>
          <w:p w14:paraId="4B82C3A6" w14:textId="77777777" w:rsidR="00BC7437" w:rsidRDefault="00000000">
            <w:pPr>
              <w:spacing w:after="0" w:line="276" w:lineRule="auto"/>
            </w:pPr>
            <w:r>
              <w:rPr>
                <w:sz w:val="15"/>
              </w:rPr>
              <w:t>Sets the best_kernel field in a dictionary row for a dataframe.</w:t>
            </w:r>
          </w:p>
        </w:tc>
      </w:tr>
      <w:tr w:rsidR="00BC7437" w14:paraId="62F833F6" w14:textId="77777777">
        <w:tc>
          <w:tcPr>
            <w:tcW w:w="648" w:type="dxa"/>
            <w:tcMar>
              <w:top w:w="80" w:type="dxa"/>
              <w:left w:w="120" w:type="dxa"/>
              <w:bottom w:w="80" w:type="dxa"/>
              <w:right w:w="120" w:type="dxa"/>
            </w:tcMar>
            <w:vAlign w:val="center"/>
          </w:tcPr>
          <w:p w14:paraId="6446D01E"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0BAAF807" w14:textId="77777777" w:rsidR="00BC7437" w:rsidRDefault="00000000">
            <w:pPr>
              <w:spacing w:after="0" w:line="276" w:lineRule="auto"/>
            </w:pPr>
            <w:r>
              <w:rPr>
                <w:color w:val="000000"/>
                <w:sz w:val="15"/>
              </w:rPr>
              <w:t xml:space="preserve">    "best_qubits":</w:t>
            </w:r>
            <w:r>
              <w:rPr>
                <w:color w:val="000000"/>
                <w:sz w:val="15"/>
              </w:rPr>
              <w:br/>
              <w:t>int(improved_best_result["pca_component_count"]),</w:t>
            </w:r>
          </w:p>
        </w:tc>
        <w:tc>
          <w:tcPr>
            <w:tcW w:w="4896" w:type="dxa"/>
            <w:tcMar>
              <w:top w:w="80" w:type="dxa"/>
              <w:left w:w="120" w:type="dxa"/>
              <w:bottom w:w="80" w:type="dxa"/>
              <w:right w:w="120" w:type="dxa"/>
            </w:tcMar>
            <w:vAlign w:val="center"/>
          </w:tcPr>
          <w:p w14:paraId="38F9D1F3" w14:textId="77777777" w:rsidR="00BC7437" w:rsidRDefault="00000000">
            <w:pPr>
              <w:spacing w:after="0" w:line="276" w:lineRule="auto"/>
            </w:pPr>
            <w:r>
              <w:rPr>
                <w:sz w:val="15"/>
              </w:rPr>
              <w:t>Sets the best_qubits field in a dictionary row for a dataframe.</w:t>
            </w:r>
          </w:p>
        </w:tc>
      </w:tr>
      <w:tr w:rsidR="00BC7437" w14:paraId="47577236" w14:textId="77777777">
        <w:tc>
          <w:tcPr>
            <w:tcW w:w="648" w:type="dxa"/>
            <w:tcMar>
              <w:top w:w="80" w:type="dxa"/>
              <w:left w:w="120" w:type="dxa"/>
              <w:bottom w:w="80" w:type="dxa"/>
              <w:right w:w="120" w:type="dxa"/>
            </w:tcMar>
            <w:vAlign w:val="center"/>
          </w:tcPr>
          <w:p w14:paraId="66EE58A7"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60CBFB46" w14:textId="77777777" w:rsidR="00BC7437" w:rsidRDefault="00000000">
            <w:pPr>
              <w:spacing w:after="0" w:line="276" w:lineRule="auto"/>
            </w:pPr>
            <w:r>
              <w:rPr>
                <w:color w:val="000000"/>
                <w:sz w:val="15"/>
              </w:rPr>
              <w:t xml:space="preserve">    "angle_scale":</w:t>
            </w:r>
            <w:r>
              <w:rPr>
                <w:color w:val="000000"/>
                <w:sz w:val="15"/>
              </w:rPr>
              <w:br/>
              <w:t>improved_best_result["angle_scale"],</w:t>
            </w:r>
          </w:p>
        </w:tc>
        <w:tc>
          <w:tcPr>
            <w:tcW w:w="4896" w:type="dxa"/>
            <w:tcMar>
              <w:top w:w="80" w:type="dxa"/>
              <w:left w:w="120" w:type="dxa"/>
              <w:bottom w:w="80" w:type="dxa"/>
              <w:right w:w="120" w:type="dxa"/>
            </w:tcMar>
            <w:vAlign w:val="center"/>
          </w:tcPr>
          <w:p w14:paraId="0C7388E5" w14:textId="77777777" w:rsidR="00BC7437" w:rsidRDefault="00000000">
            <w:pPr>
              <w:spacing w:after="0" w:line="276" w:lineRule="auto"/>
            </w:pPr>
            <w:r>
              <w:rPr>
                <w:sz w:val="15"/>
              </w:rPr>
              <w:t>Sets the angle_scale field in a dictionary row for a dataframe.</w:t>
            </w:r>
          </w:p>
        </w:tc>
      </w:tr>
      <w:tr w:rsidR="00BC7437" w14:paraId="68CB201C" w14:textId="77777777">
        <w:tc>
          <w:tcPr>
            <w:tcW w:w="648" w:type="dxa"/>
            <w:tcMar>
              <w:top w:w="80" w:type="dxa"/>
              <w:left w:w="120" w:type="dxa"/>
              <w:bottom w:w="80" w:type="dxa"/>
              <w:right w:w="120" w:type="dxa"/>
            </w:tcMar>
            <w:vAlign w:val="center"/>
          </w:tcPr>
          <w:p w14:paraId="00C5643A"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2FA2BA0C" w14:textId="77777777" w:rsidR="00BC7437" w:rsidRDefault="00000000">
            <w:pPr>
              <w:spacing w:after="0" w:line="276" w:lineRule="auto"/>
            </w:pPr>
            <w:r>
              <w:rPr>
                <w:color w:val="000000"/>
                <w:sz w:val="15"/>
              </w:rPr>
              <w:t xml:space="preserve">    "svm_c": improved_best_result["c_value"],</w:t>
            </w:r>
          </w:p>
        </w:tc>
        <w:tc>
          <w:tcPr>
            <w:tcW w:w="4896" w:type="dxa"/>
            <w:tcMar>
              <w:top w:w="80" w:type="dxa"/>
              <w:left w:w="120" w:type="dxa"/>
              <w:bottom w:w="80" w:type="dxa"/>
              <w:right w:w="120" w:type="dxa"/>
            </w:tcMar>
            <w:vAlign w:val="center"/>
          </w:tcPr>
          <w:p w14:paraId="10C821F3" w14:textId="77777777" w:rsidR="00BC7437" w:rsidRDefault="00000000">
            <w:pPr>
              <w:spacing w:after="0" w:line="276" w:lineRule="auto"/>
            </w:pPr>
            <w:r>
              <w:rPr>
                <w:sz w:val="15"/>
              </w:rPr>
              <w:t>Sets the svm_c field in a dictionary row for a dataframe.</w:t>
            </w:r>
          </w:p>
        </w:tc>
      </w:tr>
      <w:tr w:rsidR="00BC7437" w14:paraId="47982918" w14:textId="77777777">
        <w:tc>
          <w:tcPr>
            <w:tcW w:w="648" w:type="dxa"/>
            <w:tcMar>
              <w:top w:w="80" w:type="dxa"/>
              <w:left w:w="120" w:type="dxa"/>
              <w:bottom w:w="80" w:type="dxa"/>
              <w:right w:w="120" w:type="dxa"/>
            </w:tcMar>
            <w:vAlign w:val="center"/>
          </w:tcPr>
          <w:p w14:paraId="539BB68A"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17B69EA2" w14:textId="77777777" w:rsidR="00BC7437" w:rsidRDefault="00000000">
            <w:pPr>
              <w:spacing w:after="0" w:line="276" w:lineRule="auto"/>
            </w:pPr>
            <w:r>
              <w:rPr>
                <w:color w:val="000000"/>
                <w:sz w:val="15"/>
              </w:rPr>
              <w:t xml:space="preserve">    "cv_stable_f1":</w:t>
            </w:r>
            <w:r>
              <w:rPr>
                <w:color w:val="000000"/>
                <w:sz w:val="15"/>
              </w:rPr>
              <w:br/>
              <w:t>improved_best_result["cv_stable_f1"],</w:t>
            </w:r>
          </w:p>
        </w:tc>
        <w:tc>
          <w:tcPr>
            <w:tcW w:w="4896" w:type="dxa"/>
            <w:tcMar>
              <w:top w:w="80" w:type="dxa"/>
              <w:left w:w="120" w:type="dxa"/>
              <w:bottom w:w="80" w:type="dxa"/>
              <w:right w:w="120" w:type="dxa"/>
            </w:tcMar>
            <w:vAlign w:val="center"/>
          </w:tcPr>
          <w:p w14:paraId="53F05FCD" w14:textId="77777777" w:rsidR="00BC7437" w:rsidRDefault="00000000">
            <w:pPr>
              <w:spacing w:after="0" w:line="276" w:lineRule="auto"/>
            </w:pPr>
            <w:r>
              <w:rPr>
                <w:sz w:val="15"/>
              </w:rPr>
              <w:t>Sets the cv_stable_f1 field in a dictionary row for a dataframe.</w:t>
            </w:r>
          </w:p>
        </w:tc>
      </w:tr>
      <w:tr w:rsidR="00BC7437" w14:paraId="6BEEFE6D" w14:textId="77777777">
        <w:tc>
          <w:tcPr>
            <w:tcW w:w="648" w:type="dxa"/>
            <w:tcMar>
              <w:top w:w="80" w:type="dxa"/>
              <w:left w:w="120" w:type="dxa"/>
              <w:bottom w:w="80" w:type="dxa"/>
              <w:right w:w="120" w:type="dxa"/>
            </w:tcMar>
            <w:vAlign w:val="center"/>
          </w:tcPr>
          <w:p w14:paraId="336D4D98"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03468BD3" w14:textId="77777777" w:rsidR="00BC7437" w:rsidRDefault="00000000">
            <w:pPr>
              <w:spacing w:after="0" w:line="276" w:lineRule="auto"/>
            </w:pPr>
            <w:r>
              <w:rPr>
                <w:color w:val="000000"/>
                <w:sz w:val="15"/>
              </w:rPr>
              <w:t xml:space="preserve">    "test_accuracy": improved_test_accuracy,</w:t>
            </w:r>
          </w:p>
        </w:tc>
        <w:tc>
          <w:tcPr>
            <w:tcW w:w="4896" w:type="dxa"/>
            <w:tcMar>
              <w:top w:w="80" w:type="dxa"/>
              <w:left w:w="120" w:type="dxa"/>
              <w:bottom w:w="80" w:type="dxa"/>
              <w:right w:w="120" w:type="dxa"/>
            </w:tcMar>
            <w:vAlign w:val="center"/>
          </w:tcPr>
          <w:p w14:paraId="446EDBB1" w14:textId="77777777" w:rsidR="00BC7437" w:rsidRDefault="00000000">
            <w:pPr>
              <w:spacing w:after="0" w:line="276" w:lineRule="auto"/>
            </w:pPr>
            <w:r>
              <w:rPr>
                <w:sz w:val="15"/>
              </w:rPr>
              <w:t>Sets the test_accuracy field in a dictionary row for a dataframe.</w:t>
            </w:r>
          </w:p>
        </w:tc>
      </w:tr>
      <w:tr w:rsidR="00BC7437" w14:paraId="62133E80" w14:textId="77777777">
        <w:tc>
          <w:tcPr>
            <w:tcW w:w="648" w:type="dxa"/>
            <w:tcMar>
              <w:top w:w="80" w:type="dxa"/>
              <w:left w:w="120" w:type="dxa"/>
              <w:bottom w:w="80" w:type="dxa"/>
              <w:right w:w="120" w:type="dxa"/>
            </w:tcMar>
            <w:vAlign w:val="center"/>
          </w:tcPr>
          <w:p w14:paraId="4AA3865F"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7E66BE34" w14:textId="77777777" w:rsidR="00BC7437" w:rsidRDefault="00000000">
            <w:pPr>
              <w:spacing w:after="0" w:line="276" w:lineRule="auto"/>
            </w:pPr>
            <w:r>
              <w:rPr>
                <w:color w:val="000000"/>
                <w:sz w:val="15"/>
              </w:rPr>
              <w:t xml:space="preserve">    "test_stable_f1": improved_test_f1,</w:t>
            </w:r>
          </w:p>
        </w:tc>
        <w:tc>
          <w:tcPr>
            <w:tcW w:w="4896" w:type="dxa"/>
            <w:tcMar>
              <w:top w:w="80" w:type="dxa"/>
              <w:left w:w="120" w:type="dxa"/>
              <w:bottom w:w="80" w:type="dxa"/>
              <w:right w:w="120" w:type="dxa"/>
            </w:tcMar>
            <w:vAlign w:val="center"/>
          </w:tcPr>
          <w:p w14:paraId="469BCCF9" w14:textId="77777777" w:rsidR="00BC7437" w:rsidRDefault="00000000">
            <w:pPr>
              <w:spacing w:after="0" w:line="276" w:lineRule="auto"/>
            </w:pPr>
            <w:r>
              <w:rPr>
                <w:sz w:val="15"/>
              </w:rPr>
              <w:t>Sets the test_stable_f1 field in a dictionary row for a dataframe.</w:t>
            </w:r>
          </w:p>
        </w:tc>
      </w:tr>
      <w:tr w:rsidR="00BC7437" w14:paraId="5181C85E" w14:textId="77777777">
        <w:tc>
          <w:tcPr>
            <w:tcW w:w="648" w:type="dxa"/>
            <w:tcMar>
              <w:top w:w="80" w:type="dxa"/>
              <w:left w:w="120" w:type="dxa"/>
              <w:bottom w:w="80" w:type="dxa"/>
              <w:right w:w="120" w:type="dxa"/>
            </w:tcMar>
            <w:vAlign w:val="center"/>
          </w:tcPr>
          <w:p w14:paraId="1751B0BC"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33F5D5EB"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791C65FE" w14:textId="77777777" w:rsidR="00BC7437" w:rsidRDefault="00000000">
            <w:pPr>
              <w:spacing w:after="0" w:line="276" w:lineRule="auto"/>
            </w:pPr>
            <w:r>
              <w:rPr>
                <w:color w:val="000000"/>
                <w:sz w:val="15"/>
              </w:rPr>
              <w:t>Closes the current list, dictionary, or function call.</w:t>
            </w:r>
          </w:p>
        </w:tc>
      </w:tr>
      <w:tr w:rsidR="00BC7437" w14:paraId="21750F87" w14:textId="77777777">
        <w:tc>
          <w:tcPr>
            <w:tcW w:w="648" w:type="dxa"/>
            <w:tcMar>
              <w:top w:w="80" w:type="dxa"/>
              <w:left w:w="120" w:type="dxa"/>
              <w:bottom w:w="80" w:type="dxa"/>
              <w:right w:w="120" w:type="dxa"/>
            </w:tcMar>
            <w:vAlign w:val="center"/>
          </w:tcPr>
          <w:p w14:paraId="7AF0AB2A"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7DE37579"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1A1E8F88" w14:textId="77777777" w:rsidR="00BC7437" w:rsidRDefault="00000000">
            <w:pPr>
              <w:spacing w:after="0" w:line="276" w:lineRule="auto"/>
            </w:pPr>
            <w:r>
              <w:rPr>
                <w:color w:val="000000"/>
                <w:sz w:val="15"/>
              </w:rPr>
              <w:t>Blank line. It separates blocks so the code is easier to read.</w:t>
            </w:r>
          </w:p>
        </w:tc>
      </w:tr>
      <w:tr w:rsidR="00BC7437" w14:paraId="48617BD8" w14:textId="77777777">
        <w:tc>
          <w:tcPr>
            <w:tcW w:w="648" w:type="dxa"/>
            <w:tcMar>
              <w:top w:w="80" w:type="dxa"/>
              <w:left w:w="120" w:type="dxa"/>
              <w:bottom w:w="80" w:type="dxa"/>
              <w:right w:w="120" w:type="dxa"/>
            </w:tcMar>
            <w:vAlign w:val="center"/>
          </w:tcPr>
          <w:p w14:paraId="22E16D96"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3D35C82B" w14:textId="77777777" w:rsidR="00BC7437" w:rsidRDefault="00000000">
            <w:pPr>
              <w:spacing w:after="0" w:line="276" w:lineRule="auto"/>
            </w:pPr>
            <w:r>
              <w:rPr>
                <w:color w:val="000000"/>
                <w:sz w:val="15"/>
              </w:rPr>
              <w:t>improved_summary_dataframe =</w:t>
            </w:r>
            <w:r>
              <w:rPr>
                <w:color w:val="000000"/>
                <w:sz w:val="15"/>
              </w:rPr>
              <w:br/>
              <w:t>pd.DataFrame([improved_summary_row])</w:t>
            </w:r>
          </w:p>
        </w:tc>
        <w:tc>
          <w:tcPr>
            <w:tcW w:w="4896" w:type="dxa"/>
            <w:tcMar>
              <w:top w:w="80" w:type="dxa"/>
              <w:left w:w="120" w:type="dxa"/>
              <w:bottom w:w="80" w:type="dxa"/>
              <w:right w:w="120" w:type="dxa"/>
            </w:tcMar>
            <w:vAlign w:val="center"/>
          </w:tcPr>
          <w:p w14:paraId="534CE7B2" w14:textId="77777777" w:rsidR="00BC7437" w:rsidRDefault="00000000">
            <w:pPr>
              <w:spacing w:after="0" w:line="276" w:lineRule="auto"/>
            </w:pPr>
            <w:r>
              <w:rPr>
                <w:sz w:val="15"/>
              </w:rPr>
              <w:t>Starts building a pandas dataframe so the notebook can show the values as a clean table.</w:t>
            </w:r>
          </w:p>
        </w:tc>
      </w:tr>
      <w:tr w:rsidR="00BC7437" w14:paraId="07E0F8F0" w14:textId="77777777">
        <w:tc>
          <w:tcPr>
            <w:tcW w:w="648" w:type="dxa"/>
            <w:tcMar>
              <w:top w:w="80" w:type="dxa"/>
              <w:left w:w="120" w:type="dxa"/>
              <w:bottom w:w="80" w:type="dxa"/>
              <w:right w:w="120" w:type="dxa"/>
            </w:tcMar>
            <w:vAlign w:val="center"/>
          </w:tcPr>
          <w:p w14:paraId="5ED8E1B0"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4156FD12" w14:textId="77777777" w:rsidR="00BC7437" w:rsidRDefault="00000000">
            <w:pPr>
              <w:spacing w:after="0" w:line="276" w:lineRule="auto"/>
            </w:pPr>
            <w:r>
              <w:rPr>
                <w:color w:val="000000"/>
                <w:sz w:val="15"/>
              </w:rPr>
              <w:t>improved_summary_dataframe =</w:t>
            </w:r>
            <w:r>
              <w:rPr>
                <w:color w:val="000000"/>
                <w:sz w:val="15"/>
              </w:rPr>
              <w:br/>
              <w:t>improved_summary_dataframe.round(4)</w:t>
            </w:r>
          </w:p>
        </w:tc>
        <w:tc>
          <w:tcPr>
            <w:tcW w:w="4896" w:type="dxa"/>
            <w:tcMar>
              <w:top w:w="80" w:type="dxa"/>
              <w:left w:w="120" w:type="dxa"/>
              <w:bottom w:w="80" w:type="dxa"/>
              <w:right w:w="120" w:type="dxa"/>
            </w:tcMar>
            <w:vAlign w:val="center"/>
          </w:tcPr>
          <w:p w14:paraId="4137771A" w14:textId="77777777" w:rsidR="00BC7437" w:rsidRDefault="00000000">
            <w:pPr>
              <w:spacing w:after="0" w:line="276" w:lineRule="auto"/>
            </w:pPr>
            <w:r>
              <w:rPr>
                <w:color w:val="000000"/>
                <w:sz w:val="15"/>
              </w:rPr>
              <w:t>Rounds the number so the table is easier to read.</w:t>
            </w:r>
          </w:p>
        </w:tc>
      </w:tr>
      <w:tr w:rsidR="00BC7437" w14:paraId="6204DEA7" w14:textId="77777777">
        <w:tc>
          <w:tcPr>
            <w:tcW w:w="648" w:type="dxa"/>
            <w:tcMar>
              <w:top w:w="80" w:type="dxa"/>
              <w:left w:w="120" w:type="dxa"/>
              <w:bottom w:w="80" w:type="dxa"/>
              <w:right w:w="120" w:type="dxa"/>
            </w:tcMar>
            <w:vAlign w:val="center"/>
          </w:tcPr>
          <w:p w14:paraId="5CBAD685" w14:textId="77777777" w:rsidR="00BC7437" w:rsidRDefault="00000000">
            <w:pPr>
              <w:spacing w:after="0" w:line="276" w:lineRule="auto"/>
            </w:pPr>
            <w:r>
              <w:rPr>
                <w:color w:val="000000"/>
                <w:sz w:val="15"/>
              </w:rPr>
              <w:t>30</w:t>
            </w:r>
          </w:p>
        </w:tc>
        <w:tc>
          <w:tcPr>
            <w:tcW w:w="3816" w:type="dxa"/>
            <w:tcMar>
              <w:top w:w="80" w:type="dxa"/>
              <w:left w:w="120" w:type="dxa"/>
              <w:bottom w:w="80" w:type="dxa"/>
              <w:right w:w="120" w:type="dxa"/>
            </w:tcMar>
            <w:vAlign w:val="center"/>
          </w:tcPr>
          <w:p w14:paraId="06C4832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BE88360" w14:textId="77777777" w:rsidR="00BC7437" w:rsidRDefault="00000000">
            <w:pPr>
              <w:spacing w:after="0" w:line="276" w:lineRule="auto"/>
            </w:pPr>
            <w:r>
              <w:rPr>
                <w:color w:val="000000"/>
                <w:sz w:val="15"/>
              </w:rPr>
              <w:t>Blank line. It separates blocks so the code is easier to read.</w:t>
            </w:r>
          </w:p>
        </w:tc>
      </w:tr>
      <w:tr w:rsidR="00BC7437" w14:paraId="59917BD8" w14:textId="77777777">
        <w:tc>
          <w:tcPr>
            <w:tcW w:w="648" w:type="dxa"/>
            <w:tcMar>
              <w:top w:w="80" w:type="dxa"/>
              <w:left w:w="120" w:type="dxa"/>
              <w:bottom w:w="80" w:type="dxa"/>
              <w:right w:w="120" w:type="dxa"/>
            </w:tcMar>
            <w:vAlign w:val="center"/>
          </w:tcPr>
          <w:p w14:paraId="6FDE9245" w14:textId="77777777" w:rsidR="00BC7437" w:rsidRDefault="00000000">
            <w:pPr>
              <w:spacing w:after="0" w:line="276" w:lineRule="auto"/>
            </w:pPr>
            <w:r>
              <w:rPr>
                <w:color w:val="000000"/>
                <w:sz w:val="15"/>
              </w:rPr>
              <w:t>31</w:t>
            </w:r>
          </w:p>
        </w:tc>
        <w:tc>
          <w:tcPr>
            <w:tcW w:w="3816" w:type="dxa"/>
            <w:tcMar>
              <w:top w:w="80" w:type="dxa"/>
              <w:left w:w="120" w:type="dxa"/>
              <w:bottom w:w="80" w:type="dxa"/>
              <w:right w:w="120" w:type="dxa"/>
            </w:tcMar>
            <w:vAlign w:val="center"/>
          </w:tcPr>
          <w:p w14:paraId="489E4698" w14:textId="77777777" w:rsidR="00BC7437" w:rsidRDefault="00000000">
            <w:pPr>
              <w:spacing w:after="0" w:line="276" w:lineRule="auto"/>
            </w:pPr>
            <w:r>
              <w:rPr>
                <w:color w:val="000000"/>
                <w:sz w:val="15"/>
              </w:rPr>
              <w:t>display(improved_summary_dataframe)</w:t>
            </w:r>
          </w:p>
        </w:tc>
        <w:tc>
          <w:tcPr>
            <w:tcW w:w="4896" w:type="dxa"/>
            <w:tcMar>
              <w:top w:w="80" w:type="dxa"/>
              <w:left w:w="120" w:type="dxa"/>
              <w:bottom w:w="80" w:type="dxa"/>
              <w:right w:w="120" w:type="dxa"/>
            </w:tcMar>
            <w:vAlign w:val="center"/>
          </w:tcPr>
          <w:p w14:paraId="7B0713DA" w14:textId="77777777" w:rsidR="00BC7437" w:rsidRDefault="00000000">
            <w:pPr>
              <w:spacing w:after="0" w:line="276" w:lineRule="auto"/>
            </w:pPr>
            <w:r>
              <w:rPr>
                <w:color w:val="000000"/>
                <w:sz w:val="15"/>
              </w:rPr>
              <w:t>Displays the dataframe output in the notebook.</w:t>
            </w:r>
          </w:p>
        </w:tc>
      </w:tr>
    </w:tbl>
    <w:p w14:paraId="3D48EBA7" w14:textId="77777777" w:rsidR="00BC7437" w:rsidRDefault="00000000">
      <w:pPr>
        <w:pStyle w:val="Heading2"/>
        <w:spacing w:before="280" w:after="140"/>
      </w:pPr>
      <w:r>
        <w:rPr>
          <w:rFonts w:ascii="Calibri" w:hAnsi="Calibri"/>
        </w:rPr>
        <w:t>Cell 19: Code</w:t>
      </w:r>
    </w:p>
    <w:p w14:paraId="31854BDF" w14:textId="77777777" w:rsidR="00BC7437" w:rsidRDefault="00000000">
      <w:r>
        <w:rPr>
          <w:b/>
          <w:color w:val="1F4D78"/>
        </w:rPr>
        <w:t>Purpose: Builds a confusion matrix for the improved QML section.</w:t>
      </w:r>
    </w:p>
    <w:p w14:paraId="61BC7A8F" w14:textId="77777777" w:rsidR="00BC7437" w:rsidRDefault="00000000">
      <w:r>
        <w:rPr>
          <w:color w:val="555555"/>
          <w:sz w:val="20"/>
        </w:rPr>
        <w:t>First line: improved_qml_confusion_matrix = confusion_matrix(</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66A057EB" w14:textId="77777777">
        <w:tc>
          <w:tcPr>
            <w:tcW w:w="648" w:type="dxa"/>
            <w:shd w:val="clear" w:color="auto" w:fill="E8EEF5"/>
            <w:tcMar>
              <w:top w:w="80" w:type="dxa"/>
              <w:left w:w="120" w:type="dxa"/>
              <w:bottom w:w="80" w:type="dxa"/>
              <w:right w:w="120" w:type="dxa"/>
            </w:tcMar>
            <w:vAlign w:val="center"/>
          </w:tcPr>
          <w:p w14:paraId="16B6A3E8"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77BABA98"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19545B7" w14:textId="77777777" w:rsidR="00BC7437" w:rsidRDefault="00000000">
            <w:pPr>
              <w:spacing w:after="0"/>
            </w:pPr>
            <w:r>
              <w:rPr>
                <w:b/>
                <w:color w:val="0B2545"/>
                <w:sz w:val="15"/>
              </w:rPr>
              <w:t>Simple explanation</w:t>
            </w:r>
          </w:p>
        </w:tc>
      </w:tr>
      <w:tr w:rsidR="00BC7437" w14:paraId="64A45198" w14:textId="77777777">
        <w:tc>
          <w:tcPr>
            <w:tcW w:w="648" w:type="dxa"/>
            <w:tcMar>
              <w:top w:w="80" w:type="dxa"/>
              <w:left w:w="120" w:type="dxa"/>
              <w:bottom w:w="80" w:type="dxa"/>
              <w:right w:w="120" w:type="dxa"/>
            </w:tcMar>
            <w:vAlign w:val="center"/>
          </w:tcPr>
          <w:p w14:paraId="3059B56D"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7C91F561" w14:textId="77777777" w:rsidR="00BC7437" w:rsidRDefault="00000000">
            <w:pPr>
              <w:spacing w:after="0" w:line="276" w:lineRule="auto"/>
            </w:pPr>
            <w:r>
              <w:rPr>
                <w:color w:val="000000"/>
                <w:sz w:val="15"/>
              </w:rPr>
              <w:t>improved_qml_confusion_matrix = confusion_matrix(</w:t>
            </w:r>
          </w:p>
        </w:tc>
        <w:tc>
          <w:tcPr>
            <w:tcW w:w="4896" w:type="dxa"/>
            <w:tcMar>
              <w:top w:w="80" w:type="dxa"/>
              <w:left w:w="120" w:type="dxa"/>
              <w:bottom w:w="80" w:type="dxa"/>
              <w:right w:w="120" w:type="dxa"/>
            </w:tcMar>
            <w:vAlign w:val="center"/>
          </w:tcPr>
          <w:p w14:paraId="067F81D4" w14:textId="77777777" w:rsidR="00BC7437" w:rsidRDefault="00000000">
            <w:pPr>
              <w:spacing w:after="0" w:line="276" w:lineRule="auto"/>
            </w:pPr>
            <w:r>
              <w:rPr>
                <w:color w:val="000000"/>
                <w:sz w:val="15"/>
              </w:rPr>
              <w:t>Builds a confusion matrix, showing right and wrong predictions by class.</w:t>
            </w:r>
          </w:p>
        </w:tc>
      </w:tr>
      <w:tr w:rsidR="00BC7437" w14:paraId="4EF80D60" w14:textId="77777777">
        <w:tc>
          <w:tcPr>
            <w:tcW w:w="648" w:type="dxa"/>
            <w:tcMar>
              <w:top w:w="80" w:type="dxa"/>
              <w:left w:w="120" w:type="dxa"/>
              <w:bottom w:w="80" w:type="dxa"/>
              <w:right w:w="120" w:type="dxa"/>
            </w:tcMar>
            <w:vAlign w:val="center"/>
          </w:tcPr>
          <w:p w14:paraId="0EDB1B2C"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06AE307E" w14:textId="77777777" w:rsidR="00BC7437" w:rsidRDefault="00000000">
            <w:pPr>
              <w:spacing w:after="0" w:line="276" w:lineRule="auto"/>
            </w:pPr>
            <w:r>
              <w:rPr>
                <w:color w:val="000000"/>
                <w:sz w:val="15"/>
              </w:rPr>
              <w:t xml:space="preserve">    improved_true_labels,</w:t>
            </w:r>
          </w:p>
        </w:tc>
        <w:tc>
          <w:tcPr>
            <w:tcW w:w="4896" w:type="dxa"/>
            <w:tcMar>
              <w:top w:w="80" w:type="dxa"/>
              <w:left w:w="120" w:type="dxa"/>
              <w:bottom w:w="80" w:type="dxa"/>
              <w:right w:w="120" w:type="dxa"/>
            </w:tcMar>
            <w:vAlign w:val="center"/>
          </w:tcPr>
          <w:p w14:paraId="63870C84" w14:textId="77777777" w:rsidR="00BC7437" w:rsidRDefault="00000000">
            <w:pPr>
              <w:spacing w:after="0" w:line="276" w:lineRule="auto"/>
            </w:pPr>
            <w:r>
              <w:rPr>
                <w:sz w:val="15"/>
              </w:rPr>
              <w:t>Stores the actual labels for the improved QML test rows.</w:t>
            </w:r>
          </w:p>
        </w:tc>
      </w:tr>
      <w:tr w:rsidR="00BC7437" w14:paraId="69762B2D" w14:textId="77777777">
        <w:tc>
          <w:tcPr>
            <w:tcW w:w="648" w:type="dxa"/>
            <w:tcMar>
              <w:top w:w="80" w:type="dxa"/>
              <w:left w:w="120" w:type="dxa"/>
              <w:bottom w:w="80" w:type="dxa"/>
              <w:right w:w="120" w:type="dxa"/>
            </w:tcMar>
            <w:vAlign w:val="center"/>
          </w:tcPr>
          <w:p w14:paraId="1D260B85"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5794B984" w14:textId="77777777" w:rsidR="00BC7437" w:rsidRDefault="00000000">
            <w:pPr>
              <w:spacing w:after="0" w:line="276" w:lineRule="auto"/>
            </w:pPr>
            <w:r>
              <w:rPr>
                <w:color w:val="000000"/>
                <w:sz w:val="15"/>
              </w:rPr>
              <w:t xml:space="preserve">    improved_qml_predicted_labels,</w:t>
            </w:r>
          </w:p>
        </w:tc>
        <w:tc>
          <w:tcPr>
            <w:tcW w:w="4896" w:type="dxa"/>
            <w:tcMar>
              <w:top w:w="80" w:type="dxa"/>
              <w:left w:w="120" w:type="dxa"/>
              <w:bottom w:w="80" w:type="dxa"/>
              <w:right w:w="120" w:type="dxa"/>
            </w:tcMar>
            <w:vAlign w:val="center"/>
          </w:tcPr>
          <w:p w14:paraId="7F9DF2BD" w14:textId="77777777" w:rsidR="00BC7437" w:rsidRDefault="00000000">
            <w:pPr>
              <w:spacing w:after="0" w:line="276" w:lineRule="auto"/>
            </w:pPr>
            <w:r>
              <w:rPr>
                <w:sz w:val="15"/>
              </w:rPr>
              <w:t>Stores the improved QML predicted labels.</w:t>
            </w:r>
          </w:p>
        </w:tc>
      </w:tr>
      <w:tr w:rsidR="00BC7437" w14:paraId="757EAF51" w14:textId="77777777">
        <w:tc>
          <w:tcPr>
            <w:tcW w:w="648" w:type="dxa"/>
            <w:tcMar>
              <w:top w:w="80" w:type="dxa"/>
              <w:left w:w="120" w:type="dxa"/>
              <w:bottom w:w="80" w:type="dxa"/>
              <w:right w:w="120" w:type="dxa"/>
            </w:tcMar>
            <w:vAlign w:val="center"/>
          </w:tcPr>
          <w:p w14:paraId="75635A8D"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7F95C110" w14:textId="77777777" w:rsidR="00BC7437" w:rsidRDefault="00000000">
            <w:pPr>
              <w:spacing w:after="0" w:line="276" w:lineRule="auto"/>
            </w:pPr>
            <w:r>
              <w:rPr>
                <w:color w:val="000000"/>
                <w:sz w:val="15"/>
              </w:rPr>
              <w:t xml:space="preserve">    labels=[0, 1],</w:t>
            </w:r>
          </w:p>
        </w:tc>
        <w:tc>
          <w:tcPr>
            <w:tcW w:w="4896" w:type="dxa"/>
            <w:tcMar>
              <w:top w:w="80" w:type="dxa"/>
              <w:left w:w="120" w:type="dxa"/>
              <w:bottom w:w="80" w:type="dxa"/>
              <w:right w:w="120" w:type="dxa"/>
            </w:tcMar>
            <w:vAlign w:val="center"/>
          </w:tcPr>
          <w:p w14:paraId="2F1C8DF5" w14:textId="77777777" w:rsidR="00BC7437" w:rsidRDefault="00000000">
            <w:pPr>
              <w:spacing w:after="0" w:line="276" w:lineRule="auto"/>
            </w:pPr>
            <w:r>
              <w:rPr>
                <w:sz w:val="15"/>
              </w:rPr>
              <w:t>Completes the current dataframe/list/scoring step in this cell.</w:t>
            </w:r>
          </w:p>
        </w:tc>
      </w:tr>
      <w:tr w:rsidR="00BC7437" w14:paraId="4CA32F6B" w14:textId="77777777">
        <w:tc>
          <w:tcPr>
            <w:tcW w:w="648" w:type="dxa"/>
            <w:tcMar>
              <w:top w:w="80" w:type="dxa"/>
              <w:left w:w="120" w:type="dxa"/>
              <w:bottom w:w="80" w:type="dxa"/>
              <w:right w:w="120" w:type="dxa"/>
            </w:tcMar>
            <w:vAlign w:val="center"/>
          </w:tcPr>
          <w:p w14:paraId="1818A2ED"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042F122D"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1CD9050B" w14:textId="77777777" w:rsidR="00BC7437" w:rsidRDefault="00000000">
            <w:pPr>
              <w:spacing w:after="0" w:line="276" w:lineRule="auto"/>
            </w:pPr>
            <w:r>
              <w:rPr>
                <w:sz w:val="15"/>
              </w:rPr>
              <w:t>Closes the current list, dictionary, dataframe, or function call.</w:t>
            </w:r>
          </w:p>
        </w:tc>
      </w:tr>
      <w:tr w:rsidR="00BC7437" w14:paraId="70B830D6" w14:textId="77777777">
        <w:tc>
          <w:tcPr>
            <w:tcW w:w="648" w:type="dxa"/>
            <w:tcMar>
              <w:top w:w="80" w:type="dxa"/>
              <w:left w:w="120" w:type="dxa"/>
              <w:bottom w:w="80" w:type="dxa"/>
              <w:right w:w="120" w:type="dxa"/>
            </w:tcMar>
            <w:vAlign w:val="center"/>
          </w:tcPr>
          <w:p w14:paraId="2B5EED18"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73BA87A9" w14:textId="77777777" w:rsidR="00BC7437" w:rsidRDefault="00000000">
            <w:pPr>
              <w:spacing w:after="0" w:line="276" w:lineRule="auto"/>
            </w:pPr>
            <w:r>
              <w:rPr>
                <w:color w:val="000000"/>
                <w:sz w:val="15"/>
              </w:rPr>
              <w:t>improved_confusion_dataframe = pd.DataFrame(</w:t>
            </w:r>
          </w:p>
        </w:tc>
        <w:tc>
          <w:tcPr>
            <w:tcW w:w="4896" w:type="dxa"/>
            <w:tcMar>
              <w:top w:w="80" w:type="dxa"/>
              <w:left w:w="120" w:type="dxa"/>
              <w:bottom w:w="80" w:type="dxa"/>
              <w:right w:w="120" w:type="dxa"/>
            </w:tcMar>
            <w:vAlign w:val="center"/>
          </w:tcPr>
          <w:p w14:paraId="55F34558" w14:textId="77777777" w:rsidR="00BC7437" w:rsidRDefault="00000000">
            <w:pPr>
              <w:spacing w:after="0" w:line="276" w:lineRule="auto"/>
            </w:pPr>
            <w:r>
              <w:rPr>
                <w:sz w:val="15"/>
              </w:rPr>
              <w:t xml:space="preserve">Starts building a pandas dataframe so the notebook can show the values as </w:t>
            </w:r>
            <w:r>
              <w:rPr>
                <w:sz w:val="15"/>
              </w:rPr>
              <w:lastRenderedPageBreak/>
              <w:t>a clean table.</w:t>
            </w:r>
          </w:p>
        </w:tc>
      </w:tr>
      <w:tr w:rsidR="00BC7437" w14:paraId="7F82D12D" w14:textId="77777777">
        <w:tc>
          <w:tcPr>
            <w:tcW w:w="648" w:type="dxa"/>
            <w:tcMar>
              <w:top w:w="80" w:type="dxa"/>
              <w:left w:w="120" w:type="dxa"/>
              <w:bottom w:w="80" w:type="dxa"/>
              <w:right w:w="120" w:type="dxa"/>
            </w:tcMar>
            <w:vAlign w:val="center"/>
          </w:tcPr>
          <w:p w14:paraId="653662D9"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727B0841" w14:textId="77777777" w:rsidR="00BC7437" w:rsidRDefault="00000000">
            <w:pPr>
              <w:spacing w:after="0" w:line="276" w:lineRule="auto"/>
            </w:pPr>
            <w:r>
              <w:rPr>
                <w:color w:val="000000"/>
                <w:sz w:val="15"/>
              </w:rPr>
              <w:t xml:space="preserve">    improved_qml_confusion_matrix,</w:t>
            </w:r>
          </w:p>
        </w:tc>
        <w:tc>
          <w:tcPr>
            <w:tcW w:w="4896" w:type="dxa"/>
            <w:tcMar>
              <w:top w:w="80" w:type="dxa"/>
              <w:left w:w="120" w:type="dxa"/>
              <w:bottom w:w="80" w:type="dxa"/>
              <w:right w:w="120" w:type="dxa"/>
            </w:tcMar>
            <w:vAlign w:val="center"/>
          </w:tcPr>
          <w:p w14:paraId="74F89541" w14:textId="77777777" w:rsidR="00BC7437" w:rsidRDefault="00000000">
            <w:pPr>
              <w:spacing w:after="0" w:line="276" w:lineRule="auto"/>
            </w:pPr>
            <w:r>
              <w:rPr>
                <w:sz w:val="15"/>
              </w:rPr>
              <w:t>Completes the current dataframe/list/scoring step in this cell.</w:t>
            </w:r>
          </w:p>
        </w:tc>
      </w:tr>
      <w:tr w:rsidR="00BC7437" w14:paraId="77ABEB43" w14:textId="77777777">
        <w:tc>
          <w:tcPr>
            <w:tcW w:w="648" w:type="dxa"/>
            <w:tcMar>
              <w:top w:w="80" w:type="dxa"/>
              <w:left w:w="120" w:type="dxa"/>
              <w:bottom w:w="80" w:type="dxa"/>
              <w:right w:w="120" w:type="dxa"/>
            </w:tcMar>
            <w:vAlign w:val="center"/>
          </w:tcPr>
          <w:p w14:paraId="589FA135"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7EF863D0" w14:textId="77777777" w:rsidR="00BC7437" w:rsidRDefault="00000000">
            <w:pPr>
              <w:spacing w:after="0" w:line="276" w:lineRule="auto"/>
            </w:pPr>
            <w:r>
              <w:rPr>
                <w:color w:val="000000"/>
                <w:sz w:val="15"/>
              </w:rPr>
              <w:t xml:space="preserve">    index=["actual_unstable", "actual_stable"],</w:t>
            </w:r>
          </w:p>
        </w:tc>
        <w:tc>
          <w:tcPr>
            <w:tcW w:w="4896" w:type="dxa"/>
            <w:tcMar>
              <w:top w:w="80" w:type="dxa"/>
              <w:left w:w="120" w:type="dxa"/>
              <w:bottom w:w="80" w:type="dxa"/>
              <w:right w:w="120" w:type="dxa"/>
            </w:tcMar>
            <w:vAlign w:val="center"/>
          </w:tcPr>
          <w:p w14:paraId="1A1A228B" w14:textId="77777777" w:rsidR="00BC7437" w:rsidRDefault="00000000">
            <w:pPr>
              <w:spacing w:after="0" w:line="276" w:lineRule="auto"/>
            </w:pPr>
            <w:r>
              <w:rPr>
                <w:color w:val="000000"/>
                <w:sz w:val="15"/>
              </w:rPr>
              <w:t>Names the rows of the displayed table.</w:t>
            </w:r>
          </w:p>
        </w:tc>
      </w:tr>
      <w:tr w:rsidR="00BC7437" w14:paraId="451B4BBD" w14:textId="77777777">
        <w:tc>
          <w:tcPr>
            <w:tcW w:w="648" w:type="dxa"/>
            <w:tcMar>
              <w:top w:w="80" w:type="dxa"/>
              <w:left w:w="120" w:type="dxa"/>
              <w:bottom w:w="80" w:type="dxa"/>
              <w:right w:w="120" w:type="dxa"/>
            </w:tcMar>
            <w:vAlign w:val="center"/>
          </w:tcPr>
          <w:p w14:paraId="196D4F18"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118018D3" w14:textId="77777777" w:rsidR="00BC7437" w:rsidRDefault="00000000">
            <w:pPr>
              <w:spacing w:after="0" w:line="276" w:lineRule="auto"/>
            </w:pPr>
            <w:r>
              <w:rPr>
                <w:color w:val="000000"/>
                <w:sz w:val="15"/>
              </w:rPr>
              <w:t xml:space="preserve">    columns=["predicted_unstable",</w:t>
            </w:r>
            <w:r>
              <w:rPr>
                <w:color w:val="000000"/>
                <w:sz w:val="15"/>
              </w:rPr>
              <w:br/>
              <w:t>"predicted_stable"],</w:t>
            </w:r>
          </w:p>
        </w:tc>
        <w:tc>
          <w:tcPr>
            <w:tcW w:w="4896" w:type="dxa"/>
            <w:tcMar>
              <w:top w:w="80" w:type="dxa"/>
              <w:left w:w="120" w:type="dxa"/>
              <w:bottom w:w="80" w:type="dxa"/>
              <w:right w:w="120" w:type="dxa"/>
            </w:tcMar>
            <w:vAlign w:val="center"/>
          </w:tcPr>
          <w:p w14:paraId="7A45069A" w14:textId="77777777" w:rsidR="00BC7437" w:rsidRDefault="00000000">
            <w:pPr>
              <w:spacing w:after="0" w:line="276" w:lineRule="auto"/>
            </w:pPr>
            <w:r>
              <w:rPr>
                <w:color w:val="000000"/>
                <w:sz w:val="15"/>
              </w:rPr>
              <w:t>Names the columns of the displayed table.</w:t>
            </w:r>
          </w:p>
        </w:tc>
      </w:tr>
      <w:tr w:rsidR="00BC7437" w14:paraId="3EAA993B" w14:textId="77777777">
        <w:tc>
          <w:tcPr>
            <w:tcW w:w="648" w:type="dxa"/>
            <w:tcMar>
              <w:top w:w="80" w:type="dxa"/>
              <w:left w:w="120" w:type="dxa"/>
              <w:bottom w:w="80" w:type="dxa"/>
              <w:right w:w="120" w:type="dxa"/>
            </w:tcMar>
            <w:vAlign w:val="center"/>
          </w:tcPr>
          <w:p w14:paraId="43356CFF"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73A35C95"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5D23BA30" w14:textId="77777777" w:rsidR="00BC7437" w:rsidRDefault="00000000">
            <w:pPr>
              <w:spacing w:after="0" w:line="276" w:lineRule="auto"/>
            </w:pPr>
            <w:r>
              <w:rPr>
                <w:sz w:val="15"/>
              </w:rPr>
              <w:t>Closes the current list, dictionary, dataframe, or function call.</w:t>
            </w:r>
          </w:p>
        </w:tc>
      </w:tr>
      <w:tr w:rsidR="00BC7437" w14:paraId="7D58D8BC" w14:textId="77777777">
        <w:tc>
          <w:tcPr>
            <w:tcW w:w="648" w:type="dxa"/>
            <w:tcMar>
              <w:top w:w="80" w:type="dxa"/>
              <w:left w:w="120" w:type="dxa"/>
              <w:bottom w:w="80" w:type="dxa"/>
              <w:right w:w="120" w:type="dxa"/>
            </w:tcMar>
            <w:vAlign w:val="center"/>
          </w:tcPr>
          <w:p w14:paraId="31C54573"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78061E85" w14:textId="77777777" w:rsidR="00BC7437" w:rsidRDefault="00000000">
            <w:pPr>
              <w:spacing w:after="0" w:line="276" w:lineRule="auto"/>
            </w:pPr>
            <w:r>
              <w:rPr>
                <w:color w:val="000000"/>
                <w:sz w:val="15"/>
              </w:rPr>
              <w:t>display(improved_confusion_dataframe)</w:t>
            </w:r>
          </w:p>
        </w:tc>
        <w:tc>
          <w:tcPr>
            <w:tcW w:w="4896" w:type="dxa"/>
            <w:tcMar>
              <w:top w:w="80" w:type="dxa"/>
              <w:left w:w="120" w:type="dxa"/>
              <w:bottom w:w="80" w:type="dxa"/>
              <w:right w:w="120" w:type="dxa"/>
            </w:tcMar>
            <w:vAlign w:val="center"/>
          </w:tcPr>
          <w:p w14:paraId="1DCDDB0A" w14:textId="77777777" w:rsidR="00BC7437" w:rsidRDefault="00000000">
            <w:pPr>
              <w:spacing w:after="0" w:line="276" w:lineRule="auto"/>
            </w:pPr>
            <w:r>
              <w:rPr>
                <w:color w:val="000000"/>
                <w:sz w:val="15"/>
              </w:rPr>
              <w:t>Displays the dataframe output in the notebook.</w:t>
            </w:r>
          </w:p>
        </w:tc>
      </w:tr>
      <w:tr w:rsidR="00BC7437" w14:paraId="6F221CFE" w14:textId="77777777">
        <w:tc>
          <w:tcPr>
            <w:tcW w:w="648" w:type="dxa"/>
            <w:tcMar>
              <w:top w:w="80" w:type="dxa"/>
              <w:left w:w="120" w:type="dxa"/>
              <w:bottom w:w="80" w:type="dxa"/>
              <w:right w:w="120" w:type="dxa"/>
            </w:tcMar>
            <w:vAlign w:val="center"/>
          </w:tcPr>
          <w:p w14:paraId="547F96C9"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3DC88BD7"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1A98362" w14:textId="77777777" w:rsidR="00BC7437" w:rsidRDefault="00000000">
            <w:pPr>
              <w:spacing w:after="0" w:line="276" w:lineRule="auto"/>
            </w:pPr>
            <w:r>
              <w:rPr>
                <w:color w:val="000000"/>
                <w:sz w:val="15"/>
              </w:rPr>
              <w:t>Blank line. It separates blocks so the code is easier to read.</w:t>
            </w:r>
          </w:p>
        </w:tc>
      </w:tr>
      <w:tr w:rsidR="00BC7437" w14:paraId="43F78EFA" w14:textId="77777777">
        <w:tc>
          <w:tcPr>
            <w:tcW w:w="648" w:type="dxa"/>
            <w:tcMar>
              <w:top w:w="80" w:type="dxa"/>
              <w:left w:w="120" w:type="dxa"/>
              <w:bottom w:w="80" w:type="dxa"/>
              <w:right w:w="120" w:type="dxa"/>
            </w:tcMar>
            <w:vAlign w:val="center"/>
          </w:tcPr>
          <w:p w14:paraId="0ABF26AD"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623B6BA0" w14:textId="77777777" w:rsidR="00BC7437" w:rsidRDefault="00000000">
            <w:pPr>
              <w:spacing w:after="0" w:line="276" w:lineRule="auto"/>
            </w:pPr>
            <w:r>
              <w:rPr>
                <w:color w:val="000000"/>
                <w:sz w:val="15"/>
              </w:rPr>
              <w:t>plt.figure(figsize=(5.8, 4.8))</w:t>
            </w:r>
          </w:p>
        </w:tc>
        <w:tc>
          <w:tcPr>
            <w:tcW w:w="4896" w:type="dxa"/>
            <w:tcMar>
              <w:top w:w="80" w:type="dxa"/>
              <w:left w:w="120" w:type="dxa"/>
              <w:bottom w:w="80" w:type="dxa"/>
              <w:right w:w="120" w:type="dxa"/>
            </w:tcMar>
            <w:vAlign w:val="center"/>
          </w:tcPr>
          <w:p w14:paraId="1C9CBC7B" w14:textId="77777777" w:rsidR="00BC7437" w:rsidRDefault="00000000">
            <w:pPr>
              <w:spacing w:after="0" w:line="276" w:lineRule="auto"/>
            </w:pPr>
            <w:r>
              <w:rPr>
                <w:color w:val="000000"/>
                <w:sz w:val="15"/>
              </w:rPr>
              <w:t>Creates a new chart area with the chosen figure size.</w:t>
            </w:r>
          </w:p>
        </w:tc>
      </w:tr>
      <w:tr w:rsidR="00BC7437" w14:paraId="337838CB" w14:textId="77777777">
        <w:tc>
          <w:tcPr>
            <w:tcW w:w="648" w:type="dxa"/>
            <w:tcMar>
              <w:top w:w="80" w:type="dxa"/>
              <w:left w:w="120" w:type="dxa"/>
              <w:bottom w:w="80" w:type="dxa"/>
              <w:right w:w="120" w:type="dxa"/>
            </w:tcMar>
            <w:vAlign w:val="center"/>
          </w:tcPr>
          <w:p w14:paraId="0B34F3ED"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097E7C2E" w14:textId="77777777" w:rsidR="00BC7437" w:rsidRDefault="00000000">
            <w:pPr>
              <w:spacing w:after="0" w:line="276" w:lineRule="auto"/>
            </w:pPr>
            <w:r>
              <w:rPr>
                <w:color w:val="000000"/>
                <w:sz w:val="15"/>
              </w:rPr>
              <w:t>plt.imshow(improved_qml_confusion_matrix,</w:t>
            </w:r>
            <w:r>
              <w:rPr>
                <w:color w:val="000000"/>
                <w:sz w:val="15"/>
              </w:rPr>
              <w:br/>
              <w:t>cmap="Blues")</w:t>
            </w:r>
          </w:p>
        </w:tc>
        <w:tc>
          <w:tcPr>
            <w:tcW w:w="4896" w:type="dxa"/>
            <w:tcMar>
              <w:top w:w="80" w:type="dxa"/>
              <w:left w:w="120" w:type="dxa"/>
              <w:bottom w:w="80" w:type="dxa"/>
              <w:right w:w="120" w:type="dxa"/>
            </w:tcMar>
            <w:vAlign w:val="center"/>
          </w:tcPr>
          <w:p w14:paraId="546EA336" w14:textId="77777777" w:rsidR="00BC7437" w:rsidRDefault="00000000">
            <w:pPr>
              <w:spacing w:after="0" w:line="276" w:lineRule="auto"/>
            </w:pPr>
            <w:r>
              <w:rPr>
                <w:color w:val="000000"/>
                <w:sz w:val="15"/>
              </w:rPr>
              <w:t>Shows the confusion matrix as a colored heatmap.</w:t>
            </w:r>
          </w:p>
        </w:tc>
      </w:tr>
      <w:tr w:rsidR="00BC7437" w14:paraId="63CBCFA8" w14:textId="77777777">
        <w:tc>
          <w:tcPr>
            <w:tcW w:w="648" w:type="dxa"/>
            <w:tcMar>
              <w:top w:w="80" w:type="dxa"/>
              <w:left w:w="120" w:type="dxa"/>
              <w:bottom w:w="80" w:type="dxa"/>
              <w:right w:w="120" w:type="dxa"/>
            </w:tcMar>
            <w:vAlign w:val="center"/>
          </w:tcPr>
          <w:p w14:paraId="262785FC"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554BDDE7" w14:textId="77777777" w:rsidR="00BC7437" w:rsidRDefault="00000000">
            <w:pPr>
              <w:spacing w:after="0" w:line="276" w:lineRule="auto"/>
            </w:pPr>
            <w:r>
              <w:rPr>
                <w:color w:val="000000"/>
                <w:sz w:val="15"/>
              </w:rPr>
              <w:t>plt.title("Improved QML Confusion Matrix")</w:t>
            </w:r>
          </w:p>
        </w:tc>
        <w:tc>
          <w:tcPr>
            <w:tcW w:w="4896" w:type="dxa"/>
            <w:tcMar>
              <w:top w:w="80" w:type="dxa"/>
              <w:left w:w="120" w:type="dxa"/>
              <w:bottom w:w="80" w:type="dxa"/>
              <w:right w:w="120" w:type="dxa"/>
            </w:tcMar>
            <w:vAlign w:val="center"/>
          </w:tcPr>
          <w:p w14:paraId="5A8CBA16" w14:textId="77777777" w:rsidR="00BC7437" w:rsidRDefault="00000000">
            <w:pPr>
              <w:spacing w:after="0" w:line="276" w:lineRule="auto"/>
            </w:pPr>
            <w:r>
              <w:rPr>
                <w:color w:val="000000"/>
                <w:sz w:val="15"/>
              </w:rPr>
              <w:t>Adds the chart title.</w:t>
            </w:r>
          </w:p>
        </w:tc>
      </w:tr>
      <w:tr w:rsidR="00BC7437" w14:paraId="29879DEF" w14:textId="77777777">
        <w:tc>
          <w:tcPr>
            <w:tcW w:w="648" w:type="dxa"/>
            <w:tcMar>
              <w:top w:w="80" w:type="dxa"/>
              <w:left w:w="120" w:type="dxa"/>
              <w:bottom w:w="80" w:type="dxa"/>
              <w:right w:w="120" w:type="dxa"/>
            </w:tcMar>
            <w:vAlign w:val="center"/>
          </w:tcPr>
          <w:p w14:paraId="1CEA4EED"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63E2AD57" w14:textId="77777777" w:rsidR="00BC7437" w:rsidRDefault="00000000">
            <w:pPr>
              <w:spacing w:after="0" w:line="276" w:lineRule="auto"/>
            </w:pPr>
            <w:r>
              <w:rPr>
                <w:color w:val="000000"/>
                <w:sz w:val="15"/>
              </w:rPr>
              <w:t>plt.xticks([0, 1], ["Predicted unstable", "Predicted</w:t>
            </w:r>
            <w:r>
              <w:rPr>
                <w:color w:val="000000"/>
                <w:sz w:val="15"/>
              </w:rPr>
              <w:br/>
              <w:t>stable"])</w:t>
            </w:r>
          </w:p>
        </w:tc>
        <w:tc>
          <w:tcPr>
            <w:tcW w:w="4896" w:type="dxa"/>
            <w:tcMar>
              <w:top w:w="80" w:type="dxa"/>
              <w:left w:w="120" w:type="dxa"/>
              <w:bottom w:w="80" w:type="dxa"/>
              <w:right w:w="120" w:type="dxa"/>
            </w:tcMar>
            <w:vAlign w:val="center"/>
          </w:tcPr>
          <w:p w14:paraId="0A20DB3E" w14:textId="77777777" w:rsidR="00BC7437" w:rsidRDefault="00000000">
            <w:pPr>
              <w:spacing w:after="0" w:line="276" w:lineRule="auto"/>
            </w:pPr>
            <w:r>
              <w:rPr>
                <w:color w:val="000000"/>
                <w:sz w:val="15"/>
              </w:rPr>
              <w:t>Rotates or labels the x-axis tick text so it is readable.</w:t>
            </w:r>
          </w:p>
        </w:tc>
      </w:tr>
      <w:tr w:rsidR="00BC7437" w14:paraId="0BB78D18" w14:textId="77777777">
        <w:tc>
          <w:tcPr>
            <w:tcW w:w="648" w:type="dxa"/>
            <w:tcMar>
              <w:top w:w="80" w:type="dxa"/>
              <w:left w:w="120" w:type="dxa"/>
              <w:bottom w:w="80" w:type="dxa"/>
              <w:right w:w="120" w:type="dxa"/>
            </w:tcMar>
            <w:vAlign w:val="center"/>
          </w:tcPr>
          <w:p w14:paraId="52C2AD72"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1184BD2B" w14:textId="77777777" w:rsidR="00BC7437" w:rsidRDefault="00000000">
            <w:pPr>
              <w:spacing w:after="0" w:line="276" w:lineRule="auto"/>
            </w:pPr>
            <w:r>
              <w:rPr>
                <w:color w:val="000000"/>
                <w:sz w:val="15"/>
              </w:rPr>
              <w:t>plt.yticks([0, 1], ["Actual unstable", "Actual</w:t>
            </w:r>
            <w:r>
              <w:rPr>
                <w:color w:val="000000"/>
                <w:sz w:val="15"/>
              </w:rPr>
              <w:br/>
              <w:t>stable"])</w:t>
            </w:r>
          </w:p>
        </w:tc>
        <w:tc>
          <w:tcPr>
            <w:tcW w:w="4896" w:type="dxa"/>
            <w:tcMar>
              <w:top w:w="80" w:type="dxa"/>
              <w:left w:w="120" w:type="dxa"/>
              <w:bottom w:w="80" w:type="dxa"/>
              <w:right w:w="120" w:type="dxa"/>
            </w:tcMar>
            <w:vAlign w:val="center"/>
          </w:tcPr>
          <w:p w14:paraId="2C59CA6D" w14:textId="77777777" w:rsidR="00BC7437" w:rsidRDefault="00000000">
            <w:pPr>
              <w:spacing w:after="0" w:line="276" w:lineRule="auto"/>
            </w:pPr>
            <w:r>
              <w:rPr>
                <w:sz w:val="15"/>
              </w:rPr>
              <w:t>Completes the current dataframe/list/scoring step in this cell.</w:t>
            </w:r>
          </w:p>
        </w:tc>
      </w:tr>
      <w:tr w:rsidR="00BC7437" w14:paraId="72454FBB" w14:textId="77777777">
        <w:tc>
          <w:tcPr>
            <w:tcW w:w="648" w:type="dxa"/>
            <w:tcMar>
              <w:top w:w="80" w:type="dxa"/>
              <w:left w:w="120" w:type="dxa"/>
              <w:bottom w:w="80" w:type="dxa"/>
              <w:right w:w="120" w:type="dxa"/>
            </w:tcMar>
            <w:vAlign w:val="center"/>
          </w:tcPr>
          <w:p w14:paraId="1BAC8EDD"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45F17027" w14:textId="77777777" w:rsidR="00BC7437" w:rsidRDefault="00000000">
            <w:pPr>
              <w:spacing w:after="0" w:line="276" w:lineRule="auto"/>
            </w:pPr>
            <w:r>
              <w:rPr>
                <w:color w:val="000000"/>
                <w:sz w:val="15"/>
              </w:rPr>
              <w:t>for row_index in range(2):</w:t>
            </w:r>
          </w:p>
        </w:tc>
        <w:tc>
          <w:tcPr>
            <w:tcW w:w="4896" w:type="dxa"/>
            <w:tcMar>
              <w:top w:w="80" w:type="dxa"/>
              <w:left w:w="120" w:type="dxa"/>
              <w:bottom w:w="80" w:type="dxa"/>
              <w:right w:w="120" w:type="dxa"/>
            </w:tcMar>
            <w:vAlign w:val="center"/>
          </w:tcPr>
          <w:p w14:paraId="5A686707" w14:textId="77777777" w:rsidR="00BC7437" w:rsidRDefault="00000000">
            <w:pPr>
              <w:spacing w:after="0" w:line="276" w:lineRule="auto"/>
            </w:pPr>
            <w:r>
              <w:rPr>
                <w:color w:val="000000"/>
                <w:sz w:val="15"/>
              </w:rPr>
              <w:t>Loops through the two rows of the confusion matrix.</w:t>
            </w:r>
          </w:p>
        </w:tc>
      </w:tr>
      <w:tr w:rsidR="00BC7437" w14:paraId="4A17AB96" w14:textId="77777777">
        <w:tc>
          <w:tcPr>
            <w:tcW w:w="648" w:type="dxa"/>
            <w:tcMar>
              <w:top w:w="80" w:type="dxa"/>
              <w:left w:w="120" w:type="dxa"/>
              <w:bottom w:w="80" w:type="dxa"/>
              <w:right w:w="120" w:type="dxa"/>
            </w:tcMar>
            <w:vAlign w:val="center"/>
          </w:tcPr>
          <w:p w14:paraId="6810B11E"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6367B339" w14:textId="77777777" w:rsidR="00BC7437" w:rsidRDefault="00000000">
            <w:pPr>
              <w:spacing w:after="0" w:line="276" w:lineRule="auto"/>
            </w:pPr>
            <w:r>
              <w:rPr>
                <w:color w:val="000000"/>
                <w:sz w:val="15"/>
              </w:rPr>
              <w:t xml:space="preserve">    for column_index in range(2):</w:t>
            </w:r>
          </w:p>
        </w:tc>
        <w:tc>
          <w:tcPr>
            <w:tcW w:w="4896" w:type="dxa"/>
            <w:tcMar>
              <w:top w:w="80" w:type="dxa"/>
              <w:left w:w="120" w:type="dxa"/>
              <w:bottom w:w="80" w:type="dxa"/>
              <w:right w:w="120" w:type="dxa"/>
            </w:tcMar>
            <w:vAlign w:val="center"/>
          </w:tcPr>
          <w:p w14:paraId="1C537E0E" w14:textId="77777777" w:rsidR="00BC7437" w:rsidRDefault="00000000">
            <w:pPr>
              <w:spacing w:after="0" w:line="276" w:lineRule="auto"/>
            </w:pPr>
            <w:r>
              <w:rPr>
                <w:color w:val="000000"/>
                <w:sz w:val="15"/>
              </w:rPr>
              <w:t>Loops through the two columns of the confusion matrix.</w:t>
            </w:r>
          </w:p>
        </w:tc>
      </w:tr>
      <w:tr w:rsidR="00BC7437" w14:paraId="5963E381" w14:textId="77777777">
        <w:tc>
          <w:tcPr>
            <w:tcW w:w="648" w:type="dxa"/>
            <w:tcMar>
              <w:top w:w="80" w:type="dxa"/>
              <w:left w:w="120" w:type="dxa"/>
              <w:bottom w:w="80" w:type="dxa"/>
              <w:right w:w="120" w:type="dxa"/>
            </w:tcMar>
            <w:vAlign w:val="center"/>
          </w:tcPr>
          <w:p w14:paraId="091E84CB"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72D9176A" w14:textId="77777777" w:rsidR="00BC7437" w:rsidRDefault="00000000">
            <w:pPr>
              <w:spacing w:after="0" w:line="276" w:lineRule="auto"/>
            </w:pPr>
            <w:r>
              <w:rPr>
                <w:color w:val="000000"/>
                <w:sz w:val="15"/>
              </w:rPr>
              <w:t xml:space="preserve">        cell_value =</w:t>
            </w:r>
            <w:r>
              <w:rPr>
                <w:color w:val="000000"/>
                <w:sz w:val="15"/>
              </w:rPr>
              <w:br/>
              <w:t>improved_qml_confusion_matrix[row_index,</w:t>
            </w:r>
            <w:r>
              <w:rPr>
                <w:color w:val="000000"/>
                <w:sz w:val="15"/>
              </w:rPr>
              <w:br/>
              <w:t>column_index]</w:t>
            </w:r>
          </w:p>
        </w:tc>
        <w:tc>
          <w:tcPr>
            <w:tcW w:w="4896" w:type="dxa"/>
            <w:tcMar>
              <w:top w:w="80" w:type="dxa"/>
              <w:left w:w="120" w:type="dxa"/>
              <w:bottom w:w="80" w:type="dxa"/>
              <w:right w:w="120" w:type="dxa"/>
            </w:tcMar>
            <w:vAlign w:val="center"/>
          </w:tcPr>
          <w:p w14:paraId="0D643C24" w14:textId="77777777" w:rsidR="00BC7437" w:rsidRDefault="00000000">
            <w:pPr>
              <w:spacing w:after="0" w:line="276" w:lineRule="auto"/>
            </w:pPr>
            <w:r>
              <w:rPr>
                <w:color w:val="000000"/>
                <w:sz w:val="15"/>
              </w:rPr>
              <w:t>Reads the number inside the current confusion-matrix cell.</w:t>
            </w:r>
          </w:p>
        </w:tc>
      </w:tr>
      <w:tr w:rsidR="00BC7437" w14:paraId="17CB4177" w14:textId="77777777">
        <w:tc>
          <w:tcPr>
            <w:tcW w:w="648" w:type="dxa"/>
            <w:tcMar>
              <w:top w:w="80" w:type="dxa"/>
              <w:left w:w="120" w:type="dxa"/>
              <w:bottom w:w="80" w:type="dxa"/>
              <w:right w:w="120" w:type="dxa"/>
            </w:tcMar>
            <w:vAlign w:val="center"/>
          </w:tcPr>
          <w:p w14:paraId="681BAF11"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09180BE7" w14:textId="77777777" w:rsidR="00BC7437" w:rsidRDefault="00000000">
            <w:pPr>
              <w:spacing w:after="0" w:line="276" w:lineRule="auto"/>
            </w:pPr>
            <w:r>
              <w:rPr>
                <w:color w:val="000000"/>
                <w:sz w:val="15"/>
              </w:rPr>
              <w:t xml:space="preserve">        plt.text(column_index, row_index,</w:t>
            </w:r>
            <w:r>
              <w:rPr>
                <w:color w:val="000000"/>
                <w:sz w:val="15"/>
              </w:rPr>
              <w:br/>
              <w:t>cell_value, ha="center", va="center")</w:t>
            </w:r>
          </w:p>
        </w:tc>
        <w:tc>
          <w:tcPr>
            <w:tcW w:w="4896" w:type="dxa"/>
            <w:tcMar>
              <w:top w:w="80" w:type="dxa"/>
              <w:left w:w="120" w:type="dxa"/>
              <w:bottom w:w="80" w:type="dxa"/>
              <w:right w:w="120" w:type="dxa"/>
            </w:tcMar>
            <w:vAlign w:val="center"/>
          </w:tcPr>
          <w:p w14:paraId="7A8D3F88" w14:textId="77777777" w:rsidR="00BC7437" w:rsidRDefault="00000000">
            <w:pPr>
              <w:spacing w:after="0" w:line="276" w:lineRule="auto"/>
            </w:pPr>
            <w:r>
              <w:rPr>
                <w:color w:val="000000"/>
                <w:sz w:val="15"/>
              </w:rPr>
              <w:t>Writes the number directly inside the heatmap cell.</w:t>
            </w:r>
          </w:p>
        </w:tc>
      </w:tr>
      <w:tr w:rsidR="00BC7437" w14:paraId="444B10C3" w14:textId="77777777">
        <w:tc>
          <w:tcPr>
            <w:tcW w:w="648" w:type="dxa"/>
            <w:tcMar>
              <w:top w:w="80" w:type="dxa"/>
              <w:left w:w="120" w:type="dxa"/>
              <w:bottom w:w="80" w:type="dxa"/>
              <w:right w:w="120" w:type="dxa"/>
            </w:tcMar>
            <w:vAlign w:val="center"/>
          </w:tcPr>
          <w:p w14:paraId="6B9B2BD9"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3AEE17D2" w14:textId="77777777" w:rsidR="00BC7437" w:rsidRDefault="00000000">
            <w:pPr>
              <w:spacing w:after="0" w:line="276" w:lineRule="auto"/>
            </w:pPr>
            <w:r>
              <w:rPr>
                <w:color w:val="000000"/>
                <w:sz w:val="15"/>
              </w:rPr>
              <w:t>plt.colorbar()</w:t>
            </w:r>
          </w:p>
        </w:tc>
        <w:tc>
          <w:tcPr>
            <w:tcW w:w="4896" w:type="dxa"/>
            <w:tcMar>
              <w:top w:w="80" w:type="dxa"/>
              <w:left w:w="120" w:type="dxa"/>
              <w:bottom w:w="80" w:type="dxa"/>
              <w:right w:w="120" w:type="dxa"/>
            </w:tcMar>
            <w:vAlign w:val="center"/>
          </w:tcPr>
          <w:p w14:paraId="5B14B405" w14:textId="77777777" w:rsidR="00BC7437" w:rsidRDefault="00000000">
            <w:pPr>
              <w:spacing w:after="0" w:line="276" w:lineRule="auto"/>
            </w:pPr>
            <w:r>
              <w:rPr>
                <w:color w:val="000000"/>
                <w:sz w:val="15"/>
              </w:rPr>
              <w:t>Adds the color scale beside the heatmap.</w:t>
            </w:r>
          </w:p>
        </w:tc>
      </w:tr>
      <w:tr w:rsidR="00BC7437" w14:paraId="70D283F2" w14:textId="77777777">
        <w:tc>
          <w:tcPr>
            <w:tcW w:w="648" w:type="dxa"/>
            <w:tcMar>
              <w:top w:w="80" w:type="dxa"/>
              <w:left w:w="120" w:type="dxa"/>
              <w:bottom w:w="80" w:type="dxa"/>
              <w:right w:w="120" w:type="dxa"/>
            </w:tcMar>
            <w:vAlign w:val="center"/>
          </w:tcPr>
          <w:p w14:paraId="0ECEE6BA"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327637E6"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7C4B5395" w14:textId="77777777" w:rsidR="00BC7437" w:rsidRDefault="00000000">
            <w:pPr>
              <w:spacing w:after="0" w:line="276" w:lineRule="auto"/>
            </w:pPr>
            <w:r>
              <w:rPr>
                <w:color w:val="000000"/>
                <w:sz w:val="15"/>
              </w:rPr>
              <w:t>Shows the chart output in the notebook.</w:t>
            </w:r>
          </w:p>
        </w:tc>
      </w:tr>
    </w:tbl>
    <w:p w14:paraId="571CCEAD" w14:textId="77777777" w:rsidR="00BC7437" w:rsidRDefault="00000000">
      <w:pPr>
        <w:pStyle w:val="Heading2"/>
        <w:spacing w:before="280" w:after="140"/>
      </w:pPr>
      <w:r>
        <w:rPr>
          <w:rFonts w:ascii="Calibri" w:hAnsi="Calibri"/>
        </w:rPr>
        <w:t>Cell 20: Code</w:t>
      </w:r>
    </w:p>
    <w:p w14:paraId="0731B51E" w14:textId="77777777" w:rsidR="00BC7437" w:rsidRDefault="00000000">
      <w:r>
        <w:rPr>
          <w:b/>
          <w:color w:val="1F4D78"/>
        </w:rPr>
        <w:t>Purpose: Shows sample predictions from the improved QML section.</w:t>
      </w:r>
    </w:p>
    <w:p w14:paraId="18FDF374" w14:textId="77777777" w:rsidR="00BC7437" w:rsidRDefault="00000000">
      <w:r>
        <w:rPr>
          <w:color w:val="555555"/>
          <w:sz w:val="20"/>
        </w:rPr>
        <w:t>First line: improved_qml_predictions_dataframe = read_project_data("improved qml best predictions.csv")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57347771" w14:textId="77777777">
        <w:tc>
          <w:tcPr>
            <w:tcW w:w="648" w:type="dxa"/>
            <w:shd w:val="clear" w:color="auto" w:fill="E8EEF5"/>
            <w:tcMar>
              <w:top w:w="80" w:type="dxa"/>
              <w:left w:w="120" w:type="dxa"/>
              <w:bottom w:w="80" w:type="dxa"/>
              <w:right w:w="120" w:type="dxa"/>
            </w:tcMar>
            <w:vAlign w:val="center"/>
          </w:tcPr>
          <w:p w14:paraId="61715B6A"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54CCED23"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4B24CAD" w14:textId="77777777" w:rsidR="00BC7437" w:rsidRDefault="00000000">
            <w:pPr>
              <w:spacing w:after="0"/>
            </w:pPr>
            <w:r>
              <w:rPr>
                <w:b/>
                <w:color w:val="0B2545"/>
                <w:sz w:val="15"/>
              </w:rPr>
              <w:t>Simple explanation</w:t>
            </w:r>
          </w:p>
        </w:tc>
      </w:tr>
      <w:tr w:rsidR="00BC7437" w14:paraId="3FD6B999" w14:textId="77777777">
        <w:tc>
          <w:tcPr>
            <w:tcW w:w="648" w:type="dxa"/>
            <w:tcMar>
              <w:top w:w="80" w:type="dxa"/>
              <w:left w:w="120" w:type="dxa"/>
              <w:bottom w:w="80" w:type="dxa"/>
              <w:right w:w="120" w:type="dxa"/>
            </w:tcMar>
            <w:vAlign w:val="center"/>
          </w:tcPr>
          <w:p w14:paraId="12D707CA"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5E528CC6" w14:textId="77777777" w:rsidR="00BC7437" w:rsidRDefault="00000000">
            <w:pPr>
              <w:spacing w:after="0" w:line="276" w:lineRule="auto"/>
            </w:pPr>
            <w:r>
              <w:rPr>
                <w:color w:val="000000"/>
                <w:sz w:val="15"/>
              </w:rPr>
              <w:t>improved_qml_predictions_dataframe =</w:t>
            </w:r>
            <w:r>
              <w:rPr>
                <w:color w:val="000000"/>
                <w:sz w:val="15"/>
              </w:rPr>
              <w:br/>
              <w:t>read_project_data("improved qml best</w:t>
            </w:r>
            <w:r>
              <w:rPr>
                <w:color w:val="000000"/>
                <w:sz w:val="15"/>
              </w:rPr>
              <w:br/>
              <w:t>predictions.csv")</w:t>
            </w:r>
          </w:p>
        </w:tc>
        <w:tc>
          <w:tcPr>
            <w:tcW w:w="4896" w:type="dxa"/>
            <w:tcMar>
              <w:top w:w="80" w:type="dxa"/>
              <w:left w:w="120" w:type="dxa"/>
              <w:bottom w:w="80" w:type="dxa"/>
              <w:right w:w="120" w:type="dxa"/>
            </w:tcMar>
            <w:vAlign w:val="center"/>
          </w:tcPr>
          <w:p w14:paraId="1FEF7135" w14:textId="77777777" w:rsidR="00BC7437" w:rsidRDefault="00000000">
            <w:pPr>
              <w:spacing w:after="0" w:line="276" w:lineRule="auto"/>
            </w:pPr>
            <w:r>
              <w:rPr>
                <w:color w:val="000000"/>
                <w:sz w:val="15"/>
              </w:rPr>
              <w:t>Loads the file improved qml best predictions.csv into a dataframe.</w:t>
            </w:r>
          </w:p>
        </w:tc>
      </w:tr>
      <w:tr w:rsidR="00BC7437" w14:paraId="74F5FB2F" w14:textId="77777777">
        <w:tc>
          <w:tcPr>
            <w:tcW w:w="648" w:type="dxa"/>
            <w:tcMar>
              <w:top w:w="80" w:type="dxa"/>
              <w:left w:w="120" w:type="dxa"/>
              <w:bottom w:w="80" w:type="dxa"/>
              <w:right w:w="120" w:type="dxa"/>
            </w:tcMar>
            <w:vAlign w:val="center"/>
          </w:tcPr>
          <w:p w14:paraId="2B9AF707"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73039637"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6BA6B18A" w14:textId="77777777" w:rsidR="00BC7437" w:rsidRDefault="00000000">
            <w:pPr>
              <w:spacing w:after="0" w:line="276" w:lineRule="auto"/>
            </w:pPr>
            <w:r>
              <w:rPr>
                <w:color w:val="000000"/>
                <w:sz w:val="15"/>
              </w:rPr>
              <w:t>Blank line. It separates blocks so the code is easier to read.</w:t>
            </w:r>
          </w:p>
        </w:tc>
      </w:tr>
      <w:tr w:rsidR="00BC7437" w14:paraId="1F572544" w14:textId="77777777">
        <w:tc>
          <w:tcPr>
            <w:tcW w:w="648" w:type="dxa"/>
            <w:tcMar>
              <w:top w:w="80" w:type="dxa"/>
              <w:left w:w="120" w:type="dxa"/>
              <w:bottom w:w="80" w:type="dxa"/>
              <w:right w:w="120" w:type="dxa"/>
            </w:tcMar>
            <w:vAlign w:val="center"/>
          </w:tcPr>
          <w:p w14:paraId="1BB22440"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1C256D90" w14:textId="77777777" w:rsidR="00BC7437" w:rsidRDefault="00000000">
            <w:pPr>
              <w:spacing w:after="0" w:line="276" w:lineRule="auto"/>
            </w:pPr>
            <w:r>
              <w:rPr>
                <w:color w:val="000000"/>
                <w:sz w:val="15"/>
              </w:rPr>
              <w:t>improved_sample_predictions_dataframe =</w:t>
            </w:r>
            <w:r>
              <w:rPr>
                <w:color w:val="000000"/>
                <w:sz w:val="15"/>
              </w:rPr>
              <w:br/>
              <w:t>improved_qml_predictions_dataframe[</w:t>
            </w:r>
          </w:p>
        </w:tc>
        <w:tc>
          <w:tcPr>
            <w:tcW w:w="4896" w:type="dxa"/>
            <w:tcMar>
              <w:top w:w="80" w:type="dxa"/>
              <w:left w:w="120" w:type="dxa"/>
              <w:bottom w:w="80" w:type="dxa"/>
              <w:right w:w="120" w:type="dxa"/>
            </w:tcMar>
            <w:vAlign w:val="center"/>
          </w:tcPr>
          <w:p w14:paraId="62E8FDA2" w14:textId="77777777" w:rsidR="00BC7437" w:rsidRDefault="00000000">
            <w:pPr>
              <w:spacing w:after="0" w:line="276" w:lineRule="auto"/>
            </w:pPr>
            <w:r>
              <w:rPr>
                <w:sz w:val="15"/>
              </w:rPr>
              <w:t>Starts selecting the useful sample-prediction columns.</w:t>
            </w:r>
          </w:p>
        </w:tc>
      </w:tr>
      <w:tr w:rsidR="00BC7437" w14:paraId="6921E6DC" w14:textId="77777777">
        <w:tc>
          <w:tcPr>
            <w:tcW w:w="648" w:type="dxa"/>
            <w:tcMar>
              <w:top w:w="80" w:type="dxa"/>
              <w:left w:w="120" w:type="dxa"/>
              <w:bottom w:w="80" w:type="dxa"/>
              <w:right w:w="120" w:type="dxa"/>
            </w:tcMar>
            <w:vAlign w:val="center"/>
          </w:tcPr>
          <w:p w14:paraId="6D3D6D61"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689A0D9C"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7908FEBF" w14:textId="77777777" w:rsidR="00BC7437" w:rsidRDefault="00000000">
            <w:pPr>
              <w:spacing w:after="0" w:line="276" w:lineRule="auto"/>
            </w:pPr>
            <w:r>
              <w:rPr>
                <w:sz w:val="15"/>
              </w:rPr>
              <w:t>Starts a list. In this notebook, the list is usually a group of columns, metrics, or model rows.</w:t>
            </w:r>
          </w:p>
        </w:tc>
      </w:tr>
      <w:tr w:rsidR="00BC7437" w14:paraId="2F6ECD53" w14:textId="77777777">
        <w:tc>
          <w:tcPr>
            <w:tcW w:w="648" w:type="dxa"/>
            <w:tcMar>
              <w:top w:w="80" w:type="dxa"/>
              <w:left w:w="120" w:type="dxa"/>
              <w:bottom w:w="80" w:type="dxa"/>
              <w:right w:w="120" w:type="dxa"/>
            </w:tcMar>
            <w:vAlign w:val="center"/>
          </w:tcPr>
          <w:p w14:paraId="54A28154" w14:textId="77777777" w:rsidR="00BC7437" w:rsidRDefault="00000000">
            <w:pPr>
              <w:spacing w:after="0" w:line="276" w:lineRule="auto"/>
            </w:pPr>
            <w:r>
              <w:rPr>
                <w:color w:val="000000"/>
                <w:sz w:val="15"/>
              </w:rPr>
              <w:lastRenderedPageBreak/>
              <w:t>5</w:t>
            </w:r>
          </w:p>
        </w:tc>
        <w:tc>
          <w:tcPr>
            <w:tcW w:w="3816" w:type="dxa"/>
            <w:tcMar>
              <w:top w:w="80" w:type="dxa"/>
              <w:left w:w="120" w:type="dxa"/>
              <w:bottom w:w="80" w:type="dxa"/>
              <w:right w:w="120" w:type="dxa"/>
            </w:tcMar>
            <w:vAlign w:val="center"/>
          </w:tcPr>
          <w:p w14:paraId="79485392" w14:textId="77777777" w:rsidR="00BC7437" w:rsidRDefault="00000000">
            <w:pPr>
              <w:spacing w:after="0" w:line="276" w:lineRule="auto"/>
            </w:pPr>
            <w:r>
              <w:rPr>
                <w:color w:val="000000"/>
                <w:sz w:val="15"/>
              </w:rPr>
              <w:t xml:space="preserve">        "material_id",</w:t>
            </w:r>
          </w:p>
        </w:tc>
        <w:tc>
          <w:tcPr>
            <w:tcW w:w="4896" w:type="dxa"/>
            <w:tcMar>
              <w:top w:w="80" w:type="dxa"/>
              <w:left w:w="120" w:type="dxa"/>
              <w:bottom w:w="80" w:type="dxa"/>
              <w:right w:w="120" w:type="dxa"/>
            </w:tcMar>
            <w:vAlign w:val="center"/>
          </w:tcPr>
          <w:p w14:paraId="66BB02FF" w14:textId="77777777" w:rsidR="00BC7437" w:rsidRDefault="00000000">
            <w:pPr>
              <w:spacing w:after="0" w:line="276" w:lineRule="auto"/>
            </w:pPr>
            <w:r>
              <w:rPr>
                <w:color w:val="000000"/>
                <w:sz w:val="15"/>
              </w:rPr>
              <w:t>A text item inside a Python list, usually a column name or feature name.</w:t>
            </w:r>
          </w:p>
        </w:tc>
      </w:tr>
      <w:tr w:rsidR="00BC7437" w14:paraId="655EAA52" w14:textId="77777777">
        <w:tc>
          <w:tcPr>
            <w:tcW w:w="648" w:type="dxa"/>
            <w:tcMar>
              <w:top w:w="80" w:type="dxa"/>
              <w:left w:w="120" w:type="dxa"/>
              <w:bottom w:w="80" w:type="dxa"/>
              <w:right w:w="120" w:type="dxa"/>
            </w:tcMar>
            <w:vAlign w:val="center"/>
          </w:tcPr>
          <w:p w14:paraId="48C7B714"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30C75082" w14:textId="77777777" w:rsidR="00BC7437" w:rsidRDefault="00000000">
            <w:pPr>
              <w:spacing w:after="0" w:line="276" w:lineRule="auto"/>
            </w:pPr>
            <w:r>
              <w:rPr>
                <w:color w:val="000000"/>
                <w:sz w:val="15"/>
              </w:rPr>
              <w:t xml:space="preserve">        "formula",</w:t>
            </w:r>
          </w:p>
        </w:tc>
        <w:tc>
          <w:tcPr>
            <w:tcW w:w="4896" w:type="dxa"/>
            <w:tcMar>
              <w:top w:w="80" w:type="dxa"/>
              <w:left w:w="120" w:type="dxa"/>
              <w:bottom w:w="80" w:type="dxa"/>
              <w:right w:w="120" w:type="dxa"/>
            </w:tcMar>
            <w:vAlign w:val="center"/>
          </w:tcPr>
          <w:p w14:paraId="696867B0" w14:textId="77777777" w:rsidR="00BC7437" w:rsidRDefault="00000000">
            <w:pPr>
              <w:spacing w:after="0" w:line="276" w:lineRule="auto"/>
            </w:pPr>
            <w:r>
              <w:rPr>
                <w:color w:val="000000"/>
                <w:sz w:val="15"/>
              </w:rPr>
              <w:t>A text item inside a Python list, usually a column name or feature name.</w:t>
            </w:r>
          </w:p>
        </w:tc>
      </w:tr>
      <w:tr w:rsidR="00BC7437" w14:paraId="05C60758" w14:textId="77777777">
        <w:tc>
          <w:tcPr>
            <w:tcW w:w="648" w:type="dxa"/>
            <w:tcMar>
              <w:top w:w="80" w:type="dxa"/>
              <w:left w:w="120" w:type="dxa"/>
              <w:bottom w:w="80" w:type="dxa"/>
              <w:right w:w="120" w:type="dxa"/>
            </w:tcMar>
            <w:vAlign w:val="center"/>
          </w:tcPr>
          <w:p w14:paraId="7BB8EE64"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009E7408" w14:textId="77777777" w:rsidR="00BC7437" w:rsidRDefault="00000000">
            <w:pPr>
              <w:spacing w:after="0" w:line="276" w:lineRule="auto"/>
            </w:pPr>
            <w:r>
              <w:rPr>
                <w:color w:val="000000"/>
                <w:sz w:val="15"/>
              </w:rPr>
              <w:t xml:space="preserve">        "target_is_stable",</w:t>
            </w:r>
          </w:p>
        </w:tc>
        <w:tc>
          <w:tcPr>
            <w:tcW w:w="4896" w:type="dxa"/>
            <w:tcMar>
              <w:top w:w="80" w:type="dxa"/>
              <w:left w:w="120" w:type="dxa"/>
              <w:bottom w:w="80" w:type="dxa"/>
              <w:right w:w="120" w:type="dxa"/>
            </w:tcMar>
            <w:vAlign w:val="center"/>
          </w:tcPr>
          <w:p w14:paraId="59D61A91" w14:textId="77777777" w:rsidR="00BC7437" w:rsidRDefault="00000000">
            <w:pPr>
              <w:spacing w:after="0" w:line="276" w:lineRule="auto"/>
            </w:pPr>
            <w:r>
              <w:rPr>
                <w:color w:val="000000"/>
                <w:sz w:val="15"/>
              </w:rPr>
              <w:t>A text item inside a Python list, usually a column name or feature name.</w:t>
            </w:r>
          </w:p>
        </w:tc>
      </w:tr>
      <w:tr w:rsidR="00BC7437" w14:paraId="37A3EC8C" w14:textId="77777777">
        <w:tc>
          <w:tcPr>
            <w:tcW w:w="648" w:type="dxa"/>
            <w:tcMar>
              <w:top w:w="80" w:type="dxa"/>
              <w:left w:w="120" w:type="dxa"/>
              <w:bottom w:w="80" w:type="dxa"/>
              <w:right w:w="120" w:type="dxa"/>
            </w:tcMar>
            <w:vAlign w:val="center"/>
          </w:tcPr>
          <w:p w14:paraId="191471AB"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40597786" w14:textId="77777777" w:rsidR="00BC7437" w:rsidRDefault="00000000">
            <w:pPr>
              <w:spacing w:after="0" w:line="276" w:lineRule="auto"/>
            </w:pPr>
            <w:r>
              <w:rPr>
                <w:color w:val="000000"/>
                <w:sz w:val="15"/>
              </w:rPr>
              <w:t xml:space="preserve">        "improved_qml_predicted_label",</w:t>
            </w:r>
          </w:p>
        </w:tc>
        <w:tc>
          <w:tcPr>
            <w:tcW w:w="4896" w:type="dxa"/>
            <w:tcMar>
              <w:top w:w="80" w:type="dxa"/>
              <w:left w:w="120" w:type="dxa"/>
              <w:bottom w:w="80" w:type="dxa"/>
              <w:right w:w="120" w:type="dxa"/>
            </w:tcMar>
            <w:vAlign w:val="center"/>
          </w:tcPr>
          <w:p w14:paraId="434B37AE" w14:textId="77777777" w:rsidR="00BC7437" w:rsidRDefault="00000000">
            <w:pPr>
              <w:spacing w:after="0" w:line="276" w:lineRule="auto"/>
            </w:pPr>
            <w:r>
              <w:rPr>
                <w:color w:val="000000"/>
                <w:sz w:val="15"/>
              </w:rPr>
              <w:t>A text item inside a Python list, usually a column name or feature name.</w:t>
            </w:r>
          </w:p>
        </w:tc>
      </w:tr>
      <w:tr w:rsidR="00BC7437" w14:paraId="4D547673" w14:textId="77777777">
        <w:tc>
          <w:tcPr>
            <w:tcW w:w="648" w:type="dxa"/>
            <w:tcMar>
              <w:top w:w="80" w:type="dxa"/>
              <w:left w:w="120" w:type="dxa"/>
              <w:bottom w:w="80" w:type="dxa"/>
              <w:right w:w="120" w:type="dxa"/>
            </w:tcMar>
            <w:vAlign w:val="center"/>
          </w:tcPr>
          <w:p w14:paraId="26B684A3"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430B2985" w14:textId="77777777" w:rsidR="00BC7437" w:rsidRDefault="00000000">
            <w:pPr>
              <w:spacing w:after="0" w:line="276" w:lineRule="auto"/>
            </w:pPr>
            <w:r>
              <w:rPr>
                <w:color w:val="000000"/>
                <w:sz w:val="15"/>
              </w:rPr>
              <w:t xml:space="preserve">        "improved_qml_stable_probability",</w:t>
            </w:r>
          </w:p>
        </w:tc>
        <w:tc>
          <w:tcPr>
            <w:tcW w:w="4896" w:type="dxa"/>
            <w:tcMar>
              <w:top w:w="80" w:type="dxa"/>
              <w:left w:w="120" w:type="dxa"/>
              <w:bottom w:w="80" w:type="dxa"/>
              <w:right w:w="120" w:type="dxa"/>
            </w:tcMar>
            <w:vAlign w:val="center"/>
          </w:tcPr>
          <w:p w14:paraId="1E44B806" w14:textId="77777777" w:rsidR="00BC7437" w:rsidRDefault="00000000">
            <w:pPr>
              <w:spacing w:after="0" w:line="276" w:lineRule="auto"/>
            </w:pPr>
            <w:r>
              <w:rPr>
                <w:color w:val="000000"/>
                <w:sz w:val="15"/>
              </w:rPr>
              <w:t>A text item inside a Python list, usually a column name or feature name.</w:t>
            </w:r>
          </w:p>
        </w:tc>
      </w:tr>
      <w:tr w:rsidR="00BC7437" w14:paraId="2D358879" w14:textId="77777777">
        <w:tc>
          <w:tcPr>
            <w:tcW w:w="648" w:type="dxa"/>
            <w:tcMar>
              <w:top w:w="80" w:type="dxa"/>
              <w:left w:w="120" w:type="dxa"/>
              <w:bottom w:w="80" w:type="dxa"/>
              <w:right w:w="120" w:type="dxa"/>
            </w:tcMar>
            <w:vAlign w:val="center"/>
          </w:tcPr>
          <w:p w14:paraId="3C51036D"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0AFD4AC9"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322AC0DC" w14:textId="77777777" w:rsidR="00BC7437" w:rsidRDefault="00000000">
            <w:pPr>
              <w:spacing w:after="0" w:line="276" w:lineRule="auto"/>
            </w:pPr>
            <w:r>
              <w:rPr>
                <w:color w:val="000000"/>
                <w:sz w:val="15"/>
              </w:rPr>
              <w:t>Closes the current list, dictionary, or function call.</w:t>
            </w:r>
          </w:p>
        </w:tc>
      </w:tr>
      <w:tr w:rsidR="00BC7437" w14:paraId="42B05203" w14:textId="77777777">
        <w:tc>
          <w:tcPr>
            <w:tcW w:w="648" w:type="dxa"/>
            <w:tcMar>
              <w:top w:w="80" w:type="dxa"/>
              <w:left w:w="120" w:type="dxa"/>
              <w:bottom w:w="80" w:type="dxa"/>
              <w:right w:w="120" w:type="dxa"/>
            </w:tcMar>
            <w:vAlign w:val="center"/>
          </w:tcPr>
          <w:p w14:paraId="79C1478B"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06E2AB8A" w14:textId="77777777" w:rsidR="00BC7437" w:rsidRDefault="00000000">
            <w:pPr>
              <w:spacing w:after="0" w:line="276" w:lineRule="auto"/>
            </w:pPr>
            <w:r>
              <w:rPr>
                <w:color w:val="000000"/>
                <w:sz w:val="15"/>
              </w:rPr>
              <w:t>].head(10)</w:t>
            </w:r>
          </w:p>
        </w:tc>
        <w:tc>
          <w:tcPr>
            <w:tcW w:w="4896" w:type="dxa"/>
            <w:tcMar>
              <w:top w:w="80" w:type="dxa"/>
              <w:left w:w="120" w:type="dxa"/>
              <w:bottom w:w="80" w:type="dxa"/>
              <w:right w:w="120" w:type="dxa"/>
            </w:tcMar>
            <w:vAlign w:val="center"/>
          </w:tcPr>
          <w:p w14:paraId="40DB9357" w14:textId="77777777" w:rsidR="00BC7437" w:rsidRDefault="00000000">
            <w:pPr>
              <w:spacing w:after="0" w:line="276" w:lineRule="auto"/>
            </w:pPr>
            <w:r>
              <w:rPr>
                <w:sz w:val="15"/>
              </w:rPr>
              <w:t>Finishes the column selection and keeps only the first few rows for display.</w:t>
            </w:r>
          </w:p>
        </w:tc>
      </w:tr>
      <w:tr w:rsidR="00BC7437" w14:paraId="54E9F78A" w14:textId="77777777">
        <w:tc>
          <w:tcPr>
            <w:tcW w:w="648" w:type="dxa"/>
            <w:tcMar>
              <w:top w:w="80" w:type="dxa"/>
              <w:left w:w="120" w:type="dxa"/>
              <w:bottom w:w="80" w:type="dxa"/>
              <w:right w:w="120" w:type="dxa"/>
            </w:tcMar>
            <w:vAlign w:val="center"/>
          </w:tcPr>
          <w:p w14:paraId="01471C07"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200AF157" w14:textId="77777777" w:rsidR="00BC7437" w:rsidRDefault="00000000">
            <w:pPr>
              <w:spacing w:after="0" w:line="276" w:lineRule="auto"/>
            </w:pPr>
            <w:r>
              <w:rPr>
                <w:color w:val="000000"/>
                <w:sz w:val="15"/>
              </w:rPr>
              <w:t>display(improved_sample_predictions_dataframe)</w:t>
            </w:r>
          </w:p>
        </w:tc>
        <w:tc>
          <w:tcPr>
            <w:tcW w:w="4896" w:type="dxa"/>
            <w:tcMar>
              <w:top w:w="80" w:type="dxa"/>
              <w:left w:w="120" w:type="dxa"/>
              <w:bottom w:w="80" w:type="dxa"/>
              <w:right w:w="120" w:type="dxa"/>
            </w:tcMar>
            <w:vAlign w:val="center"/>
          </w:tcPr>
          <w:p w14:paraId="5ED9644E" w14:textId="77777777" w:rsidR="00BC7437" w:rsidRDefault="00000000">
            <w:pPr>
              <w:spacing w:after="0" w:line="276" w:lineRule="auto"/>
            </w:pPr>
            <w:r>
              <w:rPr>
                <w:color w:val="000000"/>
                <w:sz w:val="15"/>
              </w:rPr>
              <w:t>Displays the dataframe output in the notebook.</w:t>
            </w:r>
          </w:p>
        </w:tc>
      </w:tr>
    </w:tbl>
    <w:p w14:paraId="2ECA3A48" w14:textId="77777777" w:rsidR="00BC7437" w:rsidRDefault="00000000">
      <w:pPr>
        <w:pStyle w:val="Heading2"/>
        <w:spacing w:before="280" w:after="140"/>
      </w:pPr>
      <w:r>
        <w:rPr>
          <w:rFonts w:ascii="Calibri" w:hAnsi="Calibri"/>
        </w:rPr>
        <w:t>Cell 21: Code</w:t>
      </w:r>
    </w:p>
    <w:p w14:paraId="1F2AAB22" w14:textId="77777777" w:rsidR="00BC7437" w:rsidRDefault="00000000">
      <w:r>
        <w:rPr>
          <w:b/>
          <w:color w:val="1F4D78"/>
        </w:rPr>
        <w:t>Purpose: Summarizes the threshold-tuned QML experiment.</w:t>
      </w:r>
    </w:p>
    <w:p w14:paraId="42F3FC10" w14:textId="77777777" w:rsidR="00BC7437" w:rsidRDefault="00000000">
      <w:r>
        <w:rPr>
          <w:i/>
          <w:color w:val="555555"/>
        </w:rPr>
        <w:t>Important output: threshold tuning changes the stable probability cutoff to improve stable-material detection.</w:t>
      </w:r>
    </w:p>
    <w:p w14:paraId="2519BAF2" w14:textId="77777777" w:rsidR="00BC7437" w:rsidRDefault="00000000">
      <w:r>
        <w:rPr>
          <w:color w:val="555555"/>
          <w:sz w:val="20"/>
        </w:rPr>
        <w:t>First line: improved_qml_threshold_results_dataframe = read_project_data("improved qml threshold results.csv")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759827C0" w14:textId="77777777">
        <w:tc>
          <w:tcPr>
            <w:tcW w:w="648" w:type="dxa"/>
            <w:shd w:val="clear" w:color="auto" w:fill="E8EEF5"/>
            <w:tcMar>
              <w:top w:w="80" w:type="dxa"/>
              <w:left w:w="120" w:type="dxa"/>
              <w:bottom w:w="80" w:type="dxa"/>
              <w:right w:w="120" w:type="dxa"/>
            </w:tcMar>
            <w:vAlign w:val="center"/>
          </w:tcPr>
          <w:p w14:paraId="6725942D"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27B28061"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05F3D0A6" w14:textId="77777777" w:rsidR="00BC7437" w:rsidRDefault="00000000">
            <w:pPr>
              <w:spacing w:after="0"/>
            </w:pPr>
            <w:r>
              <w:rPr>
                <w:b/>
                <w:color w:val="0B2545"/>
                <w:sz w:val="15"/>
              </w:rPr>
              <w:t>Simple explanation</w:t>
            </w:r>
          </w:p>
        </w:tc>
      </w:tr>
      <w:tr w:rsidR="00BC7437" w14:paraId="4281FD6D" w14:textId="77777777">
        <w:tc>
          <w:tcPr>
            <w:tcW w:w="648" w:type="dxa"/>
            <w:tcMar>
              <w:top w:w="80" w:type="dxa"/>
              <w:left w:w="120" w:type="dxa"/>
              <w:bottom w:w="80" w:type="dxa"/>
              <w:right w:w="120" w:type="dxa"/>
            </w:tcMar>
            <w:vAlign w:val="center"/>
          </w:tcPr>
          <w:p w14:paraId="6939DA79"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6B7F392F" w14:textId="77777777" w:rsidR="00BC7437" w:rsidRDefault="00000000">
            <w:pPr>
              <w:spacing w:after="0" w:line="276" w:lineRule="auto"/>
            </w:pPr>
            <w:r>
              <w:rPr>
                <w:color w:val="000000"/>
                <w:sz w:val="15"/>
              </w:rPr>
              <w:t>improved_qml_threshold_results_dataframe =</w:t>
            </w:r>
            <w:r>
              <w:rPr>
                <w:color w:val="000000"/>
                <w:sz w:val="15"/>
              </w:rPr>
              <w:br/>
              <w:t>read_project_data("improved qml threshold</w:t>
            </w:r>
            <w:r>
              <w:rPr>
                <w:color w:val="000000"/>
                <w:sz w:val="15"/>
              </w:rPr>
              <w:br/>
              <w:t>results.csv")</w:t>
            </w:r>
          </w:p>
        </w:tc>
        <w:tc>
          <w:tcPr>
            <w:tcW w:w="4896" w:type="dxa"/>
            <w:tcMar>
              <w:top w:w="80" w:type="dxa"/>
              <w:left w:w="120" w:type="dxa"/>
              <w:bottom w:w="80" w:type="dxa"/>
              <w:right w:w="120" w:type="dxa"/>
            </w:tcMar>
            <w:vAlign w:val="center"/>
          </w:tcPr>
          <w:p w14:paraId="0AC1A921" w14:textId="77777777" w:rsidR="00BC7437" w:rsidRDefault="00000000">
            <w:pPr>
              <w:spacing w:after="0" w:line="276" w:lineRule="auto"/>
            </w:pPr>
            <w:r>
              <w:rPr>
                <w:color w:val="000000"/>
                <w:sz w:val="15"/>
              </w:rPr>
              <w:t>Loads the file improved qml threshold results.csv into a dataframe.</w:t>
            </w:r>
          </w:p>
        </w:tc>
      </w:tr>
      <w:tr w:rsidR="00BC7437" w14:paraId="6FC258A4" w14:textId="77777777">
        <w:tc>
          <w:tcPr>
            <w:tcW w:w="648" w:type="dxa"/>
            <w:tcMar>
              <w:top w:w="80" w:type="dxa"/>
              <w:left w:w="120" w:type="dxa"/>
              <w:bottom w:w="80" w:type="dxa"/>
              <w:right w:w="120" w:type="dxa"/>
            </w:tcMar>
            <w:vAlign w:val="center"/>
          </w:tcPr>
          <w:p w14:paraId="0FE41F69"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3D95A655" w14:textId="77777777" w:rsidR="00BC7437" w:rsidRDefault="00000000">
            <w:pPr>
              <w:spacing w:after="0" w:line="276" w:lineRule="auto"/>
            </w:pPr>
            <w:r>
              <w:rPr>
                <w:color w:val="000000"/>
                <w:sz w:val="15"/>
              </w:rPr>
              <w:t>improved_qml_threshold_predictions_dataframe =</w:t>
            </w:r>
            <w:r>
              <w:rPr>
                <w:color w:val="000000"/>
                <w:sz w:val="15"/>
              </w:rPr>
              <w:br/>
              <w:t>read_project_data("improved qml threshold</w:t>
            </w:r>
            <w:r>
              <w:rPr>
                <w:color w:val="000000"/>
                <w:sz w:val="15"/>
              </w:rPr>
              <w:br/>
              <w:t>predictions.csv")</w:t>
            </w:r>
          </w:p>
        </w:tc>
        <w:tc>
          <w:tcPr>
            <w:tcW w:w="4896" w:type="dxa"/>
            <w:tcMar>
              <w:top w:w="80" w:type="dxa"/>
              <w:left w:w="120" w:type="dxa"/>
              <w:bottom w:w="80" w:type="dxa"/>
              <w:right w:w="120" w:type="dxa"/>
            </w:tcMar>
            <w:vAlign w:val="center"/>
          </w:tcPr>
          <w:p w14:paraId="311AE4A5" w14:textId="77777777" w:rsidR="00BC7437" w:rsidRDefault="00000000">
            <w:pPr>
              <w:spacing w:after="0" w:line="276" w:lineRule="auto"/>
            </w:pPr>
            <w:r>
              <w:rPr>
                <w:color w:val="000000"/>
                <w:sz w:val="15"/>
              </w:rPr>
              <w:t>Loads the file improved qml threshold predictions.csv into a dataframe.</w:t>
            </w:r>
          </w:p>
        </w:tc>
      </w:tr>
      <w:tr w:rsidR="00BC7437" w14:paraId="77E29070" w14:textId="77777777">
        <w:tc>
          <w:tcPr>
            <w:tcW w:w="648" w:type="dxa"/>
            <w:tcMar>
              <w:top w:w="80" w:type="dxa"/>
              <w:left w:w="120" w:type="dxa"/>
              <w:bottom w:w="80" w:type="dxa"/>
              <w:right w:w="120" w:type="dxa"/>
            </w:tcMar>
            <w:vAlign w:val="center"/>
          </w:tcPr>
          <w:p w14:paraId="0DCF8F75"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6EBF22FD"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5AE398C" w14:textId="77777777" w:rsidR="00BC7437" w:rsidRDefault="00000000">
            <w:pPr>
              <w:spacing w:after="0" w:line="276" w:lineRule="auto"/>
            </w:pPr>
            <w:r>
              <w:rPr>
                <w:color w:val="000000"/>
                <w:sz w:val="15"/>
              </w:rPr>
              <w:t>Blank line. It separates blocks so the code is easier to read.</w:t>
            </w:r>
          </w:p>
        </w:tc>
      </w:tr>
      <w:tr w:rsidR="00BC7437" w14:paraId="5219760B" w14:textId="77777777">
        <w:tc>
          <w:tcPr>
            <w:tcW w:w="648" w:type="dxa"/>
            <w:tcMar>
              <w:top w:w="80" w:type="dxa"/>
              <w:left w:w="120" w:type="dxa"/>
              <w:bottom w:w="80" w:type="dxa"/>
              <w:right w:w="120" w:type="dxa"/>
            </w:tcMar>
            <w:vAlign w:val="center"/>
          </w:tcPr>
          <w:p w14:paraId="49CC1E0F"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36AA0B94" w14:textId="77777777" w:rsidR="00BC7437" w:rsidRDefault="00000000">
            <w:pPr>
              <w:spacing w:after="0" w:line="276" w:lineRule="auto"/>
            </w:pPr>
            <w:r>
              <w:rPr>
                <w:color w:val="000000"/>
                <w:sz w:val="15"/>
              </w:rPr>
              <w:t>sorted_threshold_results_dataframe = improved_qml_th</w:t>
            </w:r>
            <w:r>
              <w:rPr>
                <w:color w:val="000000"/>
                <w:sz w:val="15"/>
              </w:rPr>
              <w:br/>
              <w:t>reshold_results_dataframe.sort_values(</w:t>
            </w:r>
          </w:p>
        </w:tc>
        <w:tc>
          <w:tcPr>
            <w:tcW w:w="4896" w:type="dxa"/>
            <w:tcMar>
              <w:top w:w="80" w:type="dxa"/>
              <w:left w:w="120" w:type="dxa"/>
              <w:bottom w:w="80" w:type="dxa"/>
              <w:right w:w="120" w:type="dxa"/>
            </w:tcMar>
            <w:vAlign w:val="center"/>
          </w:tcPr>
          <w:p w14:paraId="348AF659" w14:textId="77777777" w:rsidR="00BC7437" w:rsidRDefault="00000000">
            <w:pPr>
              <w:spacing w:after="0" w:line="276" w:lineRule="auto"/>
            </w:pPr>
            <w:r>
              <w:rPr>
                <w:color w:val="000000"/>
                <w:sz w:val="15"/>
              </w:rPr>
              <w:t>Sorts the result table so the best model setting comes first.</w:t>
            </w:r>
          </w:p>
        </w:tc>
      </w:tr>
      <w:tr w:rsidR="00BC7437" w14:paraId="14962FCE" w14:textId="77777777">
        <w:tc>
          <w:tcPr>
            <w:tcW w:w="648" w:type="dxa"/>
            <w:tcMar>
              <w:top w:w="80" w:type="dxa"/>
              <w:left w:w="120" w:type="dxa"/>
              <w:bottom w:w="80" w:type="dxa"/>
              <w:right w:w="120" w:type="dxa"/>
            </w:tcMar>
            <w:vAlign w:val="center"/>
          </w:tcPr>
          <w:p w14:paraId="35D2694D"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641E78A0" w14:textId="77777777" w:rsidR="00BC7437" w:rsidRDefault="00000000">
            <w:pPr>
              <w:spacing w:after="0" w:line="276" w:lineRule="auto"/>
            </w:pPr>
            <w:r>
              <w:rPr>
                <w:color w:val="000000"/>
                <w:sz w:val="15"/>
              </w:rPr>
              <w:t xml:space="preserve">    by=["cv_stable_f1", "cv_accuracy",</w:t>
            </w:r>
            <w:r>
              <w:rPr>
                <w:color w:val="000000"/>
                <w:sz w:val="15"/>
              </w:rPr>
              <w:br/>
              <w:t>"cv_stable_recall"],</w:t>
            </w:r>
          </w:p>
        </w:tc>
        <w:tc>
          <w:tcPr>
            <w:tcW w:w="4896" w:type="dxa"/>
            <w:tcMar>
              <w:top w:w="80" w:type="dxa"/>
              <w:left w:w="120" w:type="dxa"/>
              <w:bottom w:w="80" w:type="dxa"/>
              <w:right w:w="120" w:type="dxa"/>
            </w:tcMar>
            <w:vAlign w:val="center"/>
          </w:tcPr>
          <w:p w14:paraId="0006812C" w14:textId="77777777" w:rsidR="00BC7437" w:rsidRDefault="00000000">
            <w:pPr>
              <w:spacing w:after="0" w:line="276" w:lineRule="auto"/>
            </w:pPr>
            <w:r>
              <w:rPr>
                <w:color w:val="000000"/>
                <w:sz w:val="15"/>
              </w:rPr>
              <w:t>Chooses which score columns decide the sorting order.</w:t>
            </w:r>
          </w:p>
        </w:tc>
      </w:tr>
      <w:tr w:rsidR="00BC7437" w14:paraId="3E256DCD" w14:textId="77777777">
        <w:tc>
          <w:tcPr>
            <w:tcW w:w="648" w:type="dxa"/>
            <w:tcMar>
              <w:top w:w="80" w:type="dxa"/>
              <w:left w:w="120" w:type="dxa"/>
              <w:bottom w:w="80" w:type="dxa"/>
              <w:right w:w="120" w:type="dxa"/>
            </w:tcMar>
            <w:vAlign w:val="center"/>
          </w:tcPr>
          <w:p w14:paraId="60B4BBDD"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10980677" w14:textId="77777777" w:rsidR="00BC7437" w:rsidRDefault="00000000">
            <w:pPr>
              <w:spacing w:after="0" w:line="276" w:lineRule="auto"/>
            </w:pPr>
            <w:r>
              <w:rPr>
                <w:color w:val="000000"/>
                <w:sz w:val="15"/>
              </w:rPr>
              <w:t xml:space="preserve">    ascending=[False, False, False],</w:t>
            </w:r>
          </w:p>
        </w:tc>
        <w:tc>
          <w:tcPr>
            <w:tcW w:w="4896" w:type="dxa"/>
            <w:tcMar>
              <w:top w:w="80" w:type="dxa"/>
              <w:left w:w="120" w:type="dxa"/>
              <w:bottom w:w="80" w:type="dxa"/>
              <w:right w:w="120" w:type="dxa"/>
            </w:tcMar>
            <w:vAlign w:val="center"/>
          </w:tcPr>
          <w:p w14:paraId="333CCA30" w14:textId="77777777" w:rsidR="00BC7437" w:rsidRDefault="00000000">
            <w:pPr>
              <w:spacing w:after="0" w:line="276" w:lineRule="auto"/>
            </w:pPr>
            <w:r>
              <w:rPr>
                <w:color w:val="000000"/>
                <w:sz w:val="15"/>
              </w:rPr>
              <w:t>Says whether each sorting column should go from low to high or high to low.</w:t>
            </w:r>
          </w:p>
        </w:tc>
      </w:tr>
      <w:tr w:rsidR="00BC7437" w14:paraId="0E9FFA40" w14:textId="77777777">
        <w:tc>
          <w:tcPr>
            <w:tcW w:w="648" w:type="dxa"/>
            <w:tcMar>
              <w:top w:w="80" w:type="dxa"/>
              <w:left w:w="120" w:type="dxa"/>
              <w:bottom w:w="80" w:type="dxa"/>
              <w:right w:w="120" w:type="dxa"/>
            </w:tcMar>
            <w:vAlign w:val="center"/>
          </w:tcPr>
          <w:p w14:paraId="3CF22D8F"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31CAA9DB"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46E30768" w14:textId="77777777" w:rsidR="00BC7437" w:rsidRDefault="00000000">
            <w:pPr>
              <w:spacing w:after="0" w:line="276" w:lineRule="auto"/>
            </w:pPr>
            <w:r>
              <w:rPr>
                <w:sz w:val="15"/>
              </w:rPr>
              <w:t>Closes the current list, dictionary, dataframe, or function call.</w:t>
            </w:r>
          </w:p>
        </w:tc>
      </w:tr>
      <w:tr w:rsidR="00BC7437" w14:paraId="5901AEA9" w14:textId="77777777">
        <w:tc>
          <w:tcPr>
            <w:tcW w:w="648" w:type="dxa"/>
            <w:tcMar>
              <w:top w:w="80" w:type="dxa"/>
              <w:left w:w="120" w:type="dxa"/>
              <w:bottom w:w="80" w:type="dxa"/>
              <w:right w:w="120" w:type="dxa"/>
            </w:tcMar>
            <w:vAlign w:val="center"/>
          </w:tcPr>
          <w:p w14:paraId="2A501815"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5DB8A542" w14:textId="77777777" w:rsidR="00BC7437" w:rsidRDefault="00000000">
            <w:pPr>
              <w:spacing w:after="0" w:line="276" w:lineRule="auto"/>
            </w:pPr>
            <w:r>
              <w:rPr>
                <w:color w:val="000000"/>
                <w:sz w:val="15"/>
              </w:rPr>
              <w:t>improved_best_threshold_result =</w:t>
            </w:r>
            <w:r>
              <w:rPr>
                <w:color w:val="000000"/>
                <w:sz w:val="15"/>
              </w:rPr>
              <w:br/>
              <w:t>sorted_threshold_results_dataframe.iloc[0]</w:t>
            </w:r>
          </w:p>
        </w:tc>
        <w:tc>
          <w:tcPr>
            <w:tcW w:w="4896" w:type="dxa"/>
            <w:tcMar>
              <w:top w:w="80" w:type="dxa"/>
              <w:left w:w="120" w:type="dxa"/>
              <w:bottom w:w="80" w:type="dxa"/>
              <w:right w:w="120" w:type="dxa"/>
            </w:tcMar>
            <w:vAlign w:val="center"/>
          </w:tcPr>
          <w:p w14:paraId="0FA8C7B2" w14:textId="77777777" w:rsidR="00BC7437" w:rsidRDefault="00000000">
            <w:pPr>
              <w:spacing w:after="0" w:line="276" w:lineRule="auto"/>
            </w:pPr>
            <w:r>
              <w:rPr>
                <w:color w:val="000000"/>
                <w:sz w:val="15"/>
              </w:rPr>
              <w:t>Takes the first row after sorting. In this notebook, that row is treated as the best result.</w:t>
            </w:r>
          </w:p>
        </w:tc>
      </w:tr>
      <w:tr w:rsidR="00BC7437" w14:paraId="04940D6F" w14:textId="77777777">
        <w:tc>
          <w:tcPr>
            <w:tcW w:w="648" w:type="dxa"/>
            <w:tcMar>
              <w:top w:w="80" w:type="dxa"/>
              <w:left w:w="120" w:type="dxa"/>
              <w:bottom w:w="80" w:type="dxa"/>
              <w:right w:w="120" w:type="dxa"/>
            </w:tcMar>
            <w:vAlign w:val="center"/>
          </w:tcPr>
          <w:p w14:paraId="30966FAC"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1646F101"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A986CD5" w14:textId="77777777" w:rsidR="00BC7437" w:rsidRDefault="00000000">
            <w:pPr>
              <w:spacing w:after="0" w:line="276" w:lineRule="auto"/>
            </w:pPr>
            <w:r>
              <w:rPr>
                <w:color w:val="000000"/>
                <w:sz w:val="15"/>
              </w:rPr>
              <w:t>Blank line. It separates blocks so the code is easier to read.</w:t>
            </w:r>
          </w:p>
        </w:tc>
      </w:tr>
      <w:tr w:rsidR="00BC7437" w14:paraId="250FF691" w14:textId="77777777">
        <w:tc>
          <w:tcPr>
            <w:tcW w:w="648" w:type="dxa"/>
            <w:tcMar>
              <w:top w:w="80" w:type="dxa"/>
              <w:left w:w="120" w:type="dxa"/>
              <w:bottom w:w="80" w:type="dxa"/>
              <w:right w:w="120" w:type="dxa"/>
            </w:tcMar>
            <w:vAlign w:val="center"/>
          </w:tcPr>
          <w:p w14:paraId="3ED41DF0"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6A8D4605" w14:textId="77777777" w:rsidR="00BC7437" w:rsidRDefault="00000000">
            <w:pPr>
              <w:spacing w:after="0" w:line="276" w:lineRule="auto"/>
            </w:pPr>
            <w:r>
              <w:rPr>
                <w:color w:val="000000"/>
                <w:sz w:val="15"/>
              </w:rPr>
              <w:t>threshold_true_labels = improved_qml_threshold_predi</w:t>
            </w:r>
            <w:r>
              <w:rPr>
                <w:color w:val="000000"/>
                <w:sz w:val="15"/>
              </w:rPr>
              <w:br/>
              <w:t>ctions_dataframe["target_is_stable"]</w:t>
            </w:r>
          </w:p>
        </w:tc>
        <w:tc>
          <w:tcPr>
            <w:tcW w:w="4896" w:type="dxa"/>
            <w:tcMar>
              <w:top w:w="80" w:type="dxa"/>
              <w:left w:w="120" w:type="dxa"/>
              <w:bottom w:w="80" w:type="dxa"/>
              <w:right w:w="120" w:type="dxa"/>
            </w:tcMar>
            <w:vAlign w:val="center"/>
          </w:tcPr>
          <w:p w14:paraId="48C412BF" w14:textId="77777777" w:rsidR="00BC7437" w:rsidRDefault="00000000">
            <w:pPr>
              <w:spacing w:after="0" w:line="276" w:lineRule="auto"/>
            </w:pPr>
            <w:r>
              <w:rPr>
                <w:sz w:val="15"/>
              </w:rPr>
              <w:t>Selects the true stability labels. These are the answers the model should predict.</w:t>
            </w:r>
          </w:p>
        </w:tc>
      </w:tr>
      <w:tr w:rsidR="00BC7437" w14:paraId="67C519C3" w14:textId="77777777">
        <w:tc>
          <w:tcPr>
            <w:tcW w:w="648" w:type="dxa"/>
            <w:tcMar>
              <w:top w:w="80" w:type="dxa"/>
              <w:left w:w="120" w:type="dxa"/>
              <w:bottom w:w="80" w:type="dxa"/>
              <w:right w:w="120" w:type="dxa"/>
            </w:tcMar>
            <w:vAlign w:val="center"/>
          </w:tcPr>
          <w:p w14:paraId="7072CF98"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7F92FFE3" w14:textId="77777777" w:rsidR="00BC7437" w:rsidRDefault="00000000">
            <w:pPr>
              <w:spacing w:after="0" w:line="276" w:lineRule="auto"/>
            </w:pPr>
            <w:r>
              <w:rPr>
                <w:color w:val="000000"/>
                <w:sz w:val="15"/>
              </w:rPr>
              <w:t>threshold_qml_predicted_labels = improved_qml_thresh</w:t>
            </w:r>
            <w:r>
              <w:rPr>
                <w:color w:val="000000"/>
                <w:sz w:val="15"/>
              </w:rPr>
              <w:br/>
              <w:t>old_predictions_dataframe["threshold_qml_predicted_l</w:t>
            </w:r>
            <w:r>
              <w:rPr>
                <w:color w:val="000000"/>
                <w:sz w:val="15"/>
              </w:rPr>
              <w:br/>
              <w:t>abel"]</w:t>
            </w:r>
          </w:p>
        </w:tc>
        <w:tc>
          <w:tcPr>
            <w:tcW w:w="4896" w:type="dxa"/>
            <w:tcMar>
              <w:top w:w="80" w:type="dxa"/>
              <w:left w:w="120" w:type="dxa"/>
              <w:bottom w:w="80" w:type="dxa"/>
              <w:right w:w="120" w:type="dxa"/>
            </w:tcMar>
            <w:vAlign w:val="center"/>
          </w:tcPr>
          <w:p w14:paraId="456FA977" w14:textId="77777777" w:rsidR="00BC7437" w:rsidRDefault="00000000">
            <w:pPr>
              <w:spacing w:after="0" w:line="276" w:lineRule="auto"/>
            </w:pPr>
            <w:r>
              <w:rPr>
                <w:sz w:val="15"/>
              </w:rPr>
              <w:t>Selects the predicted labels made by the model.</w:t>
            </w:r>
          </w:p>
        </w:tc>
      </w:tr>
      <w:tr w:rsidR="00BC7437" w14:paraId="564CDF70" w14:textId="77777777">
        <w:tc>
          <w:tcPr>
            <w:tcW w:w="648" w:type="dxa"/>
            <w:tcMar>
              <w:top w:w="80" w:type="dxa"/>
              <w:left w:w="120" w:type="dxa"/>
              <w:bottom w:w="80" w:type="dxa"/>
              <w:right w:w="120" w:type="dxa"/>
            </w:tcMar>
            <w:vAlign w:val="center"/>
          </w:tcPr>
          <w:p w14:paraId="0F7A3E63"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5FB808B2"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2327F5D" w14:textId="77777777" w:rsidR="00BC7437" w:rsidRDefault="00000000">
            <w:pPr>
              <w:spacing w:after="0" w:line="276" w:lineRule="auto"/>
            </w:pPr>
            <w:r>
              <w:rPr>
                <w:color w:val="000000"/>
                <w:sz w:val="15"/>
              </w:rPr>
              <w:t>Blank line. It separates blocks so the code is easier to read.</w:t>
            </w:r>
          </w:p>
        </w:tc>
      </w:tr>
      <w:tr w:rsidR="00BC7437" w14:paraId="5DC1CC61" w14:textId="77777777">
        <w:tc>
          <w:tcPr>
            <w:tcW w:w="648" w:type="dxa"/>
            <w:tcMar>
              <w:top w:w="80" w:type="dxa"/>
              <w:left w:w="120" w:type="dxa"/>
              <w:bottom w:w="80" w:type="dxa"/>
              <w:right w:w="120" w:type="dxa"/>
            </w:tcMar>
            <w:vAlign w:val="center"/>
          </w:tcPr>
          <w:p w14:paraId="5E249E8F" w14:textId="77777777" w:rsidR="00BC7437" w:rsidRDefault="00000000">
            <w:pPr>
              <w:spacing w:after="0" w:line="276" w:lineRule="auto"/>
            </w:pPr>
            <w:r>
              <w:rPr>
                <w:color w:val="000000"/>
                <w:sz w:val="15"/>
              </w:rPr>
              <w:lastRenderedPageBreak/>
              <w:t>13</w:t>
            </w:r>
          </w:p>
        </w:tc>
        <w:tc>
          <w:tcPr>
            <w:tcW w:w="3816" w:type="dxa"/>
            <w:tcMar>
              <w:top w:w="80" w:type="dxa"/>
              <w:left w:w="120" w:type="dxa"/>
              <w:bottom w:w="80" w:type="dxa"/>
              <w:right w:w="120" w:type="dxa"/>
            </w:tcMar>
            <w:vAlign w:val="center"/>
          </w:tcPr>
          <w:p w14:paraId="3DE3A9BE" w14:textId="77777777" w:rsidR="00BC7437" w:rsidRDefault="00000000">
            <w:pPr>
              <w:spacing w:after="0" w:line="276" w:lineRule="auto"/>
            </w:pPr>
            <w:r>
              <w:rPr>
                <w:color w:val="000000"/>
                <w:sz w:val="15"/>
              </w:rPr>
              <w:t>threshold_test_accuracy =</w:t>
            </w:r>
            <w:r>
              <w:rPr>
                <w:color w:val="000000"/>
                <w:sz w:val="15"/>
              </w:rPr>
              <w:br/>
              <w:t>accuracy_score(threshold_true_labels,</w:t>
            </w:r>
            <w:r>
              <w:rPr>
                <w:color w:val="000000"/>
                <w:sz w:val="15"/>
              </w:rPr>
              <w:br/>
              <w:t>threshold_qml_predicted_labels)</w:t>
            </w:r>
          </w:p>
        </w:tc>
        <w:tc>
          <w:tcPr>
            <w:tcW w:w="4896" w:type="dxa"/>
            <w:tcMar>
              <w:top w:w="80" w:type="dxa"/>
              <w:left w:w="120" w:type="dxa"/>
              <w:bottom w:w="80" w:type="dxa"/>
              <w:right w:w="120" w:type="dxa"/>
            </w:tcMar>
            <w:vAlign w:val="center"/>
          </w:tcPr>
          <w:p w14:paraId="61F3B709" w14:textId="77777777" w:rsidR="00BC7437" w:rsidRDefault="00000000">
            <w:pPr>
              <w:spacing w:after="0" w:line="276" w:lineRule="auto"/>
            </w:pPr>
            <w:r>
              <w:rPr>
                <w:color w:val="000000"/>
                <w:sz w:val="15"/>
              </w:rPr>
              <w:t>Calculates accuracy, meaning the fraction of predictions that were correct.</w:t>
            </w:r>
          </w:p>
        </w:tc>
      </w:tr>
      <w:tr w:rsidR="00BC7437" w14:paraId="7FD77880" w14:textId="77777777">
        <w:tc>
          <w:tcPr>
            <w:tcW w:w="648" w:type="dxa"/>
            <w:tcMar>
              <w:top w:w="80" w:type="dxa"/>
              <w:left w:w="120" w:type="dxa"/>
              <w:bottom w:w="80" w:type="dxa"/>
              <w:right w:w="120" w:type="dxa"/>
            </w:tcMar>
            <w:vAlign w:val="center"/>
          </w:tcPr>
          <w:p w14:paraId="6ECA8598"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6A7408AF" w14:textId="77777777" w:rsidR="00BC7437" w:rsidRDefault="00000000">
            <w:pPr>
              <w:spacing w:after="0" w:line="276" w:lineRule="auto"/>
            </w:pPr>
            <w:r>
              <w:rPr>
                <w:color w:val="000000"/>
                <w:sz w:val="15"/>
              </w:rPr>
              <w:t>threshold_test_precision =</w:t>
            </w:r>
            <w:r>
              <w:rPr>
                <w:color w:val="000000"/>
                <w:sz w:val="15"/>
              </w:rPr>
              <w:br/>
              <w:t>precision_score(threshold_true_labels,</w:t>
            </w:r>
            <w:r>
              <w:rPr>
                <w:color w:val="000000"/>
                <w:sz w:val="15"/>
              </w:rPr>
              <w:br/>
              <w:t>threshold_qml_predicted_labels, zero_division=0)</w:t>
            </w:r>
          </w:p>
        </w:tc>
        <w:tc>
          <w:tcPr>
            <w:tcW w:w="4896" w:type="dxa"/>
            <w:tcMar>
              <w:top w:w="80" w:type="dxa"/>
              <w:left w:w="120" w:type="dxa"/>
              <w:bottom w:w="80" w:type="dxa"/>
              <w:right w:w="120" w:type="dxa"/>
            </w:tcMar>
            <w:vAlign w:val="center"/>
          </w:tcPr>
          <w:p w14:paraId="007E1425" w14:textId="77777777" w:rsidR="00BC7437" w:rsidRDefault="00000000">
            <w:pPr>
              <w:spacing w:after="0" w:line="276" w:lineRule="auto"/>
            </w:pPr>
            <w:r>
              <w:rPr>
                <w:color w:val="000000"/>
                <w:sz w:val="15"/>
              </w:rPr>
              <w:t>Calculates precision for stable materials: when the model says stable, how often it is right.</w:t>
            </w:r>
          </w:p>
        </w:tc>
      </w:tr>
      <w:tr w:rsidR="00BC7437" w14:paraId="5E931688" w14:textId="77777777">
        <w:tc>
          <w:tcPr>
            <w:tcW w:w="648" w:type="dxa"/>
            <w:tcMar>
              <w:top w:w="80" w:type="dxa"/>
              <w:left w:w="120" w:type="dxa"/>
              <w:bottom w:w="80" w:type="dxa"/>
              <w:right w:w="120" w:type="dxa"/>
            </w:tcMar>
            <w:vAlign w:val="center"/>
          </w:tcPr>
          <w:p w14:paraId="0836B506"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35CB630C" w14:textId="77777777" w:rsidR="00BC7437" w:rsidRDefault="00000000">
            <w:pPr>
              <w:spacing w:after="0" w:line="276" w:lineRule="auto"/>
            </w:pPr>
            <w:r>
              <w:rPr>
                <w:color w:val="000000"/>
                <w:sz w:val="15"/>
              </w:rPr>
              <w:t>threshold_test_recall =</w:t>
            </w:r>
            <w:r>
              <w:rPr>
                <w:color w:val="000000"/>
                <w:sz w:val="15"/>
              </w:rPr>
              <w:br/>
              <w:t>recall_score(threshold_true_labels,</w:t>
            </w:r>
            <w:r>
              <w:rPr>
                <w:color w:val="000000"/>
                <w:sz w:val="15"/>
              </w:rPr>
              <w:br/>
              <w:t>threshold_qml_predicted_labels, zero_division=0)</w:t>
            </w:r>
          </w:p>
        </w:tc>
        <w:tc>
          <w:tcPr>
            <w:tcW w:w="4896" w:type="dxa"/>
            <w:tcMar>
              <w:top w:w="80" w:type="dxa"/>
              <w:left w:w="120" w:type="dxa"/>
              <w:bottom w:w="80" w:type="dxa"/>
              <w:right w:w="120" w:type="dxa"/>
            </w:tcMar>
            <w:vAlign w:val="center"/>
          </w:tcPr>
          <w:p w14:paraId="56A3A238" w14:textId="77777777" w:rsidR="00BC7437" w:rsidRDefault="00000000">
            <w:pPr>
              <w:spacing w:after="0" w:line="276" w:lineRule="auto"/>
            </w:pPr>
            <w:r>
              <w:rPr>
                <w:color w:val="000000"/>
                <w:sz w:val="15"/>
              </w:rPr>
              <w:t>Calculates recall for stable materials: out of all truly stable materials, how many were found.</w:t>
            </w:r>
          </w:p>
        </w:tc>
      </w:tr>
      <w:tr w:rsidR="00BC7437" w14:paraId="78B373F3" w14:textId="77777777">
        <w:tc>
          <w:tcPr>
            <w:tcW w:w="648" w:type="dxa"/>
            <w:tcMar>
              <w:top w:w="80" w:type="dxa"/>
              <w:left w:w="120" w:type="dxa"/>
              <w:bottom w:w="80" w:type="dxa"/>
              <w:right w:w="120" w:type="dxa"/>
            </w:tcMar>
            <w:vAlign w:val="center"/>
          </w:tcPr>
          <w:p w14:paraId="4BD45797"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2C31232F" w14:textId="77777777" w:rsidR="00BC7437" w:rsidRDefault="00000000">
            <w:pPr>
              <w:spacing w:after="0" w:line="276" w:lineRule="auto"/>
            </w:pPr>
            <w:r>
              <w:rPr>
                <w:color w:val="000000"/>
                <w:sz w:val="15"/>
              </w:rPr>
              <w:t>threshold_test_f1 = f1_score(threshold_true_labels,</w:t>
            </w:r>
            <w:r>
              <w:rPr>
                <w:color w:val="000000"/>
                <w:sz w:val="15"/>
              </w:rPr>
              <w:br/>
              <w:t>threshold_qml_predicted_labels, zero_division=0)</w:t>
            </w:r>
          </w:p>
        </w:tc>
        <w:tc>
          <w:tcPr>
            <w:tcW w:w="4896" w:type="dxa"/>
            <w:tcMar>
              <w:top w:w="80" w:type="dxa"/>
              <w:left w:w="120" w:type="dxa"/>
              <w:bottom w:w="80" w:type="dxa"/>
              <w:right w:w="120" w:type="dxa"/>
            </w:tcMar>
            <w:vAlign w:val="center"/>
          </w:tcPr>
          <w:p w14:paraId="741F880E" w14:textId="77777777" w:rsidR="00BC7437" w:rsidRDefault="00000000">
            <w:pPr>
              <w:spacing w:after="0" w:line="276" w:lineRule="auto"/>
            </w:pPr>
            <w:r>
              <w:rPr>
                <w:color w:val="000000"/>
                <w:sz w:val="15"/>
              </w:rPr>
              <w:t>Calculates F1 score, a balance between precision and recall.</w:t>
            </w:r>
          </w:p>
        </w:tc>
      </w:tr>
      <w:tr w:rsidR="00BC7437" w14:paraId="77E29C85" w14:textId="77777777">
        <w:tc>
          <w:tcPr>
            <w:tcW w:w="648" w:type="dxa"/>
            <w:tcMar>
              <w:top w:w="80" w:type="dxa"/>
              <w:left w:w="120" w:type="dxa"/>
              <w:bottom w:w="80" w:type="dxa"/>
              <w:right w:w="120" w:type="dxa"/>
            </w:tcMar>
            <w:vAlign w:val="center"/>
          </w:tcPr>
          <w:p w14:paraId="17741CA7"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5C7BF162"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19E817B8" w14:textId="77777777" w:rsidR="00BC7437" w:rsidRDefault="00000000">
            <w:pPr>
              <w:spacing w:after="0" w:line="276" w:lineRule="auto"/>
            </w:pPr>
            <w:r>
              <w:rPr>
                <w:color w:val="000000"/>
                <w:sz w:val="15"/>
              </w:rPr>
              <w:t>Blank line. It separates blocks so the code is easier to read.</w:t>
            </w:r>
          </w:p>
        </w:tc>
      </w:tr>
      <w:tr w:rsidR="00BC7437" w14:paraId="0A4C2908" w14:textId="77777777">
        <w:tc>
          <w:tcPr>
            <w:tcW w:w="648" w:type="dxa"/>
            <w:tcMar>
              <w:top w:w="80" w:type="dxa"/>
              <w:left w:w="120" w:type="dxa"/>
              <w:bottom w:w="80" w:type="dxa"/>
              <w:right w:w="120" w:type="dxa"/>
            </w:tcMar>
            <w:vAlign w:val="center"/>
          </w:tcPr>
          <w:p w14:paraId="4B9BA0BD"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2C724741" w14:textId="77777777" w:rsidR="00BC7437" w:rsidRDefault="00000000">
            <w:pPr>
              <w:spacing w:after="0" w:line="276" w:lineRule="auto"/>
            </w:pPr>
            <w:r>
              <w:rPr>
                <w:color w:val="000000"/>
                <w:sz w:val="15"/>
              </w:rPr>
              <w:t>threshold_summary_row = {</w:t>
            </w:r>
          </w:p>
        </w:tc>
        <w:tc>
          <w:tcPr>
            <w:tcW w:w="4896" w:type="dxa"/>
            <w:tcMar>
              <w:top w:w="80" w:type="dxa"/>
              <w:left w:w="120" w:type="dxa"/>
              <w:bottom w:w="80" w:type="dxa"/>
              <w:right w:w="120" w:type="dxa"/>
            </w:tcMar>
            <w:vAlign w:val="center"/>
          </w:tcPr>
          <w:p w14:paraId="3724653A" w14:textId="77777777" w:rsidR="00BC7437" w:rsidRDefault="00000000">
            <w:pPr>
              <w:spacing w:after="0" w:line="276" w:lineRule="auto"/>
            </w:pPr>
            <w:r>
              <w:rPr>
                <w:sz w:val="15"/>
              </w:rPr>
              <w:t>Starts a dictionary that will become one summary row in the output table.</w:t>
            </w:r>
          </w:p>
        </w:tc>
      </w:tr>
      <w:tr w:rsidR="00BC7437" w14:paraId="77F7F5EE" w14:textId="77777777">
        <w:tc>
          <w:tcPr>
            <w:tcW w:w="648" w:type="dxa"/>
            <w:tcMar>
              <w:top w:w="80" w:type="dxa"/>
              <w:left w:w="120" w:type="dxa"/>
              <w:bottom w:w="80" w:type="dxa"/>
              <w:right w:w="120" w:type="dxa"/>
            </w:tcMar>
            <w:vAlign w:val="center"/>
          </w:tcPr>
          <w:p w14:paraId="26CECBE9"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66715F5E" w14:textId="77777777" w:rsidR="00BC7437" w:rsidRDefault="00000000">
            <w:pPr>
              <w:spacing w:after="0" w:line="276" w:lineRule="auto"/>
            </w:pPr>
            <w:r>
              <w:rPr>
                <w:color w:val="000000"/>
                <w:sz w:val="15"/>
              </w:rPr>
              <w:t xml:space="preserve">    "section": "Threshold experiment",</w:t>
            </w:r>
          </w:p>
        </w:tc>
        <w:tc>
          <w:tcPr>
            <w:tcW w:w="4896" w:type="dxa"/>
            <w:tcMar>
              <w:top w:w="80" w:type="dxa"/>
              <w:left w:w="120" w:type="dxa"/>
              <w:bottom w:w="80" w:type="dxa"/>
              <w:right w:w="120" w:type="dxa"/>
            </w:tcMar>
            <w:vAlign w:val="center"/>
          </w:tcPr>
          <w:p w14:paraId="26647C0E" w14:textId="77777777" w:rsidR="00BC7437" w:rsidRDefault="00000000">
            <w:pPr>
              <w:spacing w:after="0" w:line="276" w:lineRule="auto"/>
            </w:pPr>
            <w:r>
              <w:rPr>
                <w:color w:val="000000"/>
                <w:sz w:val="15"/>
              </w:rPr>
              <w:t>A text item inside a Python list, usually a column name or feature name.</w:t>
            </w:r>
          </w:p>
        </w:tc>
      </w:tr>
      <w:tr w:rsidR="00BC7437" w14:paraId="4A1AB4C7" w14:textId="77777777">
        <w:tc>
          <w:tcPr>
            <w:tcW w:w="648" w:type="dxa"/>
            <w:tcMar>
              <w:top w:w="80" w:type="dxa"/>
              <w:left w:w="120" w:type="dxa"/>
              <w:bottom w:w="80" w:type="dxa"/>
              <w:right w:w="120" w:type="dxa"/>
            </w:tcMar>
            <w:vAlign w:val="center"/>
          </w:tcPr>
          <w:p w14:paraId="7EA2AB49"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41920B14" w14:textId="77777777" w:rsidR="00BC7437" w:rsidRDefault="00000000">
            <w:pPr>
              <w:spacing w:after="0" w:line="276" w:lineRule="auto"/>
            </w:pPr>
            <w:r>
              <w:rPr>
                <w:color w:val="000000"/>
                <w:sz w:val="15"/>
              </w:rPr>
              <w:t xml:space="preserve">    "selected_threshold":</w:t>
            </w:r>
            <w:r>
              <w:rPr>
                <w:color w:val="000000"/>
                <w:sz w:val="15"/>
              </w:rPr>
              <w:br/>
              <w:t>improved_best_threshold_result["stable_threshold"],</w:t>
            </w:r>
          </w:p>
        </w:tc>
        <w:tc>
          <w:tcPr>
            <w:tcW w:w="4896" w:type="dxa"/>
            <w:tcMar>
              <w:top w:w="80" w:type="dxa"/>
              <w:left w:w="120" w:type="dxa"/>
              <w:bottom w:w="80" w:type="dxa"/>
              <w:right w:w="120" w:type="dxa"/>
            </w:tcMar>
            <w:vAlign w:val="center"/>
          </w:tcPr>
          <w:p w14:paraId="1ABFC5F9" w14:textId="77777777" w:rsidR="00BC7437" w:rsidRDefault="00000000">
            <w:pPr>
              <w:spacing w:after="0" w:line="276" w:lineRule="auto"/>
            </w:pPr>
            <w:r>
              <w:rPr>
                <w:sz w:val="15"/>
              </w:rPr>
              <w:t>Sets the selected_threshold field in a dictionary row for a dataframe.</w:t>
            </w:r>
          </w:p>
        </w:tc>
      </w:tr>
      <w:tr w:rsidR="00BC7437" w14:paraId="50599AA4" w14:textId="77777777">
        <w:tc>
          <w:tcPr>
            <w:tcW w:w="648" w:type="dxa"/>
            <w:tcMar>
              <w:top w:w="80" w:type="dxa"/>
              <w:left w:w="120" w:type="dxa"/>
              <w:bottom w:w="80" w:type="dxa"/>
              <w:right w:w="120" w:type="dxa"/>
            </w:tcMar>
            <w:vAlign w:val="center"/>
          </w:tcPr>
          <w:p w14:paraId="7D960F87"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00DEBB10" w14:textId="77777777" w:rsidR="00BC7437" w:rsidRDefault="00000000">
            <w:pPr>
              <w:spacing w:after="0" w:line="276" w:lineRule="auto"/>
            </w:pPr>
            <w:r>
              <w:rPr>
                <w:color w:val="000000"/>
                <w:sz w:val="15"/>
              </w:rPr>
              <w:t xml:space="preserve">    "cv_stable_f1":</w:t>
            </w:r>
            <w:r>
              <w:rPr>
                <w:color w:val="000000"/>
                <w:sz w:val="15"/>
              </w:rPr>
              <w:br/>
              <w:t>improved_best_threshold_result["cv_stable_f1"],</w:t>
            </w:r>
          </w:p>
        </w:tc>
        <w:tc>
          <w:tcPr>
            <w:tcW w:w="4896" w:type="dxa"/>
            <w:tcMar>
              <w:top w:w="80" w:type="dxa"/>
              <w:left w:w="120" w:type="dxa"/>
              <w:bottom w:w="80" w:type="dxa"/>
              <w:right w:w="120" w:type="dxa"/>
            </w:tcMar>
            <w:vAlign w:val="center"/>
          </w:tcPr>
          <w:p w14:paraId="7BBB0271" w14:textId="77777777" w:rsidR="00BC7437" w:rsidRDefault="00000000">
            <w:pPr>
              <w:spacing w:after="0" w:line="276" w:lineRule="auto"/>
            </w:pPr>
            <w:r>
              <w:rPr>
                <w:sz w:val="15"/>
              </w:rPr>
              <w:t>Sets the cv_stable_f1 field in a dictionary row for a dataframe.</w:t>
            </w:r>
          </w:p>
        </w:tc>
      </w:tr>
      <w:tr w:rsidR="00BC7437" w14:paraId="1CA4D60A" w14:textId="77777777">
        <w:tc>
          <w:tcPr>
            <w:tcW w:w="648" w:type="dxa"/>
            <w:tcMar>
              <w:top w:w="80" w:type="dxa"/>
              <w:left w:w="120" w:type="dxa"/>
              <w:bottom w:w="80" w:type="dxa"/>
              <w:right w:w="120" w:type="dxa"/>
            </w:tcMar>
            <w:vAlign w:val="center"/>
          </w:tcPr>
          <w:p w14:paraId="188E790C"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2CC67151" w14:textId="77777777" w:rsidR="00BC7437" w:rsidRDefault="00000000">
            <w:pPr>
              <w:spacing w:after="0" w:line="276" w:lineRule="auto"/>
            </w:pPr>
            <w:r>
              <w:rPr>
                <w:color w:val="000000"/>
                <w:sz w:val="15"/>
              </w:rPr>
              <w:t xml:space="preserve">    "test_accuracy": threshold_test_accuracy,</w:t>
            </w:r>
          </w:p>
        </w:tc>
        <w:tc>
          <w:tcPr>
            <w:tcW w:w="4896" w:type="dxa"/>
            <w:tcMar>
              <w:top w:w="80" w:type="dxa"/>
              <w:left w:w="120" w:type="dxa"/>
              <w:bottom w:w="80" w:type="dxa"/>
              <w:right w:w="120" w:type="dxa"/>
            </w:tcMar>
            <w:vAlign w:val="center"/>
          </w:tcPr>
          <w:p w14:paraId="53F5ED7E" w14:textId="77777777" w:rsidR="00BC7437" w:rsidRDefault="00000000">
            <w:pPr>
              <w:spacing w:after="0" w:line="276" w:lineRule="auto"/>
            </w:pPr>
            <w:r>
              <w:rPr>
                <w:sz w:val="15"/>
              </w:rPr>
              <w:t>Sets the test_accuracy field in a dictionary row for a dataframe.</w:t>
            </w:r>
          </w:p>
        </w:tc>
      </w:tr>
      <w:tr w:rsidR="00BC7437" w14:paraId="6C8109E2" w14:textId="77777777">
        <w:tc>
          <w:tcPr>
            <w:tcW w:w="648" w:type="dxa"/>
            <w:tcMar>
              <w:top w:w="80" w:type="dxa"/>
              <w:left w:w="120" w:type="dxa"/>
              <w:bottom w:w="80" w:type="dxa"/>
              <w:right w:w="120" w:type="dxa"/>
            </w:tcMar>
            <w:vAlign w:val="center"/>
          </w:tcPr>
          <w:p w14:paraId="7AB3FA3F"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65944110" w14:textId="77777777" w:rsidR="00BC7437" w:rsidRDefault="00000000">
            <w:pPr>
              <w:spacing w:after="0" w:line="276" w:lineRule="auto"/>
            </w:pPr>
            <w:r>
              <w:rPr>
                <w:color w:val="000000"/>
                <w:sz w:val="15"/>
              </w:rPr>
              <w:t xml:space="preserve">    "test_stable_precision":</w:t>
            </w:r>
            <w:r>
              <w:rPr>
                <w:color w:val="000000"/>
                <w:sz w:val="15"/>
              </w:rPr>
              <w:br/>
              <w:t>threshold_test_precision,</w:t>
            </w:r>
          </w:p>
        </w:tc>
        <w:tc>
          <w:tcPr>
            <w:tcW w:w="4896" w:type="dxa"/>
            <w:tcMar>
              <w:top w:w="80" w:type="dxa"/>
              <w:left w:w="120" w:type="dxa"/>
              <w:bottom w:w="80" w:type="dxa"/>
              <w:right w:w="120" w:type="dxa"/>
            </w:tcMar>
            <w:vAlign w:val="center"/>
          </w:tcPr>
          <w:p w14:paraId="0390FE86" w14:textId="77777777" w:rsidR="00BC7437" w:rsidRDefault="00000000">
            <w:pPr>
              <w:spacing w:after="0" w:line="276" w:lineRule="auto"/>
            </w:pPr>
            <w:r>
              <w:rPr>
                <w:sz w:val="15"/>
              </w:rPr>
              <w:t>Sets the test_stable_precision field in a dictionary row for a dataframe.</w:t>
            </w:r>
          </w:p>
        </w:tc>
      </w:tr>
      <w:tr w:rsidR="00BC7437" w14:paraId="2FD96B37" w14:textId="77777777">
        <w:tc>
          <w:tcPr>
            <w:tcW w:w="648" w:type="dxa"/>
            <w:tcMar>
              <w:top w:w="80" w:type="dxa"/>
              <w:left w:w="120" w:type="dxa"/>
              <w:bottom w:w="80" w:type="dxa"/>
              <w:right w:w="120" w:type="dxa"/>
            </w:tcMar>
            <w:vAlign w:val="center"/>
          </w:tcPr>
          <w:p w14:paraId="2D650D93"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18C69E97" w14:textId="77777777" w:rsidR="00BC7437" w:rsidRDefault="00000000">
            <w:pPr>
              <w:spacing w:after="0" w:line="276" w:lineRule="auto"/>
            </w:pPr>
            <w:r>
              <w:rPr>
                <w:color w:val="000000"/>
                <w:sz w:val="15"/>
              </w:rPr>
              <w:t xml:space="preserve">    "test_stable_recall": threshold_test_recall,</w:t>
            </w:r>
          </w:p>
        </w:tc>
        <w:tc>
          <w:tcPr>
            <w:tcW w:w="4896" w:type="dxa"/>
            <w:tcMar>
              <w:top w:w="80" w:type="dxa"/>
              <w:left w:w="120" w:type="dxa"/>
              <w:bottom w:w="80" w:type="dxa"/>
              <w:right w:w="120" w:type="dxa"/>
            </w:tcMar>
            <w:vAlign w:val="center"/>
          </w:tcPr>
          <w:p w14:paraId="16BEC6B2" w14:textId="77777777" w:rsidR="00BC7437" w:rsidRDefault="00000000">
            <w:pPr>
              <w:spacing w:after="0" w:line="276" w:lineRule="auto"/>
            </w:pPr>
            <w:r>
              <w:rPr>
                <w:sz w:val="15"/>
              </w:rPr>
              <w:t>Sets the test_stable_recall field in a dictionary row for a dataframe.</w:t>
            </w:r>
          </w:p>
        </w:tc>
      </w:tr>
      <w:tr w:rsidR="00BC7437" w14:paraId="61740142" w14:textId="77777777">
        <w:tc>
          <w:tcPr>
            <w:tcW w:w="648" w:type="dxa"/>
            <w:tcMar>
              <w:top w:w="80" w:type="dxa"/>
              <w:left w:w="120" w:type="dxa"/>
              <w:bottom w:w="80" w:type="dxa"/>
              <w:right w:w="120" w:type="dxa"/>
            </w:tcMar>
            <w:vAlign w:val="center"/>
          </w:tcPr>
          <w:p w14:paraId="42F2DA92"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79B7F8B7" w14:textId="77777777" w:rsidR="00BC7437" w:rsidRDefault="00000000">
            <w:pPr>
              <w:spacing w:after="0" w:line="276" w:lineRule="auto"/>
            </w:pPr>
            <w:r>
              <w:rPr>
                <w:color w:val="000000"/>
                <w:sz w:val="15"/>
              </w:rPr>
              <w:t xml:space="preserve">    "test_stable_f1": threshold_test_f1,</w:t>
            </w:r>
          </w:p>
        </w:tc>
        <w:tc>
          <w:tcPr>
            <w:tcW w:w="4896" w:type="dxa"/>
            <w:tcMar>
              <w:top w:w="80" w:type="dxa"/>
              <w:left w:w="120" w:type="dxa"/>
              <w:bottom w:w="80" w:type="dxa"/>
              <w:right w:w="120" w:type="dxa"/>
            </w:tcMar>
            <w:vAlign w:val="center"/>
          </w:tcPr>
          <w:p w14:paraId="21CD70FB" w14:textId="77777777" w:rsidR="00BC7437" w:rsidRDefault="00000000">
            <w:pPr>
              <w:spacing w:after="0" w:line="276" w:lineRule="auto"/>
            </w:pPr>
            <w:r>
              <w:rPr>
                <w:sz w:val="15"/>
              </w:rPr>
              <w:t>Sets the test_stable_f1 field in a dictionary row for a dataframe.</w:t>
            </w:r>
          </w:p>
        </w:tc>
      </w:tr>
      <w:tr w:rsidR="00BC7437" w14:paraId="52F3929F" w14:textId="77777777">
        <w:tc>
          <w:tcPr>
            <w:tcW w:w="648" w:type="dxa"/>
            <w:tcMar>
              <w:top w:w="80" w:type="dxa"/>
              <w:left w:w="120" w:type="dxa"/>
              <w:bottom w:w="80" w:type="dxa"/>
              <w:right w:w="120" w:type="dxa"/>
            </w:tcMar>
            <w:vAlign w:val="center"/>
          </w:tcPr>
          <w:p w14:paraId="3A612408"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3BB025B1"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6FA2C885" w14:textId="77777777" w:rsidR="00BC7437" w:rsidRDefault="00000000">
            <w:pPr>
              <w:spacing w:after="0" w:line="276" w:lineRule="auto"/>
            </w:pPr>
            <w:r>
              <w:rPr>
                <w:color w:val="000000"/>
                <w:sz w:val="15"/>
              </w:rPr>
              <w:t>Closes the current list, dictionary, or function call.</w:t>
            </w:r>
          </w:p>
        </w:tc>
      </w:tr>
      <w:tr w:rsidR="00BC7437" w14:paraId="1082454C" w14:textId="77777777">
        <w:tc>
          <w:tcPr>
            <w:tcW w:w="648" w:type="dxa"/>
            <w:tcMar>
              <w:top w:w="80" w:type="dxa"/>
              <w:left w:w="120" w:type="dxa"/>
              <w:bottom w:w="80" w:type="dxa"/>
              <w:right w:w="120" w:type="dxa"/>
            </w:tcMar>
            <w:vAlign w:val="center"/>
          </w:tcPr>
          <w:p w14:paraId="654CC4C9"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4D2649DB"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0EC338B" w14:textId="77777777" w:rsidR="00BC7437" w:rsidRDefault="00000000">
            <w:pPr>
              <w:spacing w:after="0" w:line="276" w:lineRule="auto"/>
            </w:pPr>
            <w:r>
              <w:rPr>
                <w:color w:val="000000"/>
                <w:sz w:val="15"/>
              </w:rPr>
              <w:t>Blank line. It separates blocks so the code is easier to read.</w:t>
            </w:r>
          </w:p>
        </w:tc>
      </w:tr>
      <w:tr w:rsidR="00BC7437" w14:paraId="67AAA581" w14:textId="77777777">
        <w:tc>
          <w:tcPr>
            <w:tcW w:w="648" w:type="dxa"/>
            <w:tcMar>
              <w:top w:w="80" w:type="dxa"/>
              <w:left w:w="120" w:type="dxa"/>
              <w:bottom w:w="80" w:type="dxa"/>
              <w:right w:w="120" w:type="dxa"/>
            </w:tcMar>
            <w:vAlign w:val="center"/>
          </w:tcPr>
          <w:p w14:paraId="70A93A5D"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2731061C" w14:textId="77777777" w:rsidR="00BC7437" w:rsidRDefault="00000000">
            <w:pPr>
              <w:spacing w:after="0" w:line="276" w:lineRule="auto"/>
            </w:pPr>
            <w:r>
              <w:rPr>
                <w:color w:val="000000"/>
                <w:sz w:val="15"/>
              </w:rPr>
              <w:t>threshold_summary_dataframe =</w:t>
            </w:r>
            <w:r>
              <w:rPr>
                <w:color w:val="000000"/>
                <w:sz w:val="15"/>
              </w:rPr>
              <w:br/>
              <w:t>pd.DataFrame([threshold_summary_row])</w:t>
            </w:r>
          </w:p>
        </w:tc>
        <w:tc>
          <w:tcPr>
            <w:tcW w:w="4896" w:type="dxa"/>
            <w:tcMar>
              <w:top w:w="80" w:type="dxa"/>
              <w:left w:w="120" w:type="dxa"/>
              <w:bottom w:w="80" w:type="dxa"/>
              <w:right w:w="120" w:type="dxa"/>
            </w:tcMar>
            <w:vAlign w:val="center"/>
          </w:tcPr>
          <w:p w14:paraId="1EC43179" w14:textId="77777777" w:rsidR="00BC7437" w:rsidRDefault="00000000">
            <w:pPr>
              <w:spacing w:after="0" w:line="276" w:lineRule="auto"/>
            </w:pPr>
            <w:r>
              <w:rPr>
                <w:sz w:val="15"/>
              </w:rPr>
              <w:t>Starts building a pandas dataframe so the notebook can show the values as a clean table.</w:t>
            </w:r>
          </w:p>
        </w:tc>
      </w:tr>
      <w:tr w:rsidR="00BC7437" w14:paraId="67201272" w14:textId="77777777">
        <w:tc>
          <w:tcPr>
            <w:tcW w:w="648" w:type="dxa"/>
            <w:tcMar>
              <w:top w:w="80" w:type="dxa"/>
              <w:left w:w="120" w:type="dxa"/>
              <w:bottom w:w="80" w:type="dxa"/>
              <w:right w:w="120" w:type="dxa"/>
            </w:tcMar>
            <w:vAlign w:val="center"/>
          </w:tcPr>
          <w:p w14:paraId="189C28B2"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39D1FE8B" w14:textId="77777777" w:rsidR="00BC7437" w:rsidRDefault="00000000">
            <w:pPr>
              <w:spacing w:after="0" w:line="276" w:lineRule="auto"/>
            </w:pPr>
            <w:r>
              <w:rPr>
                <w:color w:val="000000"/>
                <w:sz w:val="15"/>
              </w:rPr>
              <w:t>threshold_summary_dataframe =</w:t>
            </w:r>
            <w:r>
              <w:rPr>
                <w:color w:val="000000"/>
                <w:sz w:val="15"/>
              </w:rPr>
              <w:br/>
              <w:t>threshold_summary_dataframe.round(4)</w:t>
            </w:r>
          </w:p>
        </w:tc>
        <w:tc>
          <w:tcPr>
            <w:tcW w:w="4896" w:type="dxa"/>
            <w:tcMar>
              <w:top w:w="80" w:type="dxa"/>
              <w:left w:w="120" w:type="dxa"/>
              <w:bottom w:w="80" w:type="dxa"/>
              <w:right w:w="120" w:type="dxa"/>
            </w:tcMar>
            <w:vAlign w:val="center"/>
          </w:tcPr>
          <w:p w14:paraId="481EF815" w14:textId="77777777" w:rsidR="00BC7437" w:rsidRDefault="00000000">
            <w:pPr>
              <w:spacing w:after="0" w:line="276" w:lineRule="auto"/>
            </w:pPr>
            <w:r>
              <w:rPr>
                <w:color w:val="000000"/>
                <w:sz w:val="15"/>
              </w:rPr>
              <w:t>Rounds the number so the table is easier to read.</w:t>
            </w:r>
          </w:p>
        </w:tc>
      </w:tr>
      <w:tr w:rsidR="00BC7437" w14:paraId="69E06204" w14:textId="77777777">
        <w:tc>
          <w:tcPr>
            <w:tcW w:w="648" w:type="dxa"/>
            <w:tcMar>
              <w:top w:w="80" w:type="dxa"/>
              <w:left w:w="120" w:type="dxa"/>
              <w:bottom w:w="80" w:type="dxa"/>
              <w:right w:w="120" w:type="dxa"/>
            </w:tcMar>
            <w:vAlign w:val="center"/>
          </w:tcPr>
          <w:p w14:paraId="547090EE" w14:textId="77777777" w:rsidR="00BC7437" w:rsidRDefault="00000000">
            <w:pPr>
              <w:spacing w:after="0" w:line="276" w:lineRule="auto"/>
            </w:pPr>
            <w:r>
              <w:rPr>
                <w:color w:val="000000"/>
                <w:sz w:val="15"/>
              </w:rPr>
              <w:t>30</w:t>
            </w:r>
          </w:p>
        </w:tc>
        <w:tc>
          <w:tcPr>
            <w:tcW w:w="3816" w:type="dxa"/>
            <w:tcMar>
              <w:top w:w="80" w:type="dxa"/>
              <w:left w:w="120" w:type="dxa"/>
              <w:bottom w:w="80" w:type="dxa"/>
              <w:right w:w="120" w:type="dxa"/>
            </w:tcMar>
            <w:vAlign w:val="center"/>
          </w:tcPr>
          <w:p w14:paraId="7D74DB6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0712735D" w14:textId="77777777" w:rsidR="00BC7437" w:rsidRDefault="00000000">
            <w:pPr>
              <w:spacing w:after="0" w:line="276" w:lineRule="auto"/>
            </w:pPr>
            <w:r>
              <w:rPr>
                <w:color w:val="000000"/>
                <w:sz w:val="15"/>
              </w:rPr>
              <w:t>Blank line. It separates blocks so the code is easier to read.</w:t>
            </w:r>
          </w:p>
        </w:tc>
      </w:tr>
      <w:tr w:rsidR="00BC7437" w14:paraId="340F79CF" w14:textId="77777777">
        <w:tc>
          <w:tcPr>
            <w:tcW w:w="648" w:type="dxa"/>
            <w:tcMar>
              <w:top w:w="80" w:type="dxa"/>
              <w:left w:w="120" w:type="dxa"/>
              <w:bottom w:w="80" w:type="dxa"/>
              <w:right w:w="120" w:type="dxa"/>
            </w:tcMar>
            <w:vAlign w:val="center"/>
          </w:tcPr>
          <w:p w14:paraId="601D2C3C" w14:textId="77777777" w:rsidR="00BC7437" w:rsidRDefault="00000000">
            <w:pPr>
              <w:spacing w:after="0" w:line="276" w:lineRule="auto"/>
            </w:pPr>
            <w:r>
              <w:rPr>
                <w:color w:val="000000"/>
                <w:sz w:val="15"/>
              </w:rPr>
              <w:t>31</w:t>
            </w:r>
          </w:p>
        </w:tc>
        <w:tc>
          <w:tcPr>
            <w:tcW w:w="3816" w:type="dxa"/>
            <w:tcMar>
              <w:top w:w="80" w:type="dxa"/>
              <w:left w:w="120" w:type="dxa"/>
              <w:bottom w:w="80" w:type="dxa"/>
              <w:right w:w="120" w:type="dxa"/>
            </w:tcMar>
            <w:vAlign w:val="center"/>
          </w:tcPr>
          <w:p w14:paraId="5A36F281" w14:textId="77777777" w:rsidR="00BC7437" w:rsidRDefault="00000000">
            <w:pPr>
              <w:spacing w:after="0" w:line="276" w:lineRule="auto"/>
            </w:pPr>
            <w:r>
              <w:rPr>
                <w:color w:val="000000"/>
                <w:sz w:val="15"/>
              </w:rPr>
              <w:t>display(threshold_summary_dataframe)</w:t>
            </w:r>
          </w:p>
        </w:tc>
        <w:tc>
          <w:tcPr>
            <w:tcW w:w="4896" w:type="dxa"/>
            <w:tcMar>
              <w:top w:w="80" w:type="dxa"/>
              <w:left w:w="120" w:type="dxa"/>
              <w:bottom w:w="80" w:type="dxa"/>
              <w:right w:w="120" w:type="dxa"/>
            </w:tcMar>
            <w:vAlign w:val="center"/>
          </w:tcPr>
          <w:p w14:paraId="0902309C" w14:textId="77777777" w:rsidR="00BC7437" w:rsidRDefault="00000000">
            <w:pPr>
              <w:spacing w:after="0" w:line="276" w:lineRule="auto"/>
            </w:pPr>
            <w:r>
              <w:rPr>
                <w:color w:val="000000"/>
                <w:sz w:val="15"/>
              </w:rPr>
              <w:t>Displays the dataframe output in the notebook.</w:t>
            </w:r>
          </w:p>
        </w:tc>
      </w:tr>
    </w:tbl>
    <w:p w14:paraId="50C0C953" w14:textId="77777777" w:rsidR="00BC7437" w:rsidRDefault="00000000">
      <w:pPr>
        <w:pStyle w:val="Heading2"/>
        <w:spacing w:before="280" w:after="140"/>
      </w:pPr>
      <w:r>
        <w:rPr>
          <w:rFonts w:ascii="Calibri" w:hAnsi="Calibri"/>
        </w:rPr>
        <w:t>Cell 22: Code</w:t>
      </w:r>
    </w:p>
    <w:p w14:paraId="0EF847CD" w14:textId="77777777" w:rsidR="00BC7437" w:rsidRDefault="00000000">
      <w:r>
        <w:rPr>
          <w:b/>
          <w:color w:val="1F4D78"/>
        </w:rPr>
        <w:t>Purpose: Builds a confusion matrix for the threshold-tuned QML experiment.</w:t>
      </w:r>
    </w:p>
    <w:p w14:paraId="65E7445C" w14:textId="77777777" w:rsidR="00BC7437" w:rsidRDefault="00000000">
      <w:r>
        <w:rPr>
          <w:color w:val="555555"/>
          <w:sz w:val="20"/>
        </w:rPr>
        <w:t>First line: threshold_qml_confusion_matrix = confusion_matrix(</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1B8A8723" w14:textId="77777777">
        <w:tc>
          <w:tcPr>
            <w:tcW w:w="648" w:type="dxa"/>
            <w:shd w:val="clear" w:color="auto" w:fill="E8EEF5"/>
            <w:tcMar>
              <w:top w:w="80" w:type="dxa"/>
              <w:left w:w="120" w:type="dxa"/>
              <w:bottom w:w="80" w:type="dxa"/>
              <w:right w:w="120" w:type="dxa"/>
            </w:tcMar>
            <w:vAlign w:val="center"/>
          </w:tcPr>
          <w:p w14:paraId="743662CC"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65792318"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73443AA3" w14:textId="77777777" w:rsidR="00BC7437" w:rsidRDefault="00000000">
            <w:pPr>
              <w:spacing w:after="0"/>
            </w:pPr>
            <w:r>
              <w:rPr>
                <w:b/>
                <w:color w:val="0B2545"/>
                <w:sz w:val="15"/>
              </w:rPr>
              <w:t>Simple explanation</w:t>
            </w:r>
          </w:p>
        </w:tc>
      </w:tr>
      <w:tr w:rsidR="00BC7437" w14:paraId="2B410910" w14:textId="77777777">
        <w:tc>
          <w:tcPr>
            <w:tcW w:w="648" w:type="dxa"/>
            <w:tcMar>
              <w:top w:w="80" w:type="dxa"/>
              <w:left w:w="120" w:type="dxa"/>
              <w:bottom w:w="80" w:type="dxa"/>
              <w:right w:w="120" w:type="dxa"/>
            </w:tcMar>
            <w:vAlign w:val="center"/>
          </w:tcPr>
          <w:p w14:paraId="2C6F1039"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3BCE31A0" w14:textId="77777777" w:rsidR="00BC7437" w:rsidRDefault="00000000">
            <w:pPr>
              <w:spacing w:after="0" w:line="276" w:lineRule="auto"/>
            </w:pPr>
            <w:r>
              <w:rPr>
                <w:color w:val="000000"/>
                <w:sz w:val="15"/>
              </w:rPr>
              <w:t>threshold_qml_confusion_matrix = confusion_matrix(</w:t>
            </w:r>
          </w:p>
        </w:tc>
        <w:tc>
          <w:tcPr>
            <w:tcW w:w="4896" w:type="dxa"/>
            <w:tcMar>
              <w:top w:w="80" w:type="dxa"/>
              <w:left w:w="120" w:type="dxa"/>
              <w:bottom w:w="80" w:type="dxa"/>
              <w:right w:w="120" w:type="dxa"/>
            </w:tcMar>
            <w:vAlign w:val="center"/>
          </w:tcPr>
          <w:p w14:paraId="70529593" w14:textId="77777777" w:rsidR="00BC7437" w:rsidRDefault="00000000">
            <w:pPr>
              <w:spacing w:after="0" w:line="276" w:lineRule="auto"/>
            </w:pPr>
            <w:r>
              <w:rPr>
                <w:color w:val="000000"/>
                <w:sz w:val="15"/>
              </w:rPr>
              <w:t>Builds a confusion matrix, showing right and wrong predictions by class.</w:t>
            </w:r>
          </w:p>
        </w:tc>
      </w:tr>
      <w:tr w:rsidR="00BC7437" w14:paraId="2A3AA3E5" w14:textId="77777777">
        <w:tc>
          <w:tcPr>
            <w:tcW w:w="648" w:type="dxa"/>
            <w:tcMar>
              <w:top w:w="80" w:type="dxa"/>
              <w:left w:w="120" w:type="dxa"/>
              <w:bottom w:w="80" w:type="dxa"/>
              <w:right w:w="120" w:type="dxa"/>
            </w:tcMar>
            <w:vAlign w:val="center"/>
          </w:tcPr>
          <w:p w14:paraId="79056A6C"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5FD0B99A" w14:textId="77777777" w:rsidR="00BC7437" w:rsidRDefault="00000000">
            <w:pPr>
              <w:spacing w:after="0" w:line="276" w:lineRule="auto"/>
            </w:pPr>
            <w:r>
              <w:rPr>
                <w:color w:val="000000"/>
                <w:sz w:val="15"/>
              </w:rPr>
              <w:t xml:space="preserve">    threshold_true_labels,</w:t>
            </w:r>
          </w:p>
        </w:tc>
        <w:tc>
          <w:tcPr>
            <w:tcW w:w="4896" w:type="dxa"/>
            <w:tcMar>
              <w:top w:w="80" w:type="dxa"/>
              <w:left w:w="120" w:type="dxa"/>
              <w:bottom w:w="80" w:type="dxa"/>
              <w:right w:w="120" w:type="dxa"/>
            </w:tcMar>
            <w:vAlign w:val="center"/>
          </w:tcPr>
          <w:p w14:paraId="656D3943" w14:textId="77777777" w:rsidR="00BC7437" w:rsidRDefault="00000000">
            <w:pPr>
              <w:spacing w:after="0" w:line="276" w:lineRule="auto"/>
            </w:pPr>
            <w:r>
              <w:rPr>
                <w:sz w:val="15"/>
              </w:rPr>
              <w:t>Stores the actual labels for the threshold-tuned QML test rows.</w:t>
            </w:r>
          </w:p>
        </w:tc>
      </w:tr>
      <w:tr w:rsidR="00BC7437" w14:paraId="6E652D04" w14:textId="77777777">
        <w:tc>
          <w:tcPr>
            <w:tcW w:w="648" w:type="dxa"/>
            <w:tcMar>
              <w:top w:w="80" w:type="dxa"/>
              <w:left w:w="120" w:type="dxa"/>
              <w:bottom w:w="80" w:type="dxa"/>
              <w:right w:w="120" w:type="dxa"/>
            </w:tcMar>
            <w:vAlign w:val="center"/>
          </w:tcPr>
          <w:p w14:paraId="26AE58E4" w14:textId="77777777" w:rsidR="00BC7437" w:rsidRDefault="00000000">
            <w:pPr>
              <w:spacing w:after="0" w:line="276" w:lineRule="auto"/>
            </w:pPr>
            <w:r>
              <w:rPr>
                <w:color w:val="000000"/>
                <w:sz w:val="15"/>
              </w:rPr>
              <w:lastRenderedPageBreak/>
              <w:t>3</w:t>
            </w:r>
          </w:p>
        </w:tc>
        <w:tc>
          <w:tcPr>
            <w:tcW w:w="3816" w:type="dxa"/>
            <w:tcMar>
              <w:top w:w="80" w:type="dxa"/>
              <w:left w:w="120" w:type="dxa"/>
              <w:bottom w:w="80" w:type="dxa"/>
              <w:right w:w="120" w:type="dxa"/>
            </w:tcMar>
            <w:vAlign w:val="center"/>
          </w:tcPr>
          <w:p w14:paraId="0994EE5C" w14:textId="77777777" w:rsidR="00BC7437" w:rsidRDefault="00000000">
            <w:pPr>
              <w:spacing w:after="0" w:line="276" w:lineRule="auto"/>
            </w:pPr>
            <w:r>
              <w:rPr>
                <w:color w:val="000000"/>
                <w:sz w:val="15"/>
              </w:rPr>
              <w:t xml:space="preserve">    threshold_qml_predicted_labels,</w:t>
            </w:r>
          </w:p>
        </w:tc>
        <w:tc>
          <w:tcPr>
            <w:tcW w:w="4896" w:type="dxa"/>
            <w:tcMar>
              <w:top w:w="80" w:type="dxa"/>
              <w:left w:w="120" w:type="dxa"/>
              <w:bottom w:w="80" w:type="dxa"/>
              <w:right w:w="120" w:type="dxa"/>
            </w:tcMar>
            <w:vAlign w:val="center"/>
          </w:tcPr>
          <w:p w14:paraId="3188F67F" w14:textId="77777777" w:rsidR="00BC7437" w:rsidRDefault="00000000">
            <w:pPr>
              <w:spacing w:after="0" w:line="276" w:lineRule="auto"/>
            </w:pPr>
            <w:r>
              <w:rPr>
                <w:sz w:val="15"/>
              </w:rPr>
              <w:t>Stores the threshold-tuned QML predicted labels.</w:t>
            </w:r>
          </w:p>
        </w:tc>
      </w:tr>
      <w:tr w:rsidR="00BC7437" w14:paraId="4B4CB155" w14:textId="77777777">
        <w:tc>
          <w:tcPr>
            <w:tcW w:w="648" w:type="dxa"/>
            <w:tcMar>
              <w:top w:w="80" w:type="dxa"/>
              <w:left w:w="120" w:type="dxa"/>
              <w:bottom w:w="80" w:type="dxa"/>
              <w:right w:w="120" w:type="dxa"/>
            </w:tcMar>
            <w:vAlign w:val="center"/>
          </w:tcPr>
          <w:p w14:paraId="3A7CEC36"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657EB3E6" w14:textId="77777777" w:rsidR="00BC7437" w:rsidRDefault="00000000">
            <w:pPr>
              <w:spacing w:after="0" w:line="276" w:lineRule="auto"/>
            </w:pPr>
            <w:r>
              <w:rPr>
                <w:color w:val="000000"/>
                <w:sz w:val="15"/>
              </w:rPr>
              <w:t xml:space="preserve">    labels=[0, 1],</w:t>
            </w:r>
          </w:p>
        </w:tc>
        <w:tc>
          <w:tcPr>
            <w:tcW w:w="4896" w:type="dxa"/>
            <w:tcMar>
              <w:top w:w="80" w:type="dxa"/>
              <w:left w:w="120" w:type="dxa"/>
              <w:bottom w:w="80" w:type="dxa"/>
              <w:right w:w="120" w:type="dxa"/>
            </w:tcMar>
            <w:vAlign w:val="center"/>
          </w:tcPr>
          <w:p w14:paraId="48C8680E" w14:textId="77777777" w:rsidR="00BC7437" w:rsidRDefault="00000000">
            <w:pPr>
              <w:spacing w:after="0" w:line="276" w:lineRule="auto"/>
            </w:pPr>
            <w:r>
              <w:rPr>
                <w:sz w:val="15"/>
              </w:rPr>
              <w:t>Completes the current dataframe/list/scoring step in this cell.</w:t>
            </w:r>
          </w:p>
        </w:tc>
      </w:tr>
      <w:tr w:rsidR="00BC7437" w14:paraId="34E295F5" w14:textId="77777777">
        <w:tc>
          <w:tcPr>
            <w:tcW w:w="648" w:type="dxa"/>
            <w:tcMar>
              <w:top w:w="80" w:type="dxa"/>
              <w:left w:w="120" w:type="dxa"/>
              <w:bottom w:w="80" w:type="dxa"/>
              <w:right w:w="120" w:type="dxa"/>
            </w:tcMar>
            <w:vAlign w:val="center"/>
          </w:tcPr>
          <w:p w14:paraId="583BF852"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0FB257F4"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47E4F046" w14:textId="77777777" w:rsidR="00BC7437" w:rsidRDefault="00000000">
            <w:pPr>
              <w:spacing w:after="0" w:line="276" w:lineRule="auto"/>
            </w:pPr>
            <w:r>
              <w:rPr>
                <w:sz w:val="15"/>
              </w:rPr>
              <w:t>Closes the current list, dictionary, dataframe, or function call.</w:t>
            </w:r>
          </w:p>
        </w:tc>
      </w:tr>
      <w:tr w:rsidR="00BC7437" w14:paraId="07F9453A" w14:textId="77777777">
        <w:tc>
          <w:tcPr>
            <w:tcW w:w="648" w:type="dxa"/>
            <w:tcMar>
              <w:top w:w="80" w:type="dxa"/>
              <w:left w:w="120" w:type="dxa"/>
              <w:bottom w:w="80" w:type="dxa"/>
              <w:right w:w="120" w:type="dxa"/>
            </w:tcMar>
            <w:vAlign w:val="center"/>
          </w:tcPr>
          <w:p w14:paraId="739F9A63"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4CF2C59E" w14:textId="77777777" w:rsidR="00BC7437" w:rsidRDefault="00000000">
            <w:pPr>
              <w:spacing w:after="0" w:line="276" w:lineRule="auto"/>
            </w:pPr>
            <w:r>
              <w:rPr>
                <w:color w:val="000000"/>
                <w:sz w:val="15"/>
              </w:rPr>
              <w:t>threshold_confusion_dataframe = pd.DataFrame(</w:t>
            </w:r>
          </w:p>
        </w:tc>
        <w:tc>
          <w:tcPr>
            <w:tcW w:w="4896" w:type="dxa"/>
            <w:tcMar>
              <w:top w:w="80" w:type="dxa"/>
              <w:left w:w="120" w:type="dxa"/>
              <w:bottom w:w="80" w:type="dxa"/>
              <w:right w:w="120" w:type="dxa"/>
            </w:tcMar>
            <w:vAlign w:val="center"/>
          </w:tcPr>
          <w:p w14:paraId="18942FC5" w14:textId="77777777" w:rsidR="00BC7437" w:rsidRDefault="00000000">
            <w:pPr>
              <w:spacing w:after="0" w:line="276" w:lineRule="auto"/>
            </w:pPr>
            <w:r>
              <w:rPr>
                <w:sz w:val="15"/>
              </w:rPr>
              <w:t>Starts building a pandas dataframe so the notebook can show the values as a clean table.</w:t>
            </w:r>
          </w:p>
        </w:tc>
      </w:tr>
      <w:tr w:rsidR="00BC7437" w14:paraId="24274D91" w14:textId="77777777">
        <w:tc>
          <w:tcPr>
            <w:tcW w:w="648" w:type="dxa"/>
            <w:tcMar>
              <w:top w:w="80" w:type="dxa"/>
              <w:left w:w="120" w:type="dxa"/>
              <w:bottom w:w="80" w:type="dxa"/>
              <w:right w:w="120" w:type="dxa"/>
            </w:tcMar>
            <w:vAlign w:val="center"/>
          </w:tcPr>
          <w:p w14:paraId="00E17F71"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65E2BC75" w14:textId="77777777" w:rsidR="00BC7437" w:rsidRDefault="00000000">
            <w:pPr>
              <w:spacing w:after="0" w:line="276" w:lineRule="auto"/>
            </w:pPr>
            <w:r>
              <w:rPr>
                <w:color w:val="000000"/>
                <w:sz w:val="15"/>
              </w:rPr>
              <w:t xml:space="preserve">    threshold_qml_confusion_matrix,</w:t>
            </w:r>
          </w:p>
        </w:tc>
        <w:tc>
          <w:tcPr>
            <w:tcW w:w="4896" w:type="dxa"/>
            <w:tcMar>
              <w:top w:w="80" w:type="dxa"/>
              <w:left w:w="120" w:type="dxa"/>
              <w:bottom w:w="80" w:type="dxa"/>
              <w:right w:w="120" w:type="dxa"/>
            </w:tcMar>
            <w:vAlign w:val="center"/>
          </w:tcPr>
          <w:p w14:paraId="4664CD5D" w14:textId="77777777" w:rsidR="00BC7437" w:rsidRDefault="00000000">
            <w:pPr>
              <w:spacing w:after="0" w:line="276" w:lineRule="auto"/>
            </w:pPr>
            <w:r>
              <w:rPr>
                <w:sz w:val="15"/>
              </w:rPr>
              <w:t>Completes the current dataframe/list/scoring step in this cell.</w:t>
            </w:r>
          </w:p>
        </w:tc>
      </w:tr>
      <w:tr w:rsidR="00BC7437" w14:paraId="5BEAE732" w14:textId="77777777">
        <w:tc>
          <w:tcPr>
            <w:tcW w:w="648" w:type="dxa"/>
            <w:tcMar>
              <w:top w:w="80" w:type="dxa"/>
              <w:left w:w="120" w:type="dxa"/>
              <w:bottom w:w="80" w:type="dxa"/>
              <w:right w:w="120" w:type="dxa"/>
            </w:tcMar>
            <w:vAlign w:val="center"/>
          </w:tcPr>
          <w:p w14:paraId="12D772EB"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6E606088" w14:textId="77777777" w:rsidR="00BC7437" w:rsidRDefault="00000000">
            <w:pPr>
              <w:spacing w:after="0" w:line="276" w:lineRule="auto"/>
            </w:pPr>
            <w:r>
              <w:rPr>
                <w:color w:val="000000"/>
                <w:sz w:val="15"/>
              </w:rPr>
              <w:t xml:space="preserve">    index=["actual_unstable", "actual_stable"],</w:t>
            </w:r>
          </w:p>
        </w:tc>
        <w:tc>
          <w:tcPr>
            <w:tcW w:w="4896" w:type="dxa"/>
            <w:tcMar>
              <w:top w:w="80" w:type="dxa"/>
              <w:left w:w="120" w:type="dxa"/>
              <w:bottom w:w="80" w:type="dxa"/>
              <w:right w:w="120" w:type="dxa"/>
            </w:tcMar>
            <w:vAlign w:val="center"/>
          </w:tcPr>
          <w:p w14:paraId="02644655" w14:textId="77777777" w:rsidR="00BC7437" w:rsidRDefault="00000000">
            <w:pPr>
              <w:spacing w:after="0" w:line="276" w:lineRule="auto"/>
            </w:pPr>
            <w:r>
              <w:rPr>
                <w:color w:val="000000"/>
                <w:sz w:val="15"/>
              </w:rPr>
              <w:t>Names the rows of the displayed table.</w:t>
            </w:r>
          </w:p>
        </w:tc>
      </w:tr>
      <w:tr w:rsidR="00BC7437" w14:paraId="77FEB5F6" w14:textId="77777777">
        <w:tc>
          <w:tcPr>
            <w:tcW w:w="648" w:type="dxa"/>
            <w:tcMar>
              <w:top w:w="80" w:type="dxa"/>
              <w:left w:w="120" w:type="dxa"/>
              <w:bottom w:w="80" w:type="dxa"/>
              <w:right w:w="120" w:type="dxa"/>
            </w:tcMar>
            <w:vAlign w:val="center"/>
          </w:tcPr>
          <w:p w14:paraId="5DB44B79"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68C0376C" w14:textId="77777777" w:rsidR="00BC7437" w:rsidRDefault="00000000">
            <w:pPr>
              <w:spacing w:after="0" w:line="276" w:lineRule="auto"/>
            </w:pPr>
            <w:r>
              <w:rPr>
                <w:color w:val="000000"/>
                <w:sz w:val="15"/>
              </w:rPr>
              <w:t xml:space="preserve">    columns=["predicted_unstable",</w:t>
            </w:r>
            <w:r>
              <w:rPr>
                <w:color w:val="000000"/>
                <w:sz w:val="15"/>
              </w:rPr>
              <w:br/>
              <w:t>"predicted_stable"],</w:t>
            </w:r>
          </w:p>
        </w:tc>
        <w:tc>
          <w:tcPr>
            <w:tcW w:w="4896" w:type="dxa"/>
            <w:tcMar>
              <w:top w:w="80" w:type="dxa"/>
              <w:left w:w="120" w:type="dxa"/>
              <w:bottom w:w="80" w:type="dxa"/>
              <w:right w:w="120" w:type="dxa"/>
            </w:tcMar>
            <w:vAlign w:val="center"/>
          </w:tcPr>
          <w:p w14:paraId="311B1B9A" w14:textId="77777777" w:rsidR="00BC7437" w:rsidRDefault="00000000">
            <w:pPr>
              <w:spacing w:after="0" w:line="276" w:lineRule="auto"/>
            </w:pPr>
            <w:r>
              <w:rPr>
                <w:color w:val="000000"/>
                <w:sz w:val="15"/>
              </w:rPr>
              <w:t>Names the columns of the displayed table.</w:t>
            </w:r>
          </w:p>
        </w:tc>
      </w:tr>
      <w:tr w:rsidR="00BC7437" w14:paraId="7DFB349B" w14:textId="77777777">
        <w:tc>
          <w:tcPr>
            <w:tcW w:w="648" w:type="dxa"/>
            <w:tcMar>
              <w:top w:w="80" w:type="dxa"/>
              <w:left w:w="120" w:type="dxa"/>
              <w:bottom w:w="80" w:type="dxa"/>
              <w:right w:w="120" w:type="dxa"/>
            </w:tcMar>
            <w:vAlign w:val="center"/>
          </w:tcPr>
          <w:p w14:paraId="0197A877"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322687B7"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0B3150F3" w14:textId="77777777" w:rsidR="00BC7437" w:rsidRDefault="00000000">
            <w:pPr>
              <w:spacing w:after="0" w:line="276" w:lineRule="auto"/>
            </w:pPr>
            <w:r>
              <w:rPr>
                <w:sz w:val="15"/>
              </w:rPr>
              <w:t>Closes the current list, dictionary, dataframe, or function call.</w:t>
            </w:r>
          </w:p>
        </w:tc>
      </w:tr>
      <w:tr w:rsidR="00BC7437" w14:paraId="500D7F79" w14:textId="77777777">
        <w:tc>
          <w:tcPr>
            <w:tcW w:w="648" w:type="dxa"/>
            <w:tcMar>
              <w:top w:w="80" w:type="dxa"/>
              <w:left w:w="120" w:type="dxa"/>
              <w:bottom w:w="80" w:type="dxa"/>
              <w:right w:w="120" w:type="dxa"/>
            </w:tcMar>
            <w:vAlign w:val="center"/>
          </w:tcPr>
          <w:p w14:paraId="291E1AF4"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02FCCF72" w14:textId="77777777" w:rsidR="00BC7437" w:rsidRDefault="00000000">
            <w:pPr>
              <w:spacing w:after="0" w:line="276" w:lineRule="auto"/>
            </w:pPr>
            <w:r>
              <w:rPr>
                <w:color w:val="000000"/>
                <w:sz w:val="15"/>
              </w:rPr>
              <w:t>display(threshold_confusion_dataframe)</w:t>
            </w:r>
          </w:p>
        </w:tc>
        <w:tc>
          <w:tcPr>
            <w:tcW w:w="4896" w:type="dxa"/>
            <w:tcMar>
              <w:top w:w="80" w:type="dxa"/>
              <w:left w:w="120" w:type="dxa"/>
              <w:bottom w:w="80" w:type="dxa"/>
              <w:right w:w="120" w:type="dxa"/>
            </w:tcMar>
            <w:vAlign w:val="center"/>
          </w:tcPr>
          <w:p w14:paraId="37AF02DC" w14:textId="77777777" w:rsidR="00BC7437" w:rsidRDefault="00000000">
            <w:pPr>
              <w:spacing w:after="0" w:line="276" w:lineRule="auto"/>
            </w:pPr>
            <w:r>
              <w:rPr>
                <w:color w:val="000000"/>
                <w:sz w:val="15"/>
              </w:rPr>
              <w:t>Displays the dataframe output in the notebook.</w:t>
            </w:r>
          </w:p>
        </w:tc>
      </w:tr>
      <w:tr w:rsidR="00BC7437" w14:paraId="45F913A2" w14:textId="77777777">
        <w:tc>
          <w:tcPr>
            <w:tcW w:w="648" w:type="dxa"/>
            <w:tcMar>
              <w:top w:w="80" w:type="dxa"/>
              <w:left w:w="120" w:type="dxa"/>
              <w:bottom w:w="80" w:type="dxa"/>
              <w:right w:w="120" w:type="dxa"/>
            </w:tcMar>
            <w:vAlign w:val="center"/>
          </w:tcPr>
          <w:p w14:paraId="30E035BA"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2479E236"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2E7E996" w14:textId="77777777" w:rsidR="00BC7437" w:rsidRDefault="00000000">
            <w:pPr>
              <w:spacing w:after="0" w:line="276" w:lineRule="auto"/>
            </w:pPr>
            <w:r>
              <w:rPr>
                <w:color w:val="000000"/>
                <w:sz w:val="15"/>
              </w:rPr>
              <w:t>Blank line. It separates blocks so the code is easier to read.</w:t>
            </w:r>
          </w:p>
        </w:tc>
      </w:tr>
      <w:tr w:rsidR="00BC7437" w14:paraId="50905AAF" w14:textId="77777777">
        <w:tc>
          <w:tcPr>
            <w:tcW w:w="648" w:type="dxa"/>
            <w:tcMar>
              <w:top w:w="80" w:type="dxa"/>
              <w:left w:w="120" w:type="dxa"/>
              <w:bottom w:w="80" w:type="dxa"/>
              <w:right w:w="120" w:type="dxa"/>
            </w:tcMar>
            <w:vAlign w:val="center"/>
          </w:tcPr>
          <w:p w14:paraId="7F72F627"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785A413B" w14:textId="77777777" w:rsidR="00BC7437" w:rsidRDefault="00000000">
            <w:pPr>
              <w:spacing w:after="0" w:line="276" w:lineRule="auto"/>
            </w:pPr>
            <w:r>
              <w:rPr>
                <w:color w:val="000000"/>
                <w:sz w:val="15"/>
              </w:rPr>
              <w:t>plt.figure(figsize=(5.8, 4.8))</w:t>
            </w:r>
          </w:p>
        </w:tc>
        <w:tc>
          <w:tcPr>
            <w:tcW w:w="4896" w:type="dxa"/>
            <w:tcMar>
              <w:top w:w="80" w:type="dxa"/>
              <w:left w:w="120" w:type="dxa"/>
              <w:bottom w:w="80" w:type="dxa"/>
              <w:right w:w="120" w:type="dxa"/>
            </w:tcMar>
            <w:vAlign w:val="center"/>
          </w:tcPr>
          <w:p w14:paraId="3985796F" w14:textId="77777777" w:rsidR="00BC7437" w:rsidRDefault="00000000">
            <w:pPr>
              <w:spacing w:after="0" w:line="276" w:lineRule="auto"/>
            </w:pPr>
            <w:r>
              <w:rPr>
                <w:color w:val="000000"/>
                <w:sz w:val="15"/>
              </w:rPr>
              <w:t>Creates a new chart area with the chosen figure size.</w:t>
            </w:r>
          </w:p>
        </w:tc>
      </w:tr>
      <w:tr w:rsidR="00BC7437" w14:paraId="698C3549" w14:textId="77777777">
        <w:tc>
          <w:tcPr>
            <w:tcW w:w="648" w:type="dxa"/>
            <w:tcMar>
              <w:top w:w="80" w:type="dxa"/>
              <w:left w:w="120" w:type="dxa"/>
              <w:bottom w:w="80" w:type="dxa"/>
              <w:right w:w="120" w:type="dxa"/>
            </w:tcMar>
            <w:vAlign w:val="center"/>
          </w:tcPr>
          <w:p w14:paraId="4CF3D0BA"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409B51A7" w14:textId="77777777" w:rsidR="00BC7437" w:rsidRDefault="00000000">
            <w:pPr>
              <w:spacing w:after="0" w:line="276" w:lineRule="auto"/>
            </w:pPr>
            <w:r>
              <w:rPr>
                <w:color w:val="000000"/>
                <w:sz w:val="15"/>
              </w:rPr>
              <w:t>plt.imshow(threshold_qml_confusion_matrix,</w:t>
            </w:r>
            <w:r>
              <w:rPr>
                <w:color w:val="000000"/>
                <w:sz w:val="15"/>
              </w:rPr>
              <w:br/>
              <w:t>cmap="Blues")</w:t>
            </w:r>
          </w:p>
        </w:tc>
        <w:tc>
          <w:tcPr>
            <w:tcW w:w="4896" w:type="dxa"/>
            <w:tcMar>
              <w:top w:w="80" w:type="dxa"/>
              <w:left w:w="120" w:type="dxa"/>
              <w:bottom w:w="80" w:type="dxa"/>
              <w:right w:w="120" w:type="dxa"/>
            </w:tcMar>
            <w:vAlign w:val="center"/>
          </w:tcPr>
          <w:p w14:paraId="21984498" w14:textId="77777777" w:rsidR="00BC7437" w:rsidRDefault="00000000">
            <w:pPr>
              <w:spacing w:after="0" w:line="276" w:lineRule="auto"/>
            </w:pPr>
            <w:r>
              <w:rPr>
                <w:color w:val="000000"/>
                <w:sz w:val="15"/>
              </w:rPr>
              <w:t>Shows the confusion matrix as a colored heatmap.</w:t>
            </w:r>
          </w:p>
        </w:tc>
      </w:tr>
      <w:tr w:rsidR="00BC7437" w14:paraId="591A147D" w14:textId="77777777">
        <w:tc>
          <w:tcPr>
            <w:tcW w:w="648" w:type="dxa"/>
            <w:tcMar>
              <w:top w:w="80" w:type="dxa"/>
              <w:left w:w="120" w:type="dxa"/>
              <w:bottom w:w="80" w:type="dxa"/>
              <w:right w:w="120" w:type="dxa"/>
            </w:tcMar>
            <w:vAlign w:val="center"/>
          </w:tcPr>
          <w:p w14:paraId="42E528F5"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6C610702" w14:textId="77777777" w:rsidR="00BC7437" w:rsidRDefault="00000000">
            <w:pPr>
              <w:spacing w:after="0" w:line="276" w:lineRule="auto"/>
            </w:pPr>
            <w:r>
              <w:rPr>
                <w:color w:val="000000"/>
                <w:sz w:val="15"/>
              </w:rPr>
              <w:t>plt.title("Threshold-Tuned QML Confusion Matrix")</w:t>
            </w:r>
          </w:p>
        </w:tc>
        <w:tc>
          <w:tcPr>
            <w:tcW w:w="4896" w:type="dxa"/>
            <w:tcMar>
              <w:top w:w="80" w:type="dxa"/>
              <w:left w:w="120" w:type="dxa"/>
              <w:bottom w:w="80" w:type="dxa"/>
              <w:right w:w="120" w:type="dxa"/>
            </w:tcMar>
            <w:vAlign w:val="center"/>
          </w:tcPr>
          <w:p w14:paraId="6156C6EB" w14:textId="77777777" w:rsidR="00BC7437" w:rsidRDefault="00000000">
            <w:pPr>
              <w:spacing w:after="0" w:line="276" w:lineRule="auto"/>
            </w:pPr>
            <w:r>
              <w:rPr>
                <w:color w:val="000000"/>
                <w:sz w:val="15"/>
              </w:rPr>
              <w:t>Adds the chart title.</w:t>
            </w:r>
          </w:p>
        </w:tc>
      </w:tr>
      <w:tr w:rsidR="00BC7437" w14:paraId="406B5094" w14:textId="77777777">
        <w:tc>
          <w:tcPr>
            <w:tcW w:w="648" w:type="dxa"/>
            <w:tcMar>
              <w:top w:w="80" w:type="dxa"/>
              <w:left w:w="120" w:type="dxa"/>
              <w:bottom w:w="80" w:type="dxa"/>
              <w:right w:w="120" w:type="dxa"/>
            </w:tcMar>
            <w:vAlign w:val="center"/>
          </w:tcPr>
          <w:p w14:paraId="5890E78F"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4A104538" w14:textId="77777777" w:rsidR="00BC7437" w:rsidRDefault="00000000">
            <w:pPr>
              <w:spacing w:after="0" w:line="276" w:lineRule="auto"/>
            </w:pPr>
            <w:r>
              <w:rPr>
                <w:color w:val="000000"/>
                <w:sz w:val="15"/>
              </w:rPr>
              <w:t>plt.xticks([0, 1], ["Predicted unstable", "Predicted</w:t>
            </w:r>
            <w:r>
              <w:rPr>
                <w:color w:val="000000"/>
                <w:sz w:val="15"/>
              </w:rPr>
              <w:br/>
              <w:t>stable"])</w:t>
            </w:r>
          </w:p>
        </w:tc>
        <w:tc>
          <w:tcPr>
            <w:tcW w:w="4896" w:type="dxa"/>
            <w:tcMar>
              <w:top w:w="80" w:type="dxa"/>
              <w:left w:w="120" w:type="dxa"/>
              <w:bottom w:w="80" w:type="dxa"/>
              <w:right w:w="120" w:type="dxa"/>
            </w:tcMar>
            <w:vAlign w:val="center"/>
          </w:tcPr>
          <w:p w14:paraId="6D3C613D" w14:textId="77777777" w:rsidR="00BC7437" w:rsidRDefault="00000000">
            <w:pPr>
              <w:spacing w:after="0" w:line="276" w:lineRule="auto"/>
            </w:pPr>
            <w:r>
              <w:rPr>
                <w:color w:val="000000"/>
                <w:sz w:val="15"/>
              </w:rPr>
              <w:t>Rotates or labels the x-axis tick text so it is readable.</w:t>
            </w:r>
          </w:p>
        </w:tc>
      </w:tr>
      <w:tr w:rsidR="00BC7437" w14:paraId="34DB142C" w14:textId="77777777">
        <w:tc>
          <w:tcPr>
            <w:tcW w:w="648" w:type="dxa"/>
            <w:tcMar>
              <w:top w:w="80" w:type="dxa"/>
              <w:left w:w="120" w:type="dxa"/>
              <w:bottom w:w="80" w:type="dxa"/>
              <w:right w:w="120" w:type="dxa"/>
            </w:tcMar>
            <w:vAlign w:val="center"/>
          </w:tcPr>
          <w:p w14:paraId="6FFF1B80"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28CEE042" w14:textId="77777777" w:rsidR="00BC7437" w:rsidRDefault="00000000">
            <w:pPr>
              <w:spacing w:after="0" w:line="276" w:lineRule="auto"/>
            </w:pPr>
            <w:r>
              <w:rPr>
                <w:color w:val="000000"/>
                <w:sz w:val="15"/>
              </w:rPr>
              <w:t>plt.yticks([0, 1], ["Actual unstable", "Actual</w:t>
            </w:r>
            <w:r>
              <w:rPr>
                <w:color w:val="000000"/>
                <w:sz w:val="15"/>
              </w:rPr>
              <w:br/>
              <w:t>stable"])</w:t>
            </w:r>
          </w:p>
        </w:tc>
        <w:tc>
          <w:tcPr>
            <w:tcW w:w="4896" w:type="dxa"/>
            <w:tcMar>
              <w:top w:w="80" w:type="dxa"/>
              <w:left w:w="120" w:type="dxa"/>
              <w:bottom w:w="80" w:type="dxa"/>
              <w:right w:w="120" w:type="dxa"/>
            </w:tcMar>
            <w:vAlign w:val="center"/>
          </w:tcPr>
          <w:p w14:paraId="237E06E4" w14:textId="77777777" w:rsidR="00BC7437" w:rsidRDefault="00000000">
            <w:pPr>
              <w:spacing w:after="0" w:line="276" w:lineRule="auto"/>
            </w:pPr>
            <w:r>
              <w:rPr>
                <w:sz w:val="15"/>
              </w:rPr>
              <w:t>Completes the current dataframe/list/scoring step in this cell.</w:t>
            </w:r>
          </w:p>
        </w:tc>
      </w:tr>
      <w:tr w:rsidR="00BC7437" w14:paraId="21D51233" w14:textId="77777777">
        <w:tc>
          <w:tcPr>
            <w:tcW w:w="648" w:type="dxa"/>
            <w:tcMar>
              <w:top w:w="80" w:type="dxa"/>
              <w:left w:w="120" w:type="dxa"/>
              <w:bottom w:w="80" w:type="dxa"/>
              <w:right w:w="120" w:type="dxa"/>
            </w:tcMar>
            <w:vAlign w:val="center"/>
          </w:tcPr>
          <w:p w14:paraId="53A1B06D"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7CFA3AA2" w14:textId="77777777" w:rsidR="00BC7437" w:rsidRDefault="00000000">
            <w:pPr>
              <w:spacing w:after="0" w:line="276" w:lineRule="auto"/>
            </w:pPr>
            <w:r>
              <w:rPr>
                <w:color w:val="000000"/>
                <w:sz w:val="15"/>
              </w:rPr>
              <w:t>for row_index in range(2):</w:t>
            </w:r>
          </w:p>
        </w:tc>
        <w:tc>
          <w:tcPr>
            <w:tcW w:w="4896" w:type="dxa"/>
            <w:tcMar>
              <w:top w:w="80" w:type="dxa"/>
              <w:left w:w="120" w:type="dxa"/>
              <w:bottom w:w="80" w:type="dxa"/>
              <w:right w:w="120" w:type="dxa"/>
            </w:tcMar>
            <w:vAlign w:val="center"/>
          </w:tcPr>
          <w:p w14:paraId="26A84E6A" w14:textId="77777777" w:rsidR="00BC7437" w:rsidRDefault="00000000">
            <w:pPr>
              <w:spacing w:after="0" w:line="276" w:lineRule="auto"/>
            </w:pPr>
            <w:r>
              <w:rPr>
                <w:color w:val="000000"/>
                <w:sz w:val="15"/>
              </w:rPr>
              <w:t>Loops through the two rows of the confusion matrix.</w:t>
            </w:r>
          </w:p>
        </w:tc>
      </w:tr>
      <w:tr w:rsidR="00BC7437" w14:paraId="3C08699F" w14:textId="77777777">
        <w:tc>
          <w:tcPr>
            <w:tcW w:w="648" w:type="dxa"/>
            <w:tcMar>
              <w:top w:w="80" w:type="dxa"/>
              <w:left w:w="120" w:type="dxa"/>
              <w:bottom w:w="80" w:type="dxa"/>
              <w:right w:w="120" w:type="dxa"/>
            </w:tcMar>
            <w:vAlign w:val="center"/>
          </w:tcPr>
          <w:p w14:paraId="0627F244"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4585D5F9" w14:textId="77777777" w:rsidR="00BC7437" w:rsidRDefault="00000000">
            <w:pPr>
              <w:spacing w:after="0" w:line="276" w:lineRule="auto"/>
            </w:pPr>
            <w:r>
              <w:rPr>
                <w:color w:val="000000"/>
                <w:sz w:val="15"/>
              </w:rPr>
              <w:t xml:space="preserve">    for column_index in range(2):</w:t>
            </w:r>
          </w:p>
        </w:tc>
        <w:tc>
          <w:tcPr>
            <w:tcW w:w="4896" w:type="dxa"/>
            <w:tcMar>
              <w:top w:w="80" w:type="dxa"/>
              <w:left w:w="120" w:type="dxa"/>
              <w:bottom w:w="80" w:type="dxa"/>
              <w:right w:w="120" w:type="dxa"/>
            </w:tcMar>
            <w:vAlign w:val="center"/>
          </w:tcPr>
          <w:p w14:paraId="3A6E7EEF" w14:textId="77777777" w:rsidR="00BC7437" w:rsidRDefault="00000000">
            <w:pPr>
              <w:spacing w:after="0" w:line="276" w:lineRule="auto"/>
            </w:pPr>
            <w:r>
              <w:rPr>
                <w:color w:val="000000"/>
                <w:sz w:val="15"/>
              </w:rPr>
              <w:t>Loops through the two columns of the confusion matrix.</w:t>
            </w:r>
          </w:p>
        </w:tc>
      </w:tr>
      <w:tr w:rsidR="00BC7437" w14:paraId="73BD9ACC" w14:textId="77777777">
        <w:tc>
          <w:tcPr>
            <w:tcW w:w="648" w:type="dxa"/>
            <w:tcMar>
              <w:top w:w="80" w:type="dxa"/>
              <w:left w:w="120" w:type="dxa"/>
              <w:bottom w:w="80" w:type="dxa"/>
              <w:right w:w="120" w:type="dxa"/>
            </w:tcMar>
            <w:vAlign w:val="center"/>
          </w:tcPr>
          <w:p w14:paraId="29C8C797"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169DA2A2" w14:textId="77777777" w:rsidR="00BC7437" w:rsidRDefault="00000000">
            <w:pPr>
              <w:spacing w:after="0" w:line="276" w:lineRule="auto"/>
            </w:pPr>
            <w:r>
              <w:rPr>
                <w:color w:val="000000"/>
                <w:sz w:val="15"/>
              </w:rPr>
              <w:t xml:space="preserve">        cell_value =</w:t>
            </w:r>
            <w:r>
              <w:rPr>
                <w:color w:val="000000"/>
                <w:sz w:val="15"/>
              </w:rPr>
              <w:br/>
              <w:t>threshold_qml_confusion_matrix[row_index,</w:t>
            </w:r>
            <w:r>
              <w:rPr>
                <w:color w:val="000000"/>
                <w:sz w:val="15"/>
              </w:rPr>
              <w:br/>
              <w:t>column_index]</w:t>
            </w:r>
          </w:p>
        </w:tc>
        <w:tc>
          <w:tcPr>
            <w:tcW w:w="4896" w:type="dxa"/>
            <w:tcMar>
              <w:top w:w="80" w:type="dxa"/>
              <w:left w:w="120" w:type="dxa"/>
              <w:bottom w:w="80" w:type="dxa"/>
              <w:right w:w="120" w:type="dxa"/>
            </w:tcMar>
            <w:vAlign w:val="center"/>
          </w:tcPr>
          <w:p w14:paraId="3874CBDC" w14:textId="77777777" w:rsidR="00BC7437" w:rsidRDefault="00000000">
            <w:pPr>
              <w:spacing w:after="0" w:line="276" w:lineRule="auto"/>
            </w:pPr>
            <w:r>
              <w:rPr>
                <w:color w:val="000000"/>
                <w:sz w:val="15"/>
              </w:rPr>
              <w:t>Reads the number inside the current confusion-matrix cell.</w:t>
            </w:r>
          </w:p>
        </w:tc>
      </w:tr>
      <w:tr w:rsidR="00BC7437" w14:paraId="1D66AE58" w14:textId="77777777">
        <w:tc>
          <w:tcPr>
            <w:tcW w:w="648" w:type="dxa"/>
            <w:tcMar>
              <w:top w:w="80" w:type="dxa"/>
              <w:left w:w="120" w:type="dxa"/>
              <w:bottom w:w="80" w:type="dxa"/>
              <w:right w:w="120" w:type="dxa"/>
            </w:tcMar>
            <w:vAlign w:val="center"/>
          </w:tcPr>
          <w:p w14:paraId="4BE8892E"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32E39A54" w14:textId="77777777" w:rsidR="00BC7437" w:rsidRDefault="00000000">
            <w:pPr>
              <w:spacing w:after="0" w:line="276" w:lineRule="auto"/>
            </w:pPr>
            <w:r>
              <w:rPr>
                <w:color w:val="000000"/>
                <w:sz w:val="15"/>
              </w:rPr>
              <w:t xml:space="preserve">        plt.text(column_index, row_index,</w:t>
            </w:r>
            <w:r>
              <w:rPr>
                <w:color w:val="000000"/>
                <w:sz w:val="15"/>
              </w:rPr>
              <w:br/>
              <w:t>cell_value, ha="center", va="center")</w:t>
            </w:r>
          </w:p>
        </w:tc>
        <w:tc>
          <w:tcPr>
            <w:tcW w:w="4896" w:type="dxa"/>
            <w:tcMar>
              <w:top w:w="80" w:type="dxa"/>
              <w:left w:w="120" w:type="dxa"/>
              <w:bottom w:w="80" w:type="dxa"/>
              <w:right w:w="120" w:type="dxa"/>
            </w:tcMar>
            <w:vAlign w:val="center"/>
          </w:tcPr>
          <w:p w14:paraId="60A46294" w14:textId="77777777" w:rsidR="00BC7437" w:rsidRDefault="00000000">
            <w:pPr>
              <w:spacing w:after="0" w:line="276" w:lineRule="auto"/>
            </w:pPr>
            <w:r>
              <w:rPr>
                <w:color w:val="000000"/>
                <w:sz w:val="15"/>
              </w:rPr>
              <w:t>Writes the number directly inside the heatmap cell.</w:t>
            </w:r>
          </w:p>
        </w:tc>
      </w:tr>
      <w:tr w:rsidR="00BC7437" w14:paraId="5BD29FF8" w14:textId="77777777">
        <w:tc>
          <w:tcPr>
            <w:tcW w:w="648" w:type="dxa"/>
            <w:tcMar>
              <w:top w:w="80" w:type="dxa"/>
              <w:left w:w="120" w:type="dxa"/>
              <w:bottom w:w="80" w:type="dxa"/>
              <w:right w:w="120" w:type="dxa"/>
            </w:tcMar>
            <w:vAlign w:val="center"/>
          </w:tcPr>
          <w:p w14:paraId="073B3300"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05202FFD" w14:textId="77777777" w:rsidR="00BC7437" w:rsidRDefault="00000000">
            <w:pPr>
              <w:spacing w:after="0" w:line="276" w:lineRule="auto"/>
            </w:pPr>
            <w:r>
              <w:rPr>
                <w:color w:val="000000"/>
                <w:sz w:val="15"/>
              </w:rPr>
              <w:t>plt.colorbar()</w:t>
            </w:r>
          </w:p>
        </w:tc>
        <w:tc>
          <w:tcPr>
            <w:tcW w:w="4896" w:type="dxa"/>
            <w:tcMar>
              <w:top w:w="80" w:type="dxa"/>
              <w:left w:w="120" w:type="dxa"/>
              <w:bottom w:w="80" w:type="dxa"/>
              <w:right w:w="120" w:type="dxa"/>
            </w:tcMar>
            <w:vAlign w:val="center"/>
          </w:tcPr>
          <w:p w14:paraId="3EDDBE19" w14:textId="77777777" w:rsidR="00BC7437" w:rsidRDefault="00000000">
            <w:pPr>
              <w:spacing w:after="0" w:line="276" w:lineRule="auto"/>
            </w:pPr>
            <w:r>
              <w:rPr>
                <w:color w:val="000000"/>
                <w:sz w:val="15"/>
              </w:rPr>
              <w:t>Adds the color scale beside the heatmap.</w:t>
            </w:r>
          </w:p>
        </w:tc>
      </w:tr>
      <w:tr w:rsidR="00BC7437" w14:paraId="2584C88A" w14:textId="77777777">
        <w:tc>
          <w:tcPr>
            <w:tcW w:w="648" w:type="dxa"/>
            <w:tcMar>
              <w:top w:w="80" w:type="dxa"/>
              <w:left w:w="120" w:type="dxa"/>
              <w:bottom w:w="80" w:type="dxa"/>
              <w:right w:w="120" w:type="dxa"/>
            </w:tcMar>
            <w:vAlign w:val="center"/>
          </w:tcPr>
          <w:p w14:paraId="3A4FD399"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23755AA4"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6823190C" w14:textId="77777777" w:rsidR="00BC7437" w:rsidRDefault="00000000">
            <w:pPr>
              <w:spacing w:after="0" w:line="276" w:lineRule="auto"/>
            </w:pPr>
            <w:r>
              <w:rPr>
                <w:color w:val="000000"/>
                <w:sz w:val="15"/>
              </w:rPr>
              <w:t>Shows the chart output in the notebook.</w:t>
            </w:r>
          </w:p>
        </w:tc>
      </w:tr>
    </w:tbl>
    <w:p w14:paraId="720E0E2D" w14:textId="77777777" w:rsidR="00BC7437" w:rsidRDefault="00000000">
      <w:pPr>
        <w:pStyle w:val="Heading2"/>
        <w:spacing w:before="280" w:after="140"/>
      </w:pPr>
      <w:r>
        <w:rPr>
          <w:rFonts w:ascii="Calibri" w:hAnsi="Calibri"/>
        </w:rPr>
        <w:t>Cell 23: Code</w:t>
      </w:r>
    </w:p>
    <w:p w14:paraId="2042CF75" w14:textId="77777777" w:rsidR="00BC7437" w:rsidRDefault="00000000">
      <w:r>
        <w:rPr>
          <w:b/>
          <w:color w:val="1F4D78"/>
        </w:rPr>
        <w:t>Purpose: Summarizes the kernel-alignment QML experiment.</w:t>
      </w:r>
    </w:p>
    <w:p w14:paraId="3E1D7FC4" w14:textId="77777777" w:rsidR="00BC7437" w:rsidRDefault="00000000">
      <w:r>
        <w:rPr>
          <w:i/>
          <w:color w:val="555555"/>
        </w:rPr>
        <w:t>Important output: kernel alignment selects features based on how well the quantum kernel matches the target labels.</w:t>
      </w:r>
    </w:p>
    <w:p w14:paraId="0CBB47E4" w14:textId="77777777" w:rsidR="00BC7437" w:rsidRDefault="00000000">
      <w:r>
        <w:rPr>
          <w:color w:val="555555"/>
          <w:sz w:val="20"/>
        </w:rPr>
        <w:t>First line: improved_qml_alignment_results_dataframe = read_project_data("improved qml alignment results.csv")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7F30926A" w14:textId="77777777">
        <w:tc>
          <w:tcPr>
            <w:tcW w:w="648" w:type="dxa"/>
            <w:shd w:val="clear" w:color="auto" w:fill="E8EEF5"/>
            <w:tcMar>
              <w:top w:w="80" w:type="dxa"/>
              <w:left w:w="120" w:type="dxa"/>
              <w:bottom w:w="80" w:type="dxa"/>
              <w:right w:w="120" w:type="dxa"/>
            </w:tcMar>
            <w:vAlign w:val="center"/>
          </w:tcPr>
          <w:p w14:paraId="07C1A676"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2B1BABEC"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5F9F5945" w14:textId="77777777" w:rsidR="00BC7437" w:rsidRDefault="00000000">
            <w:pPr>
              <w:spacing w:after="0"/>
            </w:pPr>
            <w:r>
              <w:rPr>
                <w:b/>
                <w:color w:val="0B2545"/>
                <w:sz w:val="15"/>
              </w:rPr>
              <w:t>Simple explanation</w:t>
            </w:r>
          </w:p>
        </w:tc>
      </w:tr>
      <w:tr w:rsidR="00BC7437" w14:paraId="2F04E19E" w14:textId="77777777">
        <w:tc>
          <w:tcPr>
            <w:tcW w:w="648" w:type="dxa"/>
            <w:tcMar>
              <w:top w:w="80" w:type="dxa"/>
              <w:left w:w="120" w:type="dxa"/>
              <w:bottom w:w="80" w:type="dxa"/>
              <w:right w:w="120" w:type="dxa"/>
            </w:tcMar>
            <w:vAlign w:val="center"/>
          </w:tcPr>
          <w:p w14:paraId="056DF15C" w14:textId="77777777" w:rsidR="00BC7437" w:rsidRDefault="00000000">
            <w:pPr>
              <w:spacing w:after="0" w:line="276" w:lineRule="auto"/>
            </w:pPr>
            <w:r>
              <w:rPr>
                <w:color w:val="000000"/>
                <w:sz w:val="15"/>
              </w:rPr>
              <w:lastRenderedPageBreak/>
              <w:t>1</w:t>
            </w:r>
          </w:p>
        </w:tc>
        <w:tc>
          <w:tcPr>
            <w:tcW w:w="3816" w:type="dxa"/>
            <w:tcMar>
              <w:top w:w="80" w:type="dxa"/>
              <w:left w:w="120" w:type="dxa"/>
              <w:bottom w:w="80" w:type="dxa"/>
              <w:right w:w="120" w:type="dxa"/>
            </w:tcMar>
            <w:vAlign w:val="center"/>
          </w:tcPr>
          <w:p w14:paraId="65D10BD8" w14:textId="77777777" w:rsidR="00BC7437" w:rsidRDefault="00000000">
            <w:pPr>
              <w:spacing w:after="0" w:line="276" w:lineRule="auto"/>
            </w:pPr>
            <w:r>
              <w:rPr>
                <w:color w:val="000000"/>
                <w:sz w:val="15"/>
              </w:rPr>
              <w:t>improved_qml_alignment_results_dataframe =</w:t>
            </w:r>
            <w:r>
              <w:rPr>
                <w:color w:val="000000"/>
                <w:sz w:val="15"/>
              </w:rPr>
              <w:br/>
              <w:t>read_project_data("improved qml alignment</w:t>
            </w:r>
            <w:r>
              <w:rPr>
                <w:color w:val="000000"/>
                <w:sz w:val="15"/>
              </w:rPr>
              <w:br/>
              <w:t>results.csv")</w:t>
            </w:r>
          </w:p>
        </w:tc>
        <w:tc>
          <w:tcPr>
            <w:tcW w:w="4896" w:type="dxa"/>
            <w:tcMar>
              <w:top w:w="80" w:type="dxa"/>
              <w:left w:w="120" w:type="dxa"/>
              <w:bottom w:w="80" w:type="dxa"/>
              <w:right w:w="120" w:type="dxa"/>
            </w:tcMar>
            <w:vAlign w:val="center"/>
          </w:tcPr>
          <w:p w14:paraId="1FC04ADE" w14:textId="77777777" w:rsidR="00BC7437" w:rsidRDefault="00000000">
            <w:pPr>
              <w:spacing w:after="0" w:line="276" w:lineRule="auto"/>
            </w:pPr>
            <w:r>
              <w:rPr>
                <w:color w:val="000000"/>
                <w:sz w:val="15"/>
              </w:rPr>
              <w:t>Loads the file improved qml alignment results.csv into a dataframe.</w:t>
            </w:r>
          </w:p>
        </w:tc>
      </w:tr>
      <w:tr w:rsidR="00BC7437" w14:paraId="61E163B8" w14:textId="77777777">
        <w:tc>
          <w:tcPr>
            <w:tcW w:w="648" w:type="dxa"/>
            <w:tcMar>
              <w:top w:w="80" w:type="dxa"/>
              <w:left w:w="120" w:type="dxa"/>
              <w:bottom w:w="80" w:type="dxa"/>
              <w:right w:w="120" w:type="dxa"/>
            </w:tcMar>
            <w:vAlign w:val="center"/>
          </w:tcPr>
          <w:p w14:paraId="6950425D"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470ECD11" w14:textId="77777777" w:rsidR="00BC7437" w:rsidRDefault="00000000">
            <w:pPr>
              <w:spacing w:after="0" w:line="276" w:lineRule="auto"/>
            </w:pPr>
            <w:r>
              <w:rPr>
                <w:color w:val="000000"/>
                <w:sz w:val="15"/>
              </w:rPr>
              <w:t>improved_qml_alignment_predictions_dataframe =</w:t>
            </w:r>
            <w:r>
              <w:rPr>
                <w:color w:val="000000"/>
                <w:sz w:val="15"/>
              </w:rPr>
              <w:br/>
              <w:t>read_project_data("improved qml alignment</w:t>
            </w:r>
            <w:r>
              <w:rPr>
                <w:color w:val="000000"/>
                <w:sz w:val="15"/>
              </w:rPr>
              <w:br/>
              <w:t>predictions.csv")</w:t>
            </w:r>
          </w:p>
        </w:tc>
        <w:tc>
          <w:tcPr>
            <w:tcW w:w="4896" w:type="dxa"/>
            <w:tcMar>
              <w:top w:w="80" w:type="dxa"/>
              <w:left w:w="120" w:type="dxa"/>
              <w:bottom w:w="80" w:type="dxa"/>
              <w:right w:w="120" w:type="dxa"/>
            </w:tcMar>
            <w:vAlign w:val="center"/>
          </w:tcPr>
          <w:p w14:paraId="1DDDD281" w14:textId="77777777" w:rsidR="00BC7437" w:rsidRDefault="00000000">
            <w:pPr>
              <w:spacing w:after="0" w:line="276" w:lineRule="auto"/>
            </w:pPr>
            <w:r>
              <w:rPr>
                <w:color w:val="000000"/>
                <w:sz w:val="15"/>
              </w:rPr>
              <w:t>Loads the file improved qml alignment predictions.csv into a dataframe.</w:t>
            </w:r>
          </w:p>
        </w:tc>
      </w:tr>
      <w:tr w:rsidR="00BC7437" w14:paraId="518CB655" w14:textId="77777777">
        <w:tc>
          <w:tcPr>
            <w:tcW w:w="648" w:type="dxa"/>
            <w:tcMar>
              <w:top w:w="80" w:type="dxa"/>
              <w:left w:w="120" w:type="dxa"/>
              <w:bottom w:w="80" w:type="dxa"/>
              <w:right w:w="120" w:type="dxa"/>
            </w:tcMar>
            <w:vAlign w:val="center"/>
          </w:tcPr>
          <w:p w14:paraId="1EBB8747"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1B4164D2"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36C57E58" w14:textId="77777777" w:rsidR="00BC7437" w:rsidRDefault="00000000">
            <w:pPr>
              <w:spacing w:after="0" w:line="276" w:lineRule="auto"/>
            </w:pPr>
            <w:r>
              <w:rPr>
                <w:color w:val="000000"/>
                <w:sz w:val="15"/>
              </w:rPr>
              <w:t>Blank line. It separates blocks so the code is easier to read.</w:t>
            </w:r>
          </w:p>
        </w:tc>
      </w:tr>
      <w:tr w:rsidR="00BC7437" w14:paraId="57A8363C" w14:textId="77777777">
        <w:tc>
          <w:tcPr>
            <w:tcW w:w="648" w:type="dxa"/>
            <w:tcMar>
              <w:top w:w="80" w:type="dxa"/>
              <w:left w:w="120" w:type="dxa"/>
              <w:bottom w:w="80" w:type="dxa"/>
              <w:right w:w="120" w:type="dxa"/>
            </w:tcMar>
            <w:vAlign w:val="center"/>
          </w:tcPr>
          <w:p w14:paraId="1E3BB5D8"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73BBE693" w14:textId="77777777" w:rsidR="00BC7437" w:rsidRDefault="00000000">
            <w:pPr>
              <w:spacing w:after="0" w:line="276" w:lineRule="auto"/>
            </w:pPr>
            <w:r>
              <w:rPr>
                <w:color w:val="000000"/>
                <w:sz w:val="15"/>
              </w:rPr>
              <w:t>sorted_alignment_results_dataframe = improved_qml_al</w:t>
            </w:r>
            <w:r>
              <w:rPr>
                <w:color w:val="000000"/>
                <w:sz w:val="15"/>
              </w:rPr>
              <w:br/>
              <w:t>ignment_results_dataframe.sort_values(</w:t>
            </w:r>
          </w:p>
        </w:tc>
        <w:tc>
          <w:tcPr>
            <w:tcW w:w="4896" w:type="dxa"/>
            <w:tcMar>
              <w:top w:w="80" w:type="dxa"/>
              <w:left w:w="120" w:type="dxa"/>
              <w:bottom w:w="80" w:type="dxa"/>
              <w:right w:w="120" w:type="dxa"/>
            </w:tcMar>
            <w:vAlign w:val="center"/>
          </w:tcPr>
          <w:p w14:paraId="0A897DB5" w14:textId="77777777" w:rsidR="00BC7437" w:rsidRDefault="00000000">
            <w:pPr>
              <w:spacing w:after="0" w:line="276" w:lineRule="auto"/>
            </w:pPr>
            <w:r>
              <w:rPr>
                <w:color w:val="000000"/>
                <w:sz w:val="15"/>
              </w:rPr>
              <w:t>Sorts the result table so the best model setting comes first.</w:t>
            </w:r>
          </w:p>
        </w:tc>
      </w:tr>
      <w:tr w:rsidR="00BC7437" w14:paraId="7B88CA4A" w14:textId="77777777">
        <w:tc>
          <w:tcPr>
            <w:tcW w:w="648" w:type="dxa"/>
            <w:tcMar>
              <w:top w:w="80" w:type="dxa"/>
              <w:left w:w="120" w:type="dxa"/>
              <w:bottom w:w="80" w:type="dxa"/>
              <w:right w:w="120" w:type="dxa"/>
            </w:tcMar>
            <w:vAlign w:val="center"/>
          </w:tcPr>
          <w:p w14:paraId="6B357F73"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7E674EF1" w14:textId="77777777" w:rsidR="00BC7437" w:rsidRDefault="00000000">
            <w:pPr>
              <w:spacing w:after="0" w:line="276" w:lineRule="auto"/>
            </w:pPr>
            <w:r>
              <w:rPr>
                <w:color w:val="000000"/>
                <w:sz w:val="15"/>
              </w:rPr>
              <w:t xml:space="preserve">    by=["cv_stable_f1", "cv_accuracy",</w:t>
            </w:r>
            <w:r>
              <w:rPr>
                <w:color w:val="000000"/>
                <w:sz w:val="15"/>
              </w:rPr>
              <w:br/>
              <w:t>"kernel_target_alignment"],</w:t>
            </w:r>
          </w:p>
        </w:tc>
        <w:tc>
          <w:tcPr>
            <w:tcW w:w="4896" w:type="dxa"/>
            <w:tcMar>
              <w:top w:w="80" w:type="dxa"/>
              <w:left w:w="120" w:type="dxa"/>
              <w:bottom w:w="80" w:type="dxa"/>
              <w:right w:w="120" w:type="dxa"/>
            </w:tcMar>
            <w:vAlign w:val="center"/>
          </w:tcPr>
          <w:p w14:paraId="5C4C709B" w14:textId="77777777" w:rsidR="00BC7437" w:rsidRDefault="00000000">
            <w:pPr>
              <w:spacing w:after="0" w:line="276" w:lineRule="auto"/>
            </w:pPr>
            <w:r>
              <w:rPr>
                <w:color w:val="000000"/>
                <w:sz w:val="15"/>
              </w:rPr>
              <w:t>Chooses which score columns decide the sorting order.</w:t>
            </w:r>
          </w:p>
        </w:tc>
      </w:tr>
      <w:tr w:rsidR="00BC7437" w14:paraId="492CB7FB" w14:textId="77777777">
        <w:tc>
          <w:tcPr>
            <w:tcW w:w="648" w:type="dxa"/>
            <w:tcMar>
              <w:top w:w="80" w:type="dxa"/>
              <w:left w:w="120" w:type="dxa"/>
              <w:bottom w:w="80" w:type="dxa"/>
              <w:right w:w="120" w:type="dxa"/>
            </w:tcMar>
            <w:vAlign w:val="center"/>
          </w:tcPr>
          <w:p w14:paraId="49C56CDF"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35EE87BF" w14:textId="77777777" w:rsidR="00BC7437" w:rsidRDefault="00000000">
            <w:pPr>
              <w:spacing w:after="0" w:line="276" w:lineRule="auto"/>
            </w:pPr>
            <w:r>
              <w:rPr>
                <w:color w:val="000000"/>
                <w:sz w:val="15"/>
              </w:rPr>
              <w:t xml:space="preserve">    ascending=[False, False, False],</w:t>
            </w:r>
          </w:p>
        </w:tc>
        <w:tc>
          <w:tcPr>
            <w:tcW w:w="4896" w:type="dxa"/>
            <w:tcMar>
              <w:top w:w="80" w:type="dxa"/>
              <w:left w:w="120" w:type="dxa"/>
              <w:bottom w:w="80" w:type="dxa"/>
              <w:right w:w="120" w:type="dxa"/>
            </w:tcMar>
            <w:vAlign w:val="center"/>
          </w:tcPr>
          <w:p w14:paraId="1ADA70F9" w14:textId="77777777" w:rsidR="00BC7437" w:rsidRDefault="00000000">
            <w:pPr>
              <w:spacing w:after="0" w:line="276" w:lineRule="auto"/>
            </w:pPr>
            <w:r>
              <w:rPr>
                <w:color w:val="000000"/>
                <w:sz w:val="15"/>
              </w:rPr>
              <w:t>Says whether each sorting column should go from low to high or high to low.</w:t>
            </w:r>
          </w:p>
        </w:tc>
      </w:tr>
      <w:tr w:rsidR="00BC7437" w14:paraId="1D85CBBF" w14:textId="77777777">
        <w:tc>
          <w:tcPr>
            <w:tcW w:w="648" w:type="dxa"/>
            <w:tcMar>
              <w:top w:w="80" w:type="dxa"/>
              <w:left w:w="120" w:type="dxa"/>
              <w:bottom w:w="80" w:type="dxa"/>
              <w:right w:w="120" w:type="dxa"/>
            </w:tcMar>
            <w:vAlign w:val="center"/>
          </w:tcPr>
          <w:p w14:paraId="539AE283"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77F09C9E"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64B56237" w14:textId="77777777" w:rsidR="00BC7437" w:rsidRDefault="00000000">
            <w:pPr>
              <w:spacing w:after="0" w:line="276" w:lineRule="auto"/>
            </w:pPr>
            <w:r>
              <w:rPr>
                <w:sz w:val="15"/>
              </w:rPr>
              <w:t>Closes the current list, dictionary, dataframe, or function call.</w:t>
            </w:r>
          </w:p>
        </w:tc>
      </w:tr>
      <w:tr w:rsidR="00BC7437" w14:paraId="4DA90ED1" w14:textId="77777777">
        <w:tc>
          <w:tcPr>
            <w:tcW w:w="648" w:type="dxa"/>
            <w:tcMar>
              <w:top w:w="80" w:type="dxa"/>
              <w:left w:w="120" w:type="dxa"/>
              <w:bottom w:w="80" w:type="dxa"/>
              <w:right w:w="120" w:type="dxa"/>
            </w:tcMar>
            <w:vAlign w:val="center"/>
          </w:tcPr>
          <w:p w14:paraId="30E62A37"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08EE52EE" w14:textId="77777777" w:rsidR="00BC7437" w:rsidRDefault="00000000">
            <w:pPr>
              <w:spacing w:after="0" w:line="276" w:lineRule="auto"/>
            </w:pPr>
            <w:r>
              <w:rPr>
                <w:color w:val="000000"/>
                <w:sz w:val="15"/>
              </w:rPr>
              <w:t>improved_best_alignment_result =</w:t>
            </w:r>
            <w:r>
              <w:rPr>
                <w:color w:val="000000"/>
                <w:sz w:val="15"/>
              </w:rPr>
              <w:br/>
              <w:t>sorted_alignment_results_dataframe.iloc[0]</w:t>
            </w:r>
          </w:p>
        </w:tc>
        <w:tc>
          <w:tcPr>
            <w:tcW w:w="4896" w:type="dxa"/>
            <w:tcMar>
              <w:top w:w="80" w:type="dxa"/>
              <w:left w:w="120" w:type="dxa"/>
              <w:bottom w:w="80" w:type="dxa"/>
              <w:right w:w="120" w:type="dxa"/>
            </w:tcMar>
            <w:vAlign w:val="center"/>
          </w:tcPr>
          <w:p w14:paraId="39F02ADC" w14:textId="77777777" w:rsidR="00BC7437" w:rsidRDefault="00000000">
            <w:pPr>
              <w:spacing w:after="0" w:line="276" w:lineRule="auto"/>
            </w:pPr>
            <w:r>
              <w:rPr>
                <w:color w:val="000000"/>
                <w:sz w:val="15"/>
              </w:rPr>
              <w:t>Takes the first row after sorting. In this notebook, that row is treated as the best result.</w:t>
            </w:r>
          </w:p>
        </w:tc>
      </w:tr>
      <w:tr w:rsidR="00BC7437" w14:paraId="7AB95F8A" w14:textId="77777777">
        <w:tc>
          <w:tcPr>
            <w:tcW w:w="648" w:type="dxa"/>
            <w:tcMar>
              <w:top w:w="80" w:type="dxa"/>
              <w:left w:w="120" w:type="dxa"/>
              <w:bottom w:w="80" w:type="dxa"/>
              <w:right w:w="120" w:type="dxa"/>
            </w:tcMar>
            <w:vAlign w:val="center"/>
          </w:tcPr>
          <w:p w14:paraId="69AA3A0C"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4281BB32"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05F74908" w14:textId="77777777" w:rsidR="00BC7437" w:rsidRDefault="00000000">
            <w:pPr>
              <w:spacing w:after="0" w:line="276" w:lineRule="auto"/>
            </w:pPr>
            <w:r>
              <w:rPr>
                <w:color w:val="000000"/>
                <w:sz w:val="15"/>
              </w:rPr>
              <w:t>Blank line. It separates blocks so the code is easier to read.</w:t>
            </w:r>
          </w:p>
        </w:tc>
      </w:tr>
      <w:tr w:rsidR="00BC7437" w14:paraId="21E47B68" w14:textId="77777777">
        <w:tc>
          <w:tcPr>
            <w:tcW w:w="648" w:type="dxa"/>
            <w:tcMar>
              <w:top w:w="80" w:type="dxa"/>
              <w:left w:w="120" w:type="dxa"/>
              <w:bottom w:w="80" w:type="dxa"/>
              <w:right w:w="120" w:type="dxa"/>
            </w:tcMar>
            <w:vAlign w:val="center"/>
          </w:tcPr>
          <w:p w14:paraId="349334B5"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0E59DC19" w14:textId="77777777" w:rsidR="00BC7437" w:rsidRDefault="00000000">
            <w:pPr>
              <w:spacing w:after="0" w:line="276" w:lineRule="auto"/>
            </w:pPr>
            <w:r>
              <w:rPr>
                <w:color w:val="000000"/>
                <w:sz w:val="15"/>
              </w:rPr>
              <w:t>alignment_true_labels = improved_qml_alignment_predi</w:t>
            </w:r>
            <w:r>
              <w:rPr>
                <w:color w:val="000000"/>
                <w:sz w:val="15"/>
              </w:rPr>
              <w:br/>
              <w:t>ctions_dataframe["target_is_stable"]</w:t>
            </w:r>
          </w:p>
        </w:tc>
        <w:tc>
          <w:tcPr>
            <w:tcW w:w="4896" w:type="dxa"/>
            <w:tcMar>
              <w:top w:w="80" w:type="dxa"/>
              <w:left w:w="120" w:type="dxa"/>
              <w:bottom w:w="80" w:type="dxa"/>
              <w:right w:w="120" w:type="dxa"/>
            </w:tcMar>
            <w:vAlign w:val="center"/>
          </w:tcPr>
          <w:p w14:paraId="285D647B" w14:textId="77777777" w:rsidR="00BC7437" w:rsidRDefault="00000000">
            <w:pPr>
              <w:spacing w:after="0" w:line="276" w:lineRule="auto"/>
            </w:pPr>
            <w:r>
              <w:rPr>
                <w:sz w:val="15"/>
              </w:rPr>
              <w:t>Selects the true stability labels. These are the answers the model should predict.</w:t>
            </w:r>
          </w:p>
        </w:tc>
      </w:tr>
      <w:tr w:rsidR="00BC7437" w14:paraId="38FE2900" w14:textId="77777777">
        <w:tc>
          <w:tcPr>
            <w:tcW w:w="648" w:type="dxa"/>
            <w:tcMar>
              <w:top w:w="80" w:type="dxa"/>
              <w:left w:w="120" w:type="dxa"/>
              <w:bottom w:w="80" w:type="dxa"/>
              <w:right w:w="120" w:type="dxa"/>
            </w:tcMar>
            <w:vAlign w:val="center"/>
          </w:tcPr>
          <w:p w14:paraId="555F0B83"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3A498C6A" w14:textId="77777777" w:rsidR="00BC7437" w:rsidRDefault="00000000">
            <w:pPr>
              <w:spacing w:after="0" w:line="276" w:lineRule="auto"/>
            </w:pPr>
            <w:r>
              <w:rPr>
                <w:color w:val="000000"/>
                <w:sz w:val="15"/>
              </w:rPr>
              <w:t>alignment_qml_predicted_labels = improved_qml_alignm</w:t>
            </w:r>
            <w:r>
              <w:rPr>
                <w:color w:val="000000"/>
                <w:sz w:val="15"/>
              </w:rPr>
              <w:br/>
              <w:t>ent_predictions_dataframe["alignment_qml_predicted_l</w:t>
            </w:r>
            <w:r>
              <w:rPr>
                <w:color w:val="000000"/>
                <w:sz w:val="15"/>
              </w:rPr>
              <w:br/>
              <w:t>abel"]</w:t>
            </w:r>
          </w:p>
        </w:tc>
        <w:tc>
          <w:tcPr>
            <w:tcW w:w="4896" w:type="dxa"/>
            <w:tcMar>
              <w:top w:w="80" w:type="dxa"/>
              <w:left w:w="120" w:type="dxa"/>
              <w:bottom w:w="80" w:type="dxa"/>
              <w:right w:w="120" w:type="dxa"/>
            </w:tcMar>
            <w:vAlign w:val="center"/>
          </w:tcPr>
          <w:p w14:paraId="329C8099" w14:textId="77777777" w:rsidR="00BC7437" w:rsidRDefault="00000000">
            <w:pPr>
              <w:spacing w:after="0" w:line="276" w:lineRule="auto"/>
            </w:pPr>
            <w:r>
              <w:rPr>
                <w:sz w:val="15"/>
              </w:rPr>
              <w:t>Selects the predicted labels made by the model.</w:t>
            </w:r>
          </w:p>
        </w:tc>
      </w:tr>
      <w:tr w:rsidR="00BC7437" w14:paraId="3713820F" w14:textId="77777777">
        <w:tc>
          <w:tcPr>
            <w:tcW w:w="648" w:type="dxa"/>
            <w:tcMar>
              <w:top w:w="80" w:type="dxa"/>
              <w:left w:w="120" w:type="dxa"/>
              <w:bottom w:w="80" w:type="dxa"/>
              <w:right w:w="120" w:type="dxa"/>
            </w:tcMar>
            <w:vAlign w:val="center"/>
          </w:tcPr>
          <w:p w14:paraId="0977C06B"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521D6D10"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DEDCE63" w14:textId="77777777" w:rsidR="00BC7437" w:rsidRDefault="00000000">
            <w:pPr>
              <w:spacing w:after="0" w:line="276" w:lineRule="auto"/>
            </w:pPr>
            <w:r>
              <w:rPr>
                <w:color w:val="000000"/>
                <w:sz w:val="15"/>
              </w:rPr>
              <w:t>Blank line. It separates blocks so the code is easier to read.</w:t>
            </w:r>
          </w:p>
        </w:tc>
      </w:tr>
      <w:tr w:rsidR="00BC7437" w14:paraId="1770746F" w14:textId="77777777">
        <w:tc>
          <w:tcPr>
            <w:tcW w:w="648" w:type="dxa"/>
            <w:tcMar>
              <w:top w:w="80" w:type="dxa"/>
              <w:left w:w="120" w:type="dxa"/>
              <w:bottom w:w="80" w:type="dxa"/>
              <w:right w:w="120" w:type="dxa"/>
            </w:tcMar>
            <w:vAlign w:val="center"/>
          </w:tcPr>
          <w:p w14:paraId="027147FA"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4EE30315" w14:textId="77777777" w:rsidR="00BC7437" w:rsidRDefault="00000000">
            <w:pPr>
              <w:spacing w:after="0" w:line="276" w:lineRule="auto"/>
            </w:pPr>
            <w:r>
              <w:rPr>
                <w:color w:val="000000"/>
                <w:sz w:val="15"/>
              </w:rPr>
              <w:t>alignment_test_accuracy =</w:t>
            </w:r>
            <w:r>
              <w:rPr>
                <w:color w:val="000000"/>
                <w:sz w:val="15"/>
              </w:rPr>
              <w:br/>
              <w:t>accuracy_score(alignment_true_labels,</w:t>
            </w:r>
            <w:r>
              <w:rPr>
                <w:color w:val="000000"/>
                <w:sz w:val="15"/>
              </w:rPr>
              <w:br/>
              <w:t>alignment_qml_predicted_labels)</w:t>
            </w:r>
          </w:p>
        </w:tc>
        <w:tc>
          <w:tcPr>
            <w:tcW w:w="4896" w:type="dxa"/>
            <w:tcMar>
              <w:top w:w="80" w:type="dxa"/>
              <w:left w:w="120" w:type="dxa"/>
              <w:bottom w:w="80" w:type="dxa"/>
              <w:right w:w="120" w:type="dxa"/>
            </w:tcMar>
            <w:vAlign w:val="center"/>
          </w:tcPr>
          <w:p w14:paraId="75FA1E7C" w14:textId="77777777" w:rsidR="00BC7437" w:rsidRDefault="00000000">
            <w:pPr>
              <w:spacing w:after="0" w:line="276" w:lineRule="auto"/>
            </w:pPr>
            <w:r>
              <w:rPr>
                <w:color w:val="000000"/>
                <w:sz w:val="15"/>
              </w:rPr>
              <w:t>Calculates accuracy, meaning the fraction of predictions that were correct.</w:t>
            </w:r>
          </w:p>
        </w:tc>
      </w:tr>
      <w:tr w:rsidR="00BC7437" w14:paraId="31931F5F" w14:textId="77777777">
        <w:tc>
          <w:tcPr>
            <w:tcW w:w="648" w:type="dxa"/>
            <w:tcMar>
              <w:top w:w="80" w:type="dxa"/>
              <w:left w:w="120" w:type="dxa"/>
              <w:bottom w:w="80" w:type="dxa"/>
              <w:right w:w="120" w:type="dxa"/>
            </w:tcMar>
            <w:vAlign w:val="center"/>
          </w:tcPr>
          <w:p w14:paraId="502F83B1"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49DBEE13" w14:textId="77777777" w:rsidR="00BC7437" w:rsidRDefault="00000000">
            <w:pPr>
              <w:spacing w:after="0" w:line="276" w:lineRule="auto"/>
            </w:pPr>
            <w:r>
              <w:rPr>
                <w:color w:val="000000"/>
                <w:sz w:val="15"/>
              </w:rPr>
              <w:t>alignment_test_f1 = f1_score(alignment_true_labels,</w:t>
            </w:r>
            <w:r>
              <w:rPr>
                <w:color w:val="000000"/>
                <w:sz w:val="15"/>
              </w:rPr>
              <w:br/>
              <w:t>alignment_qml_predicted_labels, zero_division=0)</w:t>
            </w:r>
          </w:p>
        </w:tc>
        <w:tc>
          <w:tcPr>
            <w:tcW w:w="4896" w:type="dxa"/>
            <w:tcMar>
              <w:top w:w="80" w:type="dxa"/>
              <w:left w:w="120" w:type="dxa"/>
              <w:bottom w:w="80" w:type="dxa"/>
              <w:right w:w="120" w:type="dxa"/>
            </w:tcMar>
            <w:vAlign w:val="center"/>
          </w:tcPr>
          <w:p w14:paraId="15492167" w14:textId="77777777" w:rsidR="00BC7437" w:rsidRDefault="00000000">
            <w:pPr>
              <w:spacing w:after="0" w:line="276" w:lineRule="auto"/>
            </w:pPr>
            <w:r>
              <w:rPr>
                <w:color w:val="000000"/>
                <w:sz w:val="15"/>
              </w:rPr>
              <w:t>Calculates F1 score, a balance between precision and recall.</w:t>
            </w:r>
          </w:p>
        </w:tc>
      </w:tr>
      <w:tr w:rsidR="00BC7437" w14:paraId="04009813" w14:textId="77777777">
        <w:tc>
          <w:tcPr>
            <w:tcW w:w="648" w:type="dxa"/>
            <w:tcMar>
              <w:top w:w="80" w:type="dxa"/>
              <w:left w:w="120" w:type="dxa"/>
              <w:bottom w:w="80" w:type="dxa"/>
              <w:right w:w="120" w:type="dxa"/>
            </w:tcMar>
            <w:vAlign w:val="center"/>
          </w:tcPr>
          <w:p w14:paraId="742746C4"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21D2C371"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DA091A8" w14:textId="77777777" w:rsidR="00BC7437" w:rsidRDefault="00000000">
            <w:pPr>
              <w:spacing w:after="0" w:line="276" w:lineRule="auto"/>
            </w:pPr>
            <w:r>
              <w:rPr>
                <w:color w:val="000000"/>
                <w:sz w:val="15"/>
              </w:rPr>
              <w:t>Blank line. It separates blocks so the code is easier to read.</w:t>
            </w:r>
          </w:p>
        </w:tc>
      </w:tr>
      <w:tr w:rsidR="00BC7437" w14:paraId="658DC2DB" w14:textId="77777777">
        <w:tc>
          <w:tcPr>
            <w:tcW w:w="648" w:type="dxa"/>
            <w:tcMar>
              <w:top w:w="80" w:type="dxa"/>
              <w:left w:w="120" w:type="dxa"/>
              <w:bottom w:w="80" w:type="dxa"/>
              <w:right w:w="120" w:type="dxa"/>
            </w:tcMar>
            <w:vAlign w:val="center"/>
          </w:tcPr>
          <w:p w14:paraId="25D6D3AA"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3D82F487" w14:textId="77777777" w:rsidR="00BC7437" w:rsidRDefault="00000000">
            <w:pPr>
              <w:spacing w:after="0" w:line="276" w:lineRule="auto"/>
            </w:pPr>
            <w:r>
              <w:rPr>
                <w:color w:val="000000"/>
                <w:sz w:val="15"/>
              </w:rPr>
              <w:t>alignment_summary_row = {</w:t>
            </w:r>
          </w:p>
        </w:tc>
        <w:tc>
          <w:tcPr>
            <w:tcW w:w="4896" w:type="dxa"/>
            <w:tcMar>
              <w:top w:w="80" w:type="dxa"/>
              <w:left w:w="120" w:type="dxa"/>
              <w:bottom w:w="80" w:type="dxa"/>
              <w:right w:w="120" w:type="dxa"/>
            </w:tcMar>
            <w:vAlign w:val="center"/>
          </w:tcPr>
          <w:p w14:paraId="63EBBBBA" w14:textId="77777777" w:rsidR="00BC7437" w:rsidRDefault="00000000">
            <w:pPr>
              <w:spacing w:after="0" w:line="276" w:lineRule="auto"/>
            </w:pPr>
            <w:r>
              <w:rPr>
                <w:sz w:val="15"/>
              </w:rPr>
              <w:t>Starts a dictionary that will become one summary row in the output table.</w:t>
            </w:r>
          </w:p>
        </w:tc>
      </w:tr>
      <w:tr w:rsidR="00BC7437" w14:paraId="452604AD" w14:textId="77777777">
        <w:tc>
          <w:tcPr>
            <w:tcW w:w="648" w:type="dxa"/>
            <w:tcMar>
              <w:top w:w="80" w:type="dxa"/>
              <w:left w:w="120" w:type="dxa"/>
              <w:bottom w:w="80" w:type="dxa"/>
              <w:right w:w="120" w:type="dxa"/>
            </w:tcMar>
            <w:vAlign w:val="center"/>
          </w:tcPr>
          <w:p w14:paraId="0A79482B"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69D24FB8" w14:textId="77777777" w:rsidR="00BC7437" w:rsidRDefault="00000000">
            <w:pPr>
              <w:spacing w:after="0" w:line="276" w:lineRule="auto"/>
            </w:pPr>
            <w:r>
              <w:rPr>
                <w:color w:val="000000"/>
                <w:sz w:val="15"/>
              </w:rPr>
              <w:t xml:space="preserve">    "section": "Kernel alignment experiment",</w:t>
            </w:r>
          </w:p>
        </w:tc>
        <w:tc>
          <w:tcPr>
            <w:tcW w:w="4896" w:type="dxa"/>
            <w:tcMar>
              <w:top w:w="80" w:type="dxa"/>
              <w:left w:w="120" w:type="dxa"/>
              <w:bottom w:w="80" w:type="dxa"/>
              <w:right w:w="120" w:type="dxa"/>
            </w:tcMar>
            <w:vAlign w:val="center"/>
          </w:tcPr>
          <w:p w14:paraId="4449253A" w14:textId="77777777" w:rsidR="00BC7437" w:rsidRDefault="00000000">
            <w:pPr>
              <w:spacing w:after="0" w:line="276" w:lineRule="auto"/>
            </w:pPr>
            <w:r>
              <w:rPr>
                <w:color w:val="000000"/>
                <w:sz w:val="15"/>
              </w:rPr>
              <w:t>A text item inside a Python list, usually a column name or feature name.</w:t>
            </w:r>
          </w:p>
        </w:tc>
      </w:tr>
      <w:tr w:rsidR="00BC7437" w14:paraId="2DD42518" w14:textId="77777777">
        <w:tc>
          <w:tcPr>
            <w:tcW w:w="648" w:type="dxa"/>
            <w:tcMar>
              <w:top w:w="80" w:type="dxa"/>
              <w:left w:w="120" w:type="dxa"/>
              <w:bottom w:w="80" w:type="dxa"/>
              <w:right w:w="120" w:type="dxa"/>
            </w:tcMar>
            <w:vAlign w:val="center"/>
          </w:tcPr>
          <w:p w14:paraId="5E8E3C2F"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11A7C107" w14:textId="77777777" w:rsidR="00BC7437" w:rsidRDefault="00000000">
            <w:pPr>
              <w:spacing w:after="0" w:line="276" w:lineRule="auto"/>
            </w:pPr>
            <w:r>
              <w:rPr>
                <w:color w:val="000000"/>
                <w:sz w:val="15"/>
              </w:rPr>
              <w:t xml:space="preserve">    "feature_set":</w:t>
            </w:r>
            <w:r>
              <w:rPr>
                <w:color w:val="000000"/>
                <w:sz w:val="15"/>
              </w:rPr>
              <w:br/>
              <w:t>improved_best_alignment_result["feature_set_name"],</w:t>
            </w:r>
          </w:p>
        </w:tc>
        <w:tc>
          <w:tcPr>
            <w:tcW w:w="4896" w:type="dxa"/>
            <w:tcMar>
              <w:top w:w="80" w:type="dxa"/>
              <w:left w:w="120" w:type="dxa"/>
              <w:bottom w:w="80" w:type="dxa"/>
              <w:right w:w="120" w:type="dxa"/>
            </w:tcMar>
            <w:vAlign w:val="center"/>
          </w:tcPr>
          <w:p w14:paraId="6BA4D6DF" w14:textId="77777777" w:rsidR="00BC7437" w:rsidRDefault="00000000">
            <w:pPr>
              <w:spacing w:after="0" w:line="276" w:lineRule="auto"/>
            </w:pPr>
            <w:r>
              <w:rPr>
                <w:sz w:val="15"/>
              </w:rPr>
              <w:t>Sets the feature_set field in a dictionary row for a dataframe.</w:t>
            </w:r>
          </w:p>
        </w:tc>
      </w:tr>
      <w:tr w:rsidR="00BC7437" w14:paraId="64F0D04E" w14:textId="77777777">
        <w:tc>
          <w:tcPr>
            <w:tcW w:w="648" w:type="dxa"/>
            <w:tcMar>
              <w:top w:w="80" w:type="dxa"/>
              <w:left w:w="120" w:type="dxa"/>
              <w:bottom w:w="80" w:type="dxa"/>
              <w:right w:w="120" w:type="dxa"/>
            </w:tcMar>
            <w:vAlign w:val="center"/>
          </w:tcPr>
          <w:p w14:paraId="3E9FDBC4"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15BEC413" w14:textId="77777777" w:rsidR="00BC7437" w:rsidRDefault="00000000">
            <w:pPr>
              <w:spacing w:after="0" w:line="276" w:lineRule="auto"/>
            </w:pPr>
            <w:r>
              <w:rPr>
                <w:color w:val="000000"/>
                <w:sz w:val="15"/>
              </w:rPr>
              <w:t xml:space="preserve">    "feature_count": int(improved_best_alignment_res</w:t>
            </w:r>
            <w:r>
              <w:rPr>
                <w:color w:val="000000"/>
                <w:sz w:val="15"/>
              </w:rPr>
              <w:br/>
              <w:t>ult["feature_count"]),</w:t>
            </w:r>
          </w:p>
        </w:tc>
        <w:tc>
          <w:tcPr>
            <w:tcW w:w="4896" w:type="dxa"/>
            <w:tcMar>
              <w:top w:w="80" w:type="dxa"/>
              <w:left w:w="120" w:type="dxa"/>
              <w:bottom w:w="80" w:type="dxa"/>
              <w:right w:w="120" w:type="dxa"/>
            </w:tcMar>
            <w:vAlign w:val="center"/>
          </w:tcPr>
          <w:p w14:paraId="5274C685" w14:textId="77777777" w:rsidR="00BC7437" w:rsidRDefault="00000000">
            <w:pPr>
              <w:spacing w:after="0" w:line="276" w:lineRule="auto"/>
            </w:pPr>
            <w:r>
              <w:rPr>
                <w:sz w:val="15"/>
              </w:rPr>
              <w:t>Sets the feature_count field in a dictionary row for a dataframe.</w:t>
            </w:r>
          </w:p>
        </w:tc>
      </w:tr>
      <w:tr w:rsidR="00BC7437" w14:paraId="0468B923" w14:textId="77777777">
        <w:tc>
          <w:tcPr>
            <w:tcW w:w="648" w:type="dxa"/>
            <w:tcMar>
              <w:top w:w="80" w:type="dxa"/>
              <w:left w:w="120" w:type="dxa"/>
              <w:bottom w:w="80" w:type="dxa"/>
              <w:right w:w="120" w:type="dxa"/>
            </w:tcMar>
            <w:vAlign w:val="center"/>
          </w:tcPr>
          <w:p w14:paraId="05742112"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5325761F" w14:textId="77777777" w:rsidR="00BC7437" w:rsidRDefault="00000000">
            <w:pPr>
              <w:spacing w:after="0" w:line="276" w:lineRule="auto"/>
            </w:pPr>
            <w:r>
              <w:rPr>
                <w:color w:val="000000"/>
                <w:sz w:val="15"/>
              </w:rPr>
              <w:t xml:space="preserve">    "kernel":</w:t>
            </w:r>
            <w:r>
              <w:rPr>
                <w:color w:val="000000"/>
                <w:sz w:val="15"/>
              </w:rPr>
              <w:br/>
              <w:t>improved_best_alignment_result["kernel_name"],</w:t>
            </w:r>
          </w:p>
        </w:tc>
        <w:tc>
          <w:tcPr>
            <w:tcW w:w="4896" w:type="dxa"/>
            <w:tcMar>
              <w:top w:w="80" w:type="dxa"/>
              <w:left w:w="120" w:type="dxa"/>
              <w:bottom w:w="80" w:type="dxa"/>
              <w:right w:w="120" w:type="dxa"/>
            </w:tcMar>
            <w:vAlign w:val="center"/>
          </w:tcPr>
          <w:p w14:paraId="5F316125" w14:textId="77777777" w:rsidR="00BC7437" w:rsidRDefault="00000000">
            <w:pPr>
              <w:spacing w:after="0" w:line="276" w:lineRule="auto"/>
            </w:pPr>
            <w:r>
              <w:rPr>
                <w:sz w:val="15"/>
              </w:rPr>
              <w:t>Sets the kernel field in a dictionary row for a dataframe.</w:t>
            </w:r>
          </w:p>
        </w:tc>
      </w:tr>
      <w:tr w:rsidR="00BC7437" w14:paraId="65AC5B05" w14:textId="77777777">
        <w:tc>
          <w:tcPr>
            <w:tcW w:w="648" w:type="dxa"/>
            <w:tcMar>
              <w:top w:w="80" w:type="dxa"/>
              <w:left w:w="120" w:type="dxa"/>
              <w:bottom w:w="80" w:type="dxa"/>
              <w:right w:w="120" w:type="dxa"/>
            </w:tcMar>
            <w:vAlign w:val="center"/>
          </w:tcPr>
          <w:p w14:paraId="40932E62"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6967480E" w14:textId="77777777" w:rsidR="00BC7437" w:rsidRDefault="00000000">
            <w:pPr>
              <w:spacing w:after="0" w:line="276" w:lineRule="auto"/>
            </w:pPr>
            <w:r>
              <w:rPr>
                <w:color w:val="000000"/>
                <w:sz w:val="15"/>
              </w:rPr>
              <w:t xml:space="preserve">    "angle_scale":</w:t>
            </w:r>
            <w:r>
              <w:rPr>
                <w:color w:val="000000"/>
                <w:sz w:val="15"/>
              </w:rPr>
              <w:br/>
              <w:t>improved_best_alignment_result["angle_scale"],</w:t>
            </w:r>
          </w:p>
        </w:tc>
        <w:tc>
          <w:tcPr>
            <w:tcW w:w="4896" w:type="dxa"/>
            <w:tcMar>
              <w:top w:w="80" w:type="dxa"/>
              <w:left w:w="120" w:type="dxa"/>
              <w:bottom w:w="80" w:type="dxa"/>
              <w:right w:w="120" w:type="dxa"/>
            </w:tcMar>
            <w:vAlign w:val="center"/>
          </w:tcPr>
          <w:p w14:paraId="3A4434DA" w14:textId="77777777" w:rsidR="00BC7437" w:rsidRDefault="00000000">
            <w:pPr>
              <w:spacing w:after="0" w:line="276" w:lineRule="auto"/>
            </w:pPr>
            <w:r>
              <w:rPr>
                <w:sz w:val="15"/>
              </w:rPr>
              <w:t>Sets the angle_scale field in a dictionary row for a dataframe.</w:t>
            </w:r>
          </w:p>
        </w:tc>
      </w:tr>
      <w:tr w:rsidR="00BC7437" w14:paraId="267B5C1F" w14:textId="77777777">
        <w:tc>
          <w:tcPr>
            <w:tcW w:w="648" w:type="dxa"/>
            <w:tcMar>
              <w:top w:w="80" w:type="dxa"/>
              <w:left w:w="120" w:type="dxa"/>
              <w:bottom w:w="80" w:type="dxa"/>
              <w:right w:w="120" w:type="dxa"/>
            </w:tcMar>
            <w:vAlign w:val="center"/>
          </w:tcPr>
          <w:p w14:paraId="202CC821"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71065062" w14:textId="77777777" w:rsidR="00BC7437" w:rsidRDefault="00000000">
            <w:pPr>
              <w:spacing w:after="0" w:line="276" w:lineRule="auto"/>
            </w:pPr>
            <w:r>
              <w:rPr>
                <w:color w:val="000000"/>
                <w:sz w:val="15"/>
              </w:rPr>
              <w:t xml:space="preserve">    "svm_c":</w:t>
            </w:r>
            <w:r>
              <w:rPr>
                <w:color w:val="000000"/>
                <w:sz w:val="15"/>
              </w:rPr>
              <w:br/>
              <w:t>improved_best_alignment_result["c_value"],</w:t>
            </w:r>
          </w:p>
        </w:tc>
        <w:tc>
          <w:tcPr>
            <w:tcW w:w="4896" w:type="dxa"/>
            <w:tcMar>
              <w:top w:w="80" w:type="dxa"/>
              <w:left w:w="120" w:type="dxa"/>
              <w:bottom w:w="80" w:type="dxa"/>
              <w:right w:w="120" w:type="dxa"/>
            </w:tcMar>
            <w:vAlign w:val="center"/>
          </w:tcPr>
          <w:p w14:paraId="1A46BADC" w14:textId="77777777" w:rsidR="00BC7437" w:rsidRDefault="00000000">
            <w:pPr>
              <w:spacing w:after="0" w:line="276" w:lineRule="auto"/>
            </w:pPr>
            <w:r>
              <w:rPr>
                <w:sz w:val="15"/>
              </w:rPr>
              <w:t>Sets the svm_c field in a dictionary row for a dataframe.</w:t>
            </w:r>
          </w:p>
        </w:tc>
      </w:tr>
      <w:tr w:rsidR="00BC7437" w14:paraId="2DFE6643" w14:textId="77777777">
        <w:tc>
          <w:tcPr>
            <w:tcW w:w="648" w:type="dxa"/>
            <w:tcMar>
              <w:top w:w="80" w:type="dxa"/>
              <w:left w:w="120" w:type="dxa"/>
              <w:bottom w:w="80" w:type="dxa"/>
              <w:right w:w="120" w:type="dxa"/>
            </w:tcMar>
            <w:vAlign w:val="center"/>
          </w:tcPr>
          <w:p w14:paraId="6589CEB3"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72CBA721" w14:textId="77777777" w:rsidR="00BC7437" w:rsidRDefault="00000000">
            <w:pPr>
              <w:spacing w:after="0" w:line="276" w:lineRule="auto"/>
            </w:pPr>
            <w:r>
              <w:rPr>
                <w:color w:val="000000"/>
                <w:sz w:val="15"/>
              </w:rPr>
              <w:t xml:space="preserve">    "kernel_target_alignment": improved_best_alignme</w:t>
            </w:r>
            <w:r>
              <w:rPr>
                <w:color w:val="000000"/>
                <w:sz w:val="15"/>
              </w:rPr>
              <w:br/>
            </w:r>
            <w:r>
              <w:rPr>
                <w:color w:val="000000"/>
                <w:sz w:val="15"/>
              </w:rPr>
              <w:lastRenderedPageBreak/>
              <w:t>nt_result["kernel_target_alignment"],</w:t>
            </w:r>
          </w:p>
        </w:tc>
        <w:tc>
          <w:tcPr>
            <w:tcW w:w="4896" w:type="dxa"/>
            <w:tcMar>
              <w:top w:w="80" w:type="dxa"/>
              <w:left w:w="120" w:type="dxa"/>
              <w:bottom w:w="80" w:type="dxa"/>
              <w:right w:w="120" w:type="dxa"/>
            </w:tcMar>
            <w:vAlign w:val="center"/>
          </w:tcPr>
          <w:p w14:paraId="09D791BB" w14:textId="77777777" w:rsidR="00BC7437" w:rsidRDefault="00000000">
            <w:pPr>
              <w:spacing w:after="0" w:line="276" w:lineRule="auto"/>
            </w:pPr>
            <w:r>
              <w:rPr>
                <w:sz w:val="15"/>
              </w:rPr>
              <w:lastRenderedPageBreak/>
              <w:t>Sets the kernel_target_alignment field in a dictionary row for a dataframe.</w:t>
            </w:r>
          </w:p>
        </w:tc>
      </w:tr>
      <w:tr w:rsidR="00BC7437" w14:paraId="54987AAE" w14:textId="77777777">
        <w:tc>
          <w:tcPr>
            <w:tcW w:w="648" w:type="dxa"/>
            <w:tcMar>
              <w:top w:w="80" w:type="dxa"/>
              <w:left w:w="120" w:type="dxa"/>
              <w:bottom w:w="80" w:type="dxa"/>
              <w:right w:w="120" w:type="dxa"/>
            </w:tcMar>
            <w:vAlign w:val="center"/>
          </w:tcPr>
          <w:p w14:paraId="13A5DC14"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5CF8A688" w14:textId="77777777" w:rsidR="00BC7437" w:rsidRDefault="00000000">
            <w:pPr>
              <w:spacing w:after="0" w:line="276" w:lineRule="auto"/>
            </w:pPr>
            <w:r>
              <w:rPr>
                <w:color w:val="000000"/>
                <w:sz w:val="15"/>
              </w:rPr>
              <w:t xml:space="preserve">    "cv_stable_f1":</w:t>
            </w:r>
            <w:r>
              <w:rPr>
                <w:color w:val="000000"/>
                <w:sz w:val="15"/>
              </w:rPr>
              <w:br/>
              <w:t>improved_best_alignment_result["cv_stable_f1"],</w:t>
            </w:r>
          </w:p>
        </w:tc>
        <w:tc>
          <w:tcPr>
            <w:tcW w:w="4896" w:type="dxa"/>
            <w:tcMar>
              <w:top w:w="80" w:type="dxa"/>
              <w:left w:w="120" w:type="dxa"/>
              <w:bottom w:w="80" w:type="dxa"/>
              <w:right w:w="120" w:type="dxa"/>
            </w:tcMar>
            <w:vAlign w:val="center"/>
          </w:tcPr>
          <w:p w14:paraId="4A19A33F" w14:textId="77777777" w:rsidR="00BC7437" w:rsidRDefault="00000000">
            <w:pPr>
              <w:spacing w:after="0" w:line="276" w:lineRule="auto"/>
            </w:pPr>
            <w:r>
              <w:rPr>
                <w:sz w:val="15"/>
              </w:rPr>
              <w:t>Sets the cv_stable_f1 field in a dictionary row for a dataframe.</w:t>
            </w:r>
          </w:p>
        </w:tc>
      </w:tr>
      <w:tr w:rsidR="00BC7437" w14:paraId="223BD8BD" w14:textId="77777777">
        <w:tc>
          <w:tcPr>
            <w:tcW w:w="648" w:type="dxa"/>
            <w:tcMar>
              <w:top w:w="80" w:type="dxa"/>
              <w:left w:w="120" w:type="dxa"/>
              <w:bottom w:w="80" w:type="dxa"/>
              <w:right w:w="120" w:type="dxa"/>
            </w:tcMar>
            <w:vAlign w:val="center"/>
          </w:tcPr>
          <w:p w14:paraId="78A75A65"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4743D831" w14:textId="77777777" w:rsidR="00BC7437" w:rsidRDefault="00000000">
            <w:pPr>
              <w:spacing w:after="0" w:line="276" w:lineRule="auto"/>
            </w:pPr>
            <w:r>
              <w:rPr>
                <w:color w:val="000000"/>
                <w:sz w:val="15"/>
              </w:rPr>
              <w:t xml:space="preserve">    "test_accuracy": alignment_test_accuracy,</w:t>
            </w:r>
          </w:p>
        </w:tc>
        <w:tc>
          <w:tcPr>
            <w:tcW w:w="4896" w:type="dxa"/>
            <w:tcMar>
              <w:top w:w="80" w:type="dxa"/>
              <w:left w:w="120" w:type="dxa"/>
              <w:bottom w:w="80" w:type="dxa"/>
              <w:right w:w="120" w:type="dxa"/>
            </w:tcMar>
            <w:vAlign w:val="center"/>
          </w:tcPr>
          <w:p w14:paraId="10C9A140" w14:textId="77777777" w:rsidR="00BC7437" w:rsidRDefault="00000000">
            <w:pPr>
              <w:spacing w:after="0" w:line="276" w:lineRule="auto"/>
            </w:pPr>
            <w:r>
              <w:rPr>
                <w:sz w:val="15"/>
              </w:rPr>
              <w:t>Sets the test_accuracy field in a dictionary row for a dataframe.</w:t>
            </w:r>
          </w:p>
        </w:tc>
      </w:tr>
      <w:tr w:rsidR="00BC7437" w14:paraId="455D2C50" w14:textId="77777777">
        <w:tc>
          <w:tcPr>
            <w:tcW w:w="648" w:type="dxa"/>
            <w:tcMar>
              <w:top w:w="80" w:type="dxa"/>
              <w:left w:w="120" w:type="dxa"/>
              <w:bottom w:w="80" w:type="dxa"/>
              <w:right w:w="120" w:type="dxa"/>
            </w:tcMar>
            <w:vAlign w:val="center"/>
          </w:tcPr>
          <w:p w14:paraId="6CF67EE2"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476E9518" w14:textId="77777777" w:rsidR="00BC7437" w:rsidRDefault="00000000">
            <w:pPr>
              <w:spacing w:after="0" w:line="276" w:lineRule="auto"/>
            </w:pPr>
            <w:r>
              <w:rPr>
                <w:color w:val="000000"/>
                <w:sz w:val="15"/>
              </w:rPr>
              <w:t xml:space="preserve">    "test_stable_f1": alignment_test_f1,</w:t>
            </w:r>
          </w:p>
        </w:tc>
        <w:tc>
          <w:tcPr>
            <w:tcW w:w="4896" w:type="dxa"/>
            <w:tcMar>
              <w:top w:w="80" w:type="dxa"/>
              <w:left w:w="120" w:type="dxa"/>
              <w:bottom w:w="80" w:type="dxa"/>
              <w:right w:w="120" w:type="dxa"/>
            </w:tcMar>
            <w:vAlign w:val="center"/>
          </w:tcPr>
          <w:p w14:paraId="785A9042" w14:textId="77777777" w:rsidR="00BC7437" w:rsidRDefault="00000000">
            <w:pPr>
              <w:spacing w:after="0" w:line="276" w:lineRule="auto"/>
            </w:pPr>
            <w:r>
              <w:rPr>
                <w:sz w:val="15"/>
              </w:rPr>
              <w:t>Sets the test_stable_f1 field in a dictionary row for a dataframe.</w:t>
            </w:r>
          </w:p>
        </w:tc>
      </w:tr>
      <w:tr w:rsidR="00BC7437" w14:paraId="76321481" w14:textId="77777777">
        <w:tc>
          <w:tcPr>
            <w:tcW w:w="648" w:type="dxa"/>
            <w:tcMar>
              <w:top w:w="80" w:type="dxa"/>
              <w:left w:w="120" w:type="dxa"/>
              <w:bottom w:w="80" w:type="dxa"/>
              <w:right w:w="120" w:type="dxa"/>
            </w:tcMar>
            <w:vAlign w:val="center"/>
          </w:tcPr>
          <w:p w14:paraId="2279C7F7"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34F90C79"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51604B35" w14:textId="77777777" w:rsidR="00BC7437" w:rsidRDefault="00000000">
            <w:pPr>
              <w:spacing w:after="0" w:line="276" w:lineRule="auto"/>
            </w:pPr>
            <w:r>
              <w:rPr>
                <w:color w:val="000000"/>
                <w:sz w:val="15"/>
              </w:rPr>
              <w:t>Closes the current list, dictionary, or function call.</w:t>
            </w:r>
          </w:p>
        </w:tc>
      </w:tr>
      <w:tr w:rsidR="00BC7437" w14:paraId="57DC6E6B" w14:textId="77777777">
        <w:tc>
          <w:tcPr>
            <w:tcW w:w="648" w:type="dxa"/>
            <w:tcMar>
              <w:top w:w="80" w:type="dxa"/>
              <w:left w:w="120" w:type="dxa"/>
              <w:bottom w:w="80" w:type="dxa"/>
              <w:right w:w="120" w:type="dxa"/>
            </w:tcMar>
            <w:vAlign w:val="center"/>
          </w:tcPr>
          <w:p w14:paraId="7A499A69"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74B5B098"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9449A32" w14:textId="77777777" w:rsidR="00BC7437" w:rsidRDefault="00000000">
            <w:pPr>
              <w:spacing w:after="0" w:line="276" w:lineRule="auto"/>
            </w:pPr>
            <w:r>
              <w:rPr>
                <w:color w:val="000000"/>
                <w:sz w:val="15"/>
              </w:rPr>
              <w:t>Blank line. It separates blocks so the code is easier to read.</w:t>
            </w:r>
          </w:p>
        </w:tc>
      </w:tr>
      <w:tr w:rsidR="00BC7437" w14:paraId="6E384E0C" w14:textId="77777777">
        <w:tc>
          <w:tcPr>
            <w:tcW w:w="648" w:type="dxa"/>
            <w:tcMar>
              <w:top w:w="80" w:type="dxa"/>
              <w:left w:w="120" w:type="dxa"/>
              <w:bottom w:w="80" w:type="dxa"/>
              <w:right w:w="120" w:type="dxa"/>
            </w:tcMar>
            <w:vAlign w:val="center"/>
          </w:tcPr>
          <w:p w14:paraId="3E84DB42"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09DC4B65" w14:textId="77777777" w:rsidR="00BC7437" w:rsidRDefault="00000000">
            <w:pPr>
              <w:spacing w:after="0" w:line="276" w:lineRule="auto"/>
            </w:pPr>
            <w:r>
              <w:rPr>
                <w:color w:val="000000"/>
                <w:sz w:val="15"/>
              </w:rPr>
              <w:t>alignment_summary_dataframe =</w:t>
            </w:r>
            <w:r>
              <w:rPr>
                <w:color w:val="000000"/>
                <w:sz w:val="15"/>
              </w:rPr>
              <w:br/>
              <w:t>pd.DataFrame([alignment_summary_row])</w:t>
            </w:r>
          </w:p>
        </w:tc>
        <w:tc>
          <w:tcPr>
            <w:tcW w:w="4896" w:type="dxa"/>
            <w:tcMar>
              <w:top w:w="80" w:type="dxa"/>
              <w:left w:w="120" w:type="dxa"/>
              <w:bottom w:w="80" w:type="dxa"/>
              <w:right w:w="120" w:type="dxa"/>
            </w:tcMar>
            <w:vAlign w:val="center"/>
          </w:tcPr>
          <w:p w14:paraId="6345220E" w14:textId="77777777" w:rsidR="00BC7437" w:rsidRDefault="00000000">
            <w:pPr>
              <w:spacing w:after="0" w:line="276" w:lineRule="auto"/>
            </w:pPr>
            <w:r>
              <w:rPr>
                <w:sz w:val="15"/>
              </w:rPr>
              <w:t>Starts building a pandas dataframe so the notebook can show the values as a clean table.</w:t>
            </w:r>
          </w:p>
        </w:tc>
      </w:tr>
      <w:tr w:rsidR="00BC7437" w14:paraId="61118B26" w14:textId="77777777">
        <w:tc>
          <w:tcPr>
            <w:tcW w:w="648" w:type="dxa"/>
            <w:tcMar>
              <w:top w:w="80" w:type="dxa"/>
              <w:left w:w="120" w:type="dxa"/>
              <w:bottom w:w="80" w:type="dxa"/>
              <w:right w:w="120" w:type="dxa"/>
            </w:tcMar>
            <w:vAlign w:val="center"/>
          </w:tcPr>
          <w:p w14:paraId="01170FD5" w14:textId="77777777" w:rsidR="00BC7437" w:rsidRDefault="00000000">
            <w:pPr>
              <w:spacing w:after="0" w:line="276" w:lineRule="auto"/>
            </w:pPr>
            <w:r>
              <w:rPr>
                <w:color w:val="000000"/>
                <w:sz w:val="15"/>
              </w:rPr>
              <w:t>30</w:t>
            </w:r>
          </w:p>
        </w:tc>
        <w:tc>
          <w:tcPr>
            <w:tcW w:w="3816" w:type="dxa"/>
            <w:tcMar>
              <w:top w:w="80" w:type="dxa"/>
              <w:left w:w="120" w:type="dxa"/>
              <w:bottom w:w="80" w:type="dxa"/>
              <w:right w:w="120" w:type="dxa"/>
            </w:tcMar>
            <w:vAlign w:val="center"/>
          </w:tcPr>
          <w:p w14:paraId="6CC72063" w14:textId="77777777" w:rsidR="00BC7437" w:rsidRDefault="00000000">
            <w:pPr>
              <w:spacing w:after="0" w:line="276" w:lineRule="auto"/>
            </w:pPr>
            <w:r>
              <w:rPr>
                <w:color w:val="000000"/>
                <w:sz w:val="15"/>
              </w:rPr>
              <w:t>alignment_summary_dataframe =</w:t>
            </w:r>
            <w:r>
              <w:rPr>
                <w:color w:val="000000"/>
                <w:sz w:val="15"/>
              </w:rPr>
              <w:br/>
              <w:t>alignment_summary_dataframe.round(4)</w:t>
            </w:r>
          </w:p>
        </w:tc>
        <w:tc>
          <w:tcPr>
            <w:tcW w:w="4896" w:type="dxa"/>
            <w:tcMar>
              <w:top w:w="80" w:type="dxa"/>
              <w:left w:w="120" w:type="dxa"/>
              <w:bottom w:w="80" w:type="dxa"/>
              <w:right w:w="120" w:type="dxa"/>
            </w:tcMar>
            <w:vAlign w:val="center"/>
          </w:tcPr>
          <w:p w14:paraId="2E327725" w14:textId="77777777" w:rsidR="00BC7437" w:rsidRDefault="00000000">
            <w:pPr>
              <w:spacing w:after="0" w:line="276" w:lineRule="auto"/>
            </w:pPr>
            <w:r>
              <w:rPr>
                <w:color w:val="000000"/>
                <w:sz w:val="15"/>
              </w:rPr>
              <w:t>Rounds the number so the table is easier to read.</w:t>
            </w:r>
          </w:p>
        </w:tc>
      </w:tr>
      <w:tr w:rsidR="00BC7437" w14:paraId="170AC34C" w14:textId="77777777">
        <w:tc>
          <w:tcPr>
            <w:tcW w:w="648" w:type="dxa"/>
            <w:tcMar>
              <w:top w:w="80" w:type="dxa"/>
              <w:left w:w="120" w:type="dxa"/>
              <w:bottom w:w="80" w:type="dxa"/>
              <w:right w:w="120" w:type="dxa"/>
            </w:tcMar>
            <w:vAlign w:val="center"/>
          </w:tcPr>
          <w:p w14:paraId="7914204B" w14:textId="77777777" w:rsidR="00BC7437" w:rsidRDefault="00000000">
            <w:pPr>
              <w:spacing w:after="0" w:line="276" w:lineRule="auto"/>
            </w:pPr>
            <w:r>
              <w:rPr>
                <w:color w:val="000000"/>
                <w:sz w:val="15"/>
              </w:rPr>
              <w:t>31</w:t>
            </w:r>
          </w:p>
        </w:tc>
        <w:tc>
          <w:tcPr>
            <w:tcW w:w="3816" w:type="dxa"/>
            <w:tcMar>
              <w:top w:w="80" w:type="dxa"/>
              <w:left w:w="120" w:type="dxa"/>
              <w:bottom w:w="80" w:type="dxa"/>
              <w:right w:w="120" w:type="dxa"/>
            </w:tcMar>
            <w:vAlign w:val="center"/>
          </w:tcPr>
          <w:p w14:paraId="1427E83E"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A0543E6" w14:textId="77777777" w:rsidR="00BC7437" w:rsidRDefault="00000000">
            <w:pPr>
              <w:spacing w:after="0" w:line="276" w:lineRule="auto"/>
            </w:pPr>
            <w:r>
              <w:rPr>
                <w:color w:val="000000"/>
                <w:sz w:val="15"/>
              </w:rPr>
              <w:t>Blank line. It separates blocks so the code is easier to read.</w:t>
            </w:r>
          </w:p>
        </w:tc>
      </w:tr>
      <w:tr w:rsidR="00BC7437" w14:paraId="3C7671A0" w14:textId="77777777">
        <w:tc>
          <w:tcPr>
            <w:tcW w:w="648" w:type="dxa"/>
            <w:tcMar>
              <w:top w:w="80" w:type="dxa"/>
              <w:left w:w="120" w:type="dxa"/>
              <w:bottom w:w="80" w:type="dxa"/>
              <w:right w:w="120" w:type="dxa"/>
            </w:tcMar>
            <w:vAlign w:val="center"/>
          </w:tcPr>
          <w:p w14:paraId="12F2EDF0" w14:textId="77777777" w:rsidR="00BC7437" w:rsidRDefault="00000000">
            <w:pPr>
              <w:spacing w:after="0" w:line="276" w:lineRule="auto"/>
            </w:pPr>
            <w:r>
              <w:rPr>
                <w:color w:val="000000"/>
                <w:sz w:val="15"/>
              </w:rPr>
              <w:t>32</w:t>
            </w:r>
          </w:p>
        </w:tc>
        <w:tc>
          <w:tcPr>
            <w:tcW w:w="3816" w:type="dxa"/>
            <w:tcMar>
              <w:top w:w="80" w:type="dxa"/>
              <w:left w:w="120" w:type="dxa"/>
              <w:bottom w:w="80" w:type="dxa"/>
              <w:right w:w="120" w:type="dxa"/>
            </w:tcMar>
            <w:vAlign w:val="center"/>
          </w:tcPr>
          <w:p w14:paraId="0C9ED3ED" w14:textId="77777777" w:rsidR="00BC7437" w:rsidRDefault="00000000">
            <w:pPr>
              <w:spacing w:after="0" w:line="276" w:lineRule="auto"/>
            </w:pPr>
            <w:r>
              <w:rPr>
                <w:color w:val="000000"/>
                <w:sz w:val="15"/>
              </w:rPr>
              <w:t>display(alignment_summary_dataframe)</w:t>
            </w:r>
          </w:p>
        </w:tc>
        <w:tc>
          <w:tcPr>
            <w:tcW w:w="4896" w:type="dxa"/>
            <w:tcMar>
              <w:top w:w="80" w:type="dxa"/>
              <w:left w:w="120" w:type="dxa"/>
              <w:bottom w:w="80" w:type="dxa"/>
              <w:right w:w="120" w:type="dxa"/>
            </w:tcMar>
            <w:vAlign w:val="center"/>
          </w:tcPr>
          <w:p w14:paraId="4434E65E" w14:textId="77777777" w:rsidR="00BC7437" w:rsidRDefault="00000000">
            <w:pPr>
              <w:spacing w:after="0" w:line="276" w:lineRule="auto"/>
            </w:pPr>
            <w:r>
              <w:rPr>
                <w:color w:val="000000"/>
                <w:sz w:val="15"/>
              </w:rPr>
              <w:t>Displays the dataframe output in the notebook.</w:t>
            </w:r>
          </w:p>
        </w:tc>
      </w:tr>
    </w:tbl>
    <w:p w14:paraId="26F1D9EC" w14:textId="77777777" w:rsidR="00BC7437" w:rsidRDefault="00000000">
      <w:pPr>
        <w:pStyle w:val="Heading2"/>
        <w:spacing w:before="280" w:after="140"/>
      </w:pPr>
      <w:r>
        <w:rPr>
          <w:rFonts w:ascii="Calibri" w:hAnsi="Calibri"/>
        </w:rPr>
        <w:t>Cell 24: Code</w:t>
      </w:r>
    </w:p>
    <w:p w14:paraId="27420190" w14:textId="77777777" w:rsidR="00BC7437" w:rsidRDefault="00000000">
      <w:r>
        <w:rPr>
          <w:b/>
          <w:color w:val="1F4D78"/>
        </w:rPr>
        <w:t>Purpose: Builds a confusion matrix for the kernel-alignment QML experiment.</w:t>
      </w:r>
    </w:p>
    <w:p w14:paraId="2A42A816" w14:textId="77777777" w:rsidR="00BC7437" w:rsidRDefault="00000000">
      <w:r>
        <w:rPr>
          <w:color w:val="555555"/>
          <w:sz w:val="20"/>
        </w:rPr>
        <w:t>First line: alignment_qml_confusion_matrix = confusion_matrix(</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02EF21DA" w14:textId="77777777">
        <w:tc>
          <w:tcPr>
            <w:tcW w:w="648" w:type="dxa"/>
            <w:shd w:val="clear" w:color="auto" w:fill="E8EEF5"/>
            <w:tcMar>
              <w:top w:w="80" w:type="dxa"/>
              <w:left w:w="120" w:type="dxa"/>
              <w:bottom w:w="80" w:type="dxa"/>
              <w:right w:w="120" w:type="dxa"/>
            </w:tcMar>
            <w:vAlign w:val="center"/>
          </w:tcPr>
          <w:p w14:paraId="5A37255D"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10A144AB"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15D40C78" w14:textId="77777777" w:rsidR="00BC7437" w:rsidRDefault="00000000">
            <w:pPr>
              <w:spacing w:after="0"/>
            </w:pPr>
            <w:r>
              <w:rPr>
                <w:b/>
                <w:color w:val="0B2545"/>
                <w:sz w:val="15"/>
              </w:rPr>
              <w:t>Simple explanation</w:t>
            </w:r>
          </w:p>
        </w:tc>
      </w:tr>
      <w:tr w:rsidR="00BC7437" w14:paraId="30A2CEDE" w14:textId="77777777">
        <w:tc>
          <w:tcPr>
            <w:tcW w:w="648" w:type="dxa"/>
            <w:tcMar>
              <w:top w:w="80" w:type="dxa"/>
              <w:left w:w="120" w:type="dxa"/>
              <w:bottom w:w="80" w:type="dxa"/>
              <w:right w:w="120" w:type="dxa"/>
            </w:tcMar>
            <w:vAlign w:val="center"/>
          </w:tcPr>
          <w:p w14:paraId="2AF25BE6"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2EBC46C6" w14:textId="77777777" w:rsidR="00BC7437" w:rsidRDefault="00000000">
            <w:pPr>
              <w:spacing w:after="0" w:line="276" w:lineRule="auto"/>
            </w:pPr>
            <w:r>
              <w:rPr>
                <w:color w:val="000000"/>
                <w:sz w:val="15"/>
              </w:rPr>
              <w:t>alignment_qml_confusion_matrix = confusion_matrix(</w:t>
            </w:r>
          </w:p>
        </w:tc>
        <w:tc>
          <w:tcPr>
            <w:tcW w:w="4896" w:type="dxa"/>
            <w:tcMar>
              <w:top w:w="80" w:type="dxa"/>
              <w:left w:w="120" w:type="dxa"/>
              <w:bottom w:w="80" w:type="dxa"/>
              <w:right w:w="120" w:type="dxa"/>
            </w:tcMar>
            <w:vAlign w:val="center"/>
          </w:tcPr>
          <w:p w14:paraId="07F3D799" w14:textId="77777777" w:rsidR="00BC7437" w:rsidRDefault="00000000">
            <w:pPr>
              <w:spacing w:after="0" w:line="276" w:lineRule="auto"/>
            </w:pPr>
            <w:r>
              <w:rPr>
                <w:color w:val="000000"/>
                <w:sz w:val="15"/>
              </w:rPr>
              <w:t>Builds a confusion matrix, showing right and wrong predictions by class.</w:t>
            </w:r>
          </w:p>
        </w:tc>
      </w:tr>
      <w:tr w:rsidR="00BC7437" w14:paraId="3FED0990" w14:textId="77777777">
        <w:tc>
          <w:tcPr>
            <w:tcW w:w="648" w:type="dxa"/>
            <w:tcMar>
              <w:top w:w="80" w:type="dxa"/>
              <w:left w:w="120" w:type="dxa"/>
              <w:bottom w:w="80" w:type="dxa"/>
              <w:right w:w="120" w:type="dxa"/>
            </w:tcMar>
            <w:vAlign w:val="center"/>
          </w:tcPr>
          <w:p w14:paraId="70E6DCA8"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63AC1A35" w14:textId="77777777" w:rsidR="00BC7437" w:rsidRDefault="00000000">
            <w:pPr>
              <w:spacing w:after="0" w:line="276" w:lineRule="auto"/>
            </w:pPr>
            <w:r>
              <w:rPr>
                <w:color w:val="000000"/>
                <w:sz w:val="15"/>
              </w:rPr>
              <w:t xml:space="preserve">    alignment_true_labels,</w:t>
            </w:r>
          </w:p>
        </w:tc>
        <w:tc>
          <w:tcPr>
            <w:tcW w:w="4896" w:type="dxa"/>
            <w:tcMar>
              <w:top w:w="80" w:type="dxa"/>
              <w:left w:w="120" w:type="dxa"/>
              <w:bottom w:w="80" w:type="dxa"/>
              <w:right w:w="120" w:type="dxa"/>
            </w:tcMar>
            <w:vAlign w:val="center"/>
          </w:tcPr>
          <w:p w14:paraId="5C7642C9" w14:textId="77777777" w:rsidR="00BC7437" w:rsidRDefault="00000000">
            <w:pPr>
              <w:spacing w:after="0" w:line="276" w:lineRule="auto"/>
            </w:pPr>
            <w:r>
              <w:rPr>
                <w:sz w:val="15"/>
              </w:rPr>
              <w:t>Stores the actual labels for the kernel-alignment QML test rows.</w:t>
            </w:r>
          </w:p>
        </w:tc>
      </w:tr>
      <w:tr w:rsidR="00BC7437" w14:paraId="685C0130" w14:textId="77777777">
        <w:tc>
          <w:tcPr>
            <w:tcW w:w="648" w:type="dxa"/>
            <w:tcMar>
              <w:top w:w="80" w:type="dxa"/>
              <w:left w:w="120" w:type="dxa"/>
              <w:bottom w:w="80" w:type="dxa"/>
              <w:right w:w="120" w:type="dxa"/>
            </w:tcMar>
            <w:vAlign w:val="center"/>
          </w:tcPr>
          <w:p w14:paraId="0394AC69"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79A6FC7A" w14:textId="77777777" w:rsidR="00BC7437" w:rsidRDefault="00000000">
            <w:pPr>
              <w:spacing w:after="0" w:line="276" w:lineRule="auto"/>
            </w:pPr>
            <w:r>
              <w:rPr>
                <w:color w:val="000000"/>
                <w:sz w:val="15"/>
              </w:rPr>
              <w:t xml:space="preserve">    alignment_qml_predicted_labels,</w:t>
            </w:r>
          </w:p>
        </w:tc>
        <w:tc>
          <w:tcPr>
            <w:tcW w:w="4896" w:type="dxa"/>
            <w:tcMar>
              <w:top w:w="80" w:type="dxa"/>
              <w:left w:w="120" w:type="dxa"/>
              <w:bottom w:w="80" w:type="dxa"/>
              <w:right w:w="120" w:type="dxa"/>
            </w:tcMar>
            <w:vAlign w:val="center"/>
          </w:tcPr>
          <w:p w14:paraId="1630C757" w14:textId="77777777" w:rsidR="00BC7437" w:rsidRDefault="00000000">
            <w:pPr>
              <w:spacing w:after="0" w:line="276" w:lineRule="auto"/>
            </w:pPr>
            <w:r>
              <w:rPr>
                <w:sz w:val="15"/>
              </w:rPr>
              <w:t>Stores the kernel-alignment QML predicted labels.</w:t>
            </w:r>
          </w:p>
        </w:tc>
      </w:tr>
      <w:tr w:rsidR="00BC7437" w14:paraId="7E09F4E4" w14:textId="77777777">
        <w:tc>
          <w:tcPr>
            <w:tcW w:w="648" w:type="dxa"/>
            <w:tcMar>
              <w:top w:w="80" w:type="dxa"/>
              <w:left w:w="120" w:type="dxa"/>
              <w:bottom w:w="80" w:type="dxa"/>
              <w:right w:w="120" w:type="dxa"/>
            </w:tcMar>
            <w:vAlign w:val="center"/>
          </w:tcPr>
          <w:p w14:paraId="2CA66B33"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076B586D" w14:textId="77777777" w:rsidR="00BC7437" w:rsidRDefault="00000000">
            <w:pPr>
              <w:spacing w:after="0" w:line="276" w:lineRule="auto"/>
            </w:pPr>
            <w:r>
              <w:rPr>
                <w:color w:val="000000"/>
                <w:sz w:val="15"/>
              </w:rPr>
              <w:t xml:space="preserve">    labels=[0, 1],</w:t>
            </w:r>
          </w:p>
        </w:tc>
        <w:tc>
          <w:tcPr>
            <w:tcW w:w="4896" w:type="dxa"/>
            <w:tcMar>
              <w:top w:w="80" w:type="dxa"/>
              <w:left w:w="120" w:type="dxa"/>
              <w:bottom w:w="80" w:type="dxa"/>
              <w:right w:w="120" w:type="dxa"/>
            </w:tcMar>
            <w:vAlign w:val="center"/>
          </w:tcPr>
          <w:p w14:paraId="3C2BF95B" w14:textId="77777777" w:rsidR="00BC7437" w:rsidRDefault="00000000">
            <w:pPr>
              <w:spacing w:after="0" w:line="276" w:lineRule="auto"/>
            </w:pPr>
            <w:r>
              <w:rPr>
                <w:sz w:val="15"/>
              </w:rPr>
              <w:t>Completes the current dataframe/list/scoring step in this cell.</w:t>
            </w:r>
          </w:p>
        </w:tc>
      </w:tr>
      <w:tr w:rsidR="00BC7437" w14:paraId="4FA7FC3B" w14:textId="77777777">
        <w:tc>
          <w:tcPr>
            <w:tcW w:w="648" w:type="dxa"/>
            <w:tcMar>
              <w:top w:w="80" w:type="dxa"/>
              <w:left w:w="120" w:type="dxa"/>
              <w:bottom w:w="80" w:type="dxa"/>
              <w:right w:w="120" w:type="dxa"/>
            </w:tcMar>
            <w:vAlign w:val="center"/>
          </w:tcPr>
          <w:p w14:paraId="5F04D10D"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56D4D416"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3DD92D34" w14:textId="77777777" w:rsidR="00BC7437" w:rsidRDefault="00000000">
            <w:pPr>
              <w:spacing w:after="0" w:line="276" w:lineRule="auto"/>
            </w:pPr>
            <w:r>
              <w:rPr>
                <w:sz w:val="15"/>
              </w:rPr>
              <w:t>Closes the current list, dictionary, dataframe, or function call.</w:t>
            </w:r>
          </w:p>
        </w:tc>
      </w:tr>
      <w:tr w:rsidR="00BC7437" w14:paraId="57E2BDDB" w14:textId="77777777">
        <w:tc>
          <w:tcPr>
            <w:tcW w:w="648" w:type="dxa"/>
            <w:tcMar>
              <w:top w:w="80" w:type="dxa"/>
              <w:left w:w="120" w:type="dxa"/>
              <w:bottom w:w="80" w:type="dxa"/>
              <w:right w:w="120" w:type="dxa"/>
            </w:tcMar>
            <w:vAlign w:val="center"/>
          </w:tcPr>
          <w:p w14:paraId="7A844330"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3F128DE3" w14:textId="77777777" w:rsidR="00BC7437" w:rsidRDefault="00000000">
            <w:pPr>
              <w:spacing w:after="0" w:line="276" w:lineRule="auto"/>
            </w:pPr>
            <w:r>
              <w:rPr>
                <w:color w:val="000000"/>
                <w:sz w:val="15"/>
              </w:rPr>
              <w:t>alignment_confusion_dataframe = pd.DataFrame(</w:t>
            </w:r>
          </w:p>
        </w:tc>
        <w:tc>
          <w:tcPr>
            <w:tcW w:w="4896" w:type="dxa"/>
            <w:tcMar>
              <w:top w:w="80" w:type="dxa"/>
              <w:left w:w="120" w:type="dxa"/>
              <w:bottom w:w="80" w:type="dxa"/>
              <w:right w:w="120" w:type="dxa"/>
            </w:tcMar>
            <w:vAlign w:val="center"/>
          </w:tcPr>
          <w:p w14:paraId="45DA0446" w14:textId="77777777" w:rsidR="00BC7437" w:rsidRDefault="00000000">
            <w:pPr>
              <w:spacing w:after="0" w:line="276" w:lineRule="auto"/>
            </w:pPr>
            <w:r>
              <w:rPr>
                <w:sz w:val="15"/>
              </w:rPr>
              <w:t>Starts building a pandas dataframe so the notebook can show the values as a clean table.</w:t>
            </w:r>
          </w:p>
        </w:tc>
      </w:tr>
      <w:tr w:rsidR="00BC7437" w14:paraId="00EE6DFC" w14:textId="77777777">
        <w:tc>
          <w:tcPr>
            <w:tcW w:w="648" w:type="dxa"/>
            <w:tcMar>
              <w:top w:w="80" w:type="dxa"/>
              <w:left w:w="120" w:type="dxa"/>
              <w:bottom w:w="80" w:type="dxa"/>
              <w:right w:w="120" w:type="dxa"/>
            </w:tcMar>
            <w:vAlign w:val="center"/>
          </w:tcPr>
          <w:p w14:paraId="309A5EE4"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2D370C9F" w14:textId="77777777" w:rsidR="00BC7437" w:rsidRDefault="00000000">
            <w:pPr>
              <w:spacing w:after="0" w:line="276" w:lineRule="auto"/>
            </w:pPr>
            <w:r>
              <w:rPr>
                <w:color w:val="000000"/>
                <w:sz w:val="15"/>
              </w:rPr>
              <w:t xml:space="preserve">    alignment_qml_confusion_matrix,</w:t>
            </w:r>
          </w:p>
        </w:tc>
        <w:tc>
          <w:tcPr>
            <w:tcW w:w="4896" w:type="dxa"/>
            <w:tcMar>
              <w:top w:w="80" w:type="dxa"/>
              <w:left w:w="120" w:type="dxa"/>
              <w:bottom w:w="80" w:type="dxa"/>
              <w:right w:w="120" w:type="dxa"/>
            </w:tcMar>
            <w:vAlign w:val="center"/>
          </w:tcPr>
          <w:p w14:paraId="33EC07A7" w14:textId="77777777" w:rsidR="00BC7437" w:rsidRDefault="00000000">
            <w:pPr>
              <w:spacing w:after="0" w:line="276" w:lineRule="auto"/>
            </w:pPr>
            <w:r>
              <w:rPr>
                <w:sz w:val="15"/>
              </w:rPr>
              <w:t>Completes the current dataframe/list/scoring step in this cell.</w:t>
            </w:r>
          </w:p>
        </w:tc>
      </w:tr>
      <w:tr w:rsidR="00BC7437" w14:paraId="0DEEF139" w14:textId="77777777">
        <w:tc>
          <w:tcPr>
            <w:tcW w:w="648" w:type="dxa"/>
            <w:tcMar>
              <w:top w:w="80" w:type="dxa"/>
              <w:left w:w="120" w:type="dxa"/>
              <w:bottom w:w="80" w:type="dxa"/>
              <w:right w:w="120" w:type="dxa"/>
            </w:tcMar>
            <w:vAlign w:val="center"/>
          </w:tcPr>
          <w:p w14:paraId="55FE07A1"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0D779657" w14:textId="77777777" w:rsidR="00BC7437" w:rsidRDefault="00000000">
            <w:pPr>
              <w:spacing w:after="0" w:line="276" w:lineRule="auto"/>
            </w:pPr>
            <w:r>
              <w:rPr>
                <w:color w:val="000000"/>
                <w:sz w:val="15"/>
              </w:rPr>
              <w:t xml:space="preserve">    index=["actual_unstable", "actual_stable"],</w:t>
            </w:r>
          </w:p>
        </w:tc>
        <w:tc>
          <w:tcPr>
            <w:tcW w:w="4896" w:type="dxa"/>
            <w:tcMar>
              <w:top w:w="80" w:type="dxa"/>
              <w:left w:w="120" w:type="dxa"/>
              <w:bottom w:w="80" w:type="dxa"/>
              <w:right w:w="120" w:type="dxa"/>
            </w:tcMar>
            <w:vAlign w:val="center"/>
          </w:tcPr>
          <w:p w14:paraId="3FCF474B" w14:textId="77777777" w:rsidR="00BC7437" w:rsidRDefault="00000000">
            <w:pPr>
              <w:spacing w:after="0" w:line="276" w:lineRule="auto"/>
            </w:pPr>
            <w:r>
              <w:rPr>
                <w:color w:val="000000"/>
                <w:sz w:val="15"/>
              </w:rPr>
              <w:t>Names the rows of the displayed table.</w:t>
            </w:r>
          </w:p>
        </w:tc>
      </w:tr>
      <w:tr w:rsidR="00BC7437" w14:paraId="35FBAD32" w14:textId="77777777">
        <w:tc>
          <w:tcPr>
            <w:tcW w:w="648" w:type="dxa"/>
            <w:tcMar>
              <w:top w:w="80" w:type="dxa"/>
              <w:left w:w="120" w:type="dxa"/>
              <w:bottom w:w="80" w:type="dxa"/>
              <w:right w:w="120" w:type="dxa"/>
            </w:tcMar>
            <w:vAlign w:val="center"/>
          </w:tcPr>
          <w:p w14:paraId="22A8DD8B"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4347DC10" w14:textId="77777777" w:rsidR="00BC7437" w:rsidRDefault="00000000">
            <w:pPr>
              <w:spacing w:after="0" w:line="276" w:lineRule="auto"/>
            </w:pPr>
            <w:r>
              <w:rPr>
                <w:color w:val="000000"/>
                <w:sz w:val="15"/>
              </w:rPr>
              <w:t xml:space="preserve">    columns=["predicted_unstable",</w:t>
            </w:r>
            <w:r>
              <w:rPr>
                <w:color w:val="000000"/>
                <w:sz w:val="15"/>
              </w:rPr>
              <w:br/>
              <w:t>"predicted_stable"],</w:t>
            </w:r>
          </w:p>
        </w:tc>
        <w:tc>
          <w:tcPr>
            <w:tcW w:w="4896" w:type="dxa"/>
            <w:tcMar>
              <w:top w:w="80" w:type="dxa"/>
              <w:left w:w="120" w:type="dxa"/>
              <w:bottom w:w="80" w:type="dxa"/>
              <w:right w:w="120" w:type="dxa"/>
            </w:tcMar>
            <w:vAlign w:val="center"/>
          </w:tcPr>
          <w:p w14:paraId="36D21EFD" w14:textId="77777777" w:rsidR="00BC7437" w:rsidRDefault="00000000">
            <w:pPr>
              <w:spacing w:after="0" w:line="276" w:lineRule="auto"/>
            </w:pPr>
            <w:r>
              <w:rPr>
                <w:color w:val="000000"/>
                <w:sz w:val="15"/>
              </w:rPr>
              <w:t>Names the columns of the displayed table.</w:t>
            </w:r>
          </w:p>
        </w:tc>
      </w:tr>
      <w:tr w:rsidR="00BC7437" w14:paraId="3CFCD76C" w14:textId="77777777">
        <w:tc>
          <w:tcPr>
            <w:tcW w:w="648" w:type="dxa"/>
            <w:tcMar>
              <w:top w:w="80" w:type="dxa"/>
              <w:left w:w="120" w:type="dxa"/>
              <w:bottom w:w="80" w:type="dxa"/>
              <w:right w:w="120" w:type="dxa"/>
            </w:tcMar>
            <w:vAlign w:val="center"/>
          </w:tcPr>
          <w:p w14:paraId="1330367A"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3BA69B98"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01ABF5AE" w14:textId="77777777" w:rsidR="00BC7437" w:rsidRDefault="00000000">
            <w:pPr>
              <w:spacing w:after="0" w:line="276" w:lineRule="auto"/>
            </w:pPr>
            <w:r>
              <w:rPr>
                <w:sz w:val="15"/>
              </w:rPr>
              <w:t>Closes the current list, dictionary, dataframe, or function call.</w:t>
            </w:r>
          </w:p>
        </w:tc>
      </w:tr>
      <w:tr w:rsidR="00BC7437" w14:paraId="1B6CCD50" w14:textId="77777777">
        <w:tc>
          <w:tcPr>
            <w:tcW w:w="648" w:type="dxa"/>
            <w:tcMar>
              <w:top w:w="80" w:type="dxa"/>
              <w:left w:w="120" w:type="dxa"/>
              <w:bottom w:w="80" w:type="dxa"/>
              <w:right w:w="120" w:type="dxa"/>
            </w:tcMar>
            <w:vAlign w:val="center"/>
          </w:tcPr>
          <w:p w14:paraId="4AE12174"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39CD3A1B" w14:textId="77777777" w:rsidR="00BC7437" w:rsidRDefault="00000000">
            <w:pPr>
              <w:spacing w:after="0" w:line="276" w:lineRule="auto"/>
            </w:pPr>
            <w:r>
              <w:rPr>
                <w:color w:val="000000"/>
                <w:sz w:val="15"/>
              </w:rPr>
              <w:t>display(alignment_confusion_dataframe)</w:t>
            </w:r>
          </w:p>
        </w:tc>
        <w:tc>
          <w:tcPr>
            <w:tcW w:w="4896" w:type="dxa"/>
            <w:tcMar>
              <w:top w:w="80" w:type="dxa"/>
              <w:left w:w="120" w:type="dxa"/>
              <w:bottom w:w="80" w:type="dxa"/>
              <w:right w:w="120" w:type="dxa"/>
            </w:tcMar>
            <w:vAlign w:val="center"/>
          </w:tcPr>
          <w:p w14:paraId="113AE4EB" w14:textId="77777777" w:rsidR="00BC7437" w:rsidRDefault="00000000">
            <w:pPr>
              <w:spacing w:after="0" w:line="276" w:lineRule="auto"/>
            </w:pPr>
            <w:r>
              <w:rPr>
                <w:color w:val="000000"/>
                <w:sz w:val="15"/>
              </w:rPr>
              <w:t>Displays the dataframe output in the notebook.</w:t>
            </w:r>
          </w:p>
        </w:tc>
      </w:tr>
      <w:tr w:rsidR="00BC7437" w14:paraId="63C7CB26" w14:textId="77777777">
        <w:tc>
          <w:tcPr>
            <w:tcW w:w="648" w:type="dxa"/>
            <w:tcMar>
              <w:top w:w="80" w:type="dxa"/>
              <w:left w:w="120" w:type="dxa"/>
              <w:bottom w:w="80" w:type="dxa"/>
              <w:right w:w="120" w:type="dxa"/>
            </w:tcMar>
            <w:vAlign w:val="center"/>
          </w:tcPr>
          <w:p w14:paraId="380D238B"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6B196F26"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9C9F4F9" w14:textId="77777777" w:rsidR="00BC7437" w:rsidRDefault="00000000">
            <w:pPr>
              <w:spacing w:after="0" w:line="276" w:lineRule="auto"/>
            </w:pPr>
            <w:r>
              <w:rPr>
                <w:color w:val="000000"/>
                <w:sz w:val="15"/>
              </w:rPr>
              <w:t>Blank line. It separates blocks so the code is easier to read.</w:t>
            </w:r>
          </w:p>
        </w:tc>
      </w:tr>
      <w:tr w:rsidR="00BC7437" w14:paraId="7391103E" w14:textId="77777777">
        <w:tc>
          <w:tcPr>
            <w:tcW w:w="648" w:type="dxa"/>
            <w:tcMar>
              <w:top w:w="80" w:type="dxa"/>
              <w:left w:w="120" w:type="dxa"/>
              <w:bottom w:w="80" w:type="dxa"/>
              <w:right w:w="120" w:type="dxa"/>
            </w:tcMar>
            <w:vAlign w:val="center"/>
          </w:tcPr>
          <w:p w14:paraId="02C950B8"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002A4324" w14:textId="77777777" w:rsidR="00BC7437" w:rsidRDefault="00000000">
            <w:pPr>
              <w:spacing w:after="0" w:line="276" w:lineRule="auto"/>
            </w:pPr>
            <w:r>
              <w:rPr>
                <w:color w:val="000000"/>
                <w:sz w:val="15"/>
              </w:rPr>
              <w:t>plt.figure(figsize=(5.8, 4.8))</w:t>
            </w:r>
          </w:p>
        </w:tc>
        <w:tc>
          <w:tcPr>
            <w:tcW w:w="4896" w:type="dxa"/>
            <w:tcMar>
              <w:top w:w="80" w:type="dxa"/>
              <w:left w:w="120" w:type="dxa"/>
              <w:bottom w:w="80" w:type="dxa"/>
              <w:right w:w="120" w:type="dxa"/>
            </w:tcMar>
            <w:vAlign w:val="center"/>
          </w:tcPr>
          <w:p w14:paraId="705E7A91" w14:textId="77777777" w:rsidR="00BC7437" w:rsidRDefault="00000000">
            <w:pPr>
              <w:spacing w:after="0" w:line="276" w:lineRule="auto"/>
            </w:pPr>
            <w:r>
              <w:rPr>
                <w:color w:val="000000"/>
                <w:sz w:val="15"/>
              </w:rPr>
              <w:t>Creates a new chart area with the chosen figure size.</w:t>
            </w:r>
          </w:p>
        </w:tc>
      </w:tr>
      <w:tr w:rsidR="00BC7437" w14:paraId="32168B46" w14:textId="77777777">
        <w:tc>
          <w:tcPr>
            <w:tcW w:w="648" w:type="dxa"/>
            <w:tcMar>
              <w:top w:w="80" w:type="dxa"/>
              <w:left w:w="120" w:type="dxa"/>
              <w:bottom w:w="80" w:type="dxa"/>
              <w:right w:w="120" w:type="dxa"/>
            </w:tcMar>
            <w:vAlign w:val="center"/>
          </w:tcPr>
          <w:p w14:paraId="1F29090C"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044CC1D8" w14:textId="77777777" w:rsidR="00BC7437" w:rsidRDefault="00000000">
            <w:pPr>
              <w:spacing w:after="0" w:line="276" w:lineRule="auto"/>
            </w:pPr>
            <w:r>
              <w:rPr>
                <w:color w:val="000000"/>
                <w:sz w:val="15"/>
              </w:rPr>
              <w:t>plt.imshow(alignment_qml_confusion_matrix,</w:t>
            </w:r>
            <w:r>
              <w:rPr>
                <w:color w:val="000000"/>
                <w:sz w:val="15"/>
              </w:rPr>
              <w:br/>
              <w:t>cmap="Blues")</w:t>
            </w:r>
          </w:p>
        </w:tc>
        <w:tc>
          <w:tcPr>
            <w:tcW w:w="4896" w:type="dxa"/>
            <w:tcMar>
              <w:top w:w="80" w:type="dxa"/>
              <w:left w:w="120" w:type="dxa"/>
              <w:bottom w:w="80" w:type="dxa"/>
              <w:right w:w="120" w:type="dxa"/>
            </w:tcMar>
            <w:vAlign w:val="center"/>
          </w:tcPr>
          <w:p w14:paraId="0FB51C97" w14:textId="77777777" w:rsidR="00BC7437" w:rsidRDefault="00000000">
            <w:pPr>
              <w:spacing w:after="0" w:line="276" w:lineRule="auto"/>
            </w:pPr>
            <w:r>
              <w:rPr>
                <w:color w:val="000000"/>
                <w:sz w:val="15"/>
              </w:rPr>
              <w:t>Shows the confusion matrix as a colored heatmap.</w:t>
            </w:r>
          </w:p>
        </w:tc>
      </w:tr>
      <w:tr w:rsidR="00BC7437" w14:paraId="07301AF8" w14:textId="77777777">
        <w:tc>
          <w:tcPr>
            <w:tcW w:w="648" w:type="dxa"/>
            <w:tcMar>
              <w:top w:w="80" w:type="dxa"/>
              <w:left w:w="120" w:type="dxa"/>
              <w:bottom w:w="80" w:type="dxa"/>
              <w:right w:w="120" w:type="dxa"/>
            </w:tcMar>
            <w:vAlign w:val="center"/>
          </w:tcPr>
          <w:p w14:paraId="25E9BBAC"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12D174A7" w14:textId="77777777" w:rsidR="00BC7437" w:rsidRDefault="00000000">
            <w:pPr>
              <w:spacing w:after="0" w:line="276" w:lineRule="auto"/>
            </w:pPr>
            <w:r>
              <w:rPr>
                <w:color w:val="000000"/>
                <w:sz w:val="15"/>
              </w:rPr>
              <w:t>plt.title("Kernel-Alignment QML Confusion Matrix")</w:t>
            </w:r>
          </w:p>
        </w:tc>
        <w:tc>
          <w:tcPr>
            <w:tcW w:w="4896" w:type="dxa"/>
            <w:tcMar>
              <w:top w:w="80" w:type="dxa"/>
              <w:left w:w="120" w:type="dxa"/>
              <w:bottom w:w="80" w:type="dxa"/>
              <w:right w:w="120" w:type="dxa"/>
            </w:tcMar>
            <w:vAlign w:val="center"/>
          </w:tcPr>
          <w:p w14:paraId="0874E2DE" w14:textId="77777777" w:rsidR="00BC7437" w:rsidRDefault="00000000">
            <w:pPr>
              <w:spacing w:after="0" w:line="276" w:lineRule="auto"/>
            </w:pPr>
            <w:r>
              <w:rPr>
                <w:color w:val="000000"/>
                <w:sz w:val="15"/>
              </w:rPr>
              <w:t>Adds the chart title.</w:t>
            </w:r>
          </w:p>
        </w:tc>
      </w:tr>
      <w:tr w:rsidR="00BC7437" w14:paraId="3801405D" w14:textId="77777777">
        <w:tc>
          <w:tcPr>
            <w:tcW w:w="648" w:type="dxa"/>
            <w:tcMar>
              <w:top w:w="80" w:type="dxa"/>
              <w:left w:w="120" w:type="dxa"/>
              <w:bottom w:w="80" w:type="dxa"/>
              <w:right w:w="120" w:type="dxa"/>
            </w:tcMar>
            <w:vAlign w:val="center"/>
          </w:tcPr>
          <w:p w14:paraId="5B875809" w14:textId="77777777" w:rsidR="00BC7437" w:rsidRDefault="00000000">
            <w:pPr>
              <w:spacing w:after="0" w:line="276" w:lineRule="auto"/>
            </w:pPr>
            <w:r>
              <w:rPr>
                <w:color w:val="000000"/>
                <w:sz w:val="15"/>
              </w:rPr>
              <w:lastRenderedPageBreak/>
              <w:t>16</w:t>
            </w:r>
          </w:p>
        </w:tc>
        <w:tc>
          <w:tcPr>
            <w:tcW w:w="3816" w:type="dxa"/>
            <w:tcMar>
              <w:top w:w="80" w:type="dxa"/>
              <w:left w:w="120" w:type="dxa"/>
              <w:bottom w:w="80" w:type="dxa"/>
              <w:right w:w="120" w:type="dxa"/>
            </w:tcMar>
            <w:vAlign w:val="center"/>
          </w:tcPr>
          <w:p w14:paraId="72493718" w14:textId="77777777" w:rsidR="00BC7437" w:rsidRDefault="00000000">
            <w:pPr>
              <w:spacing w:after="0" w:line="276" w:lineRule="auto"/>
            </w:pPr>
            <w:r>
              <w:rPr>
                <w:color w:val="000000"/>
                <w:sz w:val="15"/>
              </w:rPr>
              <w:t>plt.xticks([0, 1], ["Predicted unstable", "Predicted</w:t>
            </w:r>
            <w:r>
              <w:rPr>
                <w:color w:val="000000"/>
                <w:sz w:val="15"/>
              </w:rPr>
              <w:br/>
              <w:t>stable"])</w:t>
            </w:r>
          </w:p>
        </w:tc>
        <w:tc>
          <w:tcPr>
            <w:tcW w:w="4896" w:type="dxa"/>
            <w:tcMar>
              <w:top w:w="80" w:type="dxa"/>
              <w:left w:w="120" w:type="dxa"/>
              <w:bottom w:w="80" w:type="dxa"/>
              <w:right w:w="120" w:type="dxa"/>
            </w:tcMar>
            <w:vAlign w:val="center"/>
          </w:tcPr>
          <w:p w14:paraId="7DD38E26" w14:textId="77777777" w:rsidR="00BC7437" w:rsidRDefault="00000000">
            <w:pPr>
              <w:spacing w:after="0" w:line="276" w:lineRule="auto"/>
            </w:pPr>
            <w:r>
              <w:rPr>
                <w:color w:val="000000"/>
                <w:sz w:val="15"/>
              </w:rPr>
              <w:t>Rotates or labels the x-axis tick text so it is readable.</w:t>
            </w:r>
          </w:p>
        </w:tc>
      </w:tr>
      <w:tr w:rsidR="00BC7437" w14:paraId="6DCF66E5" w14:textId="77777777">
        <w:tc>
          <w:tcPr>
            <w:tcW w:w="648" w:type="dxa"/>
            <w:tcMar>
              <w:top w:w="80" w:type="dxa"/>
              <w:left w:w="120" w:type="dxa"/>
              <w:bottom w:w="80" w:type="dxa"/>
              <w:right w:w="120" w:type="dxa"/>
            </w:tcMar>
            <w:vAlign w:val="center"/>
          </w:tcPr>
          <w:p w14:paraId="230F13AB"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14723F78" w14:textId="77777777" w:rsidR="00BC7437" w:rsidRDefault="00000000">
            <w:pPr>
              <w:spacing w:after="0" w:line="276" w:lineRule="auto"/>
            </w:pPr>
            <w:r>
              <w:rPr>
                <w:color w:val="000000"/>
                <w:sz w:val="15"/>
              </w:rPr>
              <w:t>plt.yticks([0, 1], ["Actual unstable", "Actual</w:t>
            </w:r>
            <w:r>
              <w:rPr>
                <w:color w:val="000000"/>
                <w:sz w:val="15"/>
              </w:rPr>
              <w:br/>
              <w:t>stable"])</w:t>
            </w:r>
          </w:p>
        </w:tc>
        <w:tc>
          <w:tcPr>
            <w:tcW w:w="4896" w:type="dxa"/>
            <w:tcMar>
              <w:top w:w="80" w:type="dxa"/>
              <w:left w:w="120" w:type="dxa"/>
              <w:bottom w:w="80" w:type="dxa"/>
              <w:right w:w="120" w:type="dxa"/>
            </w:tcMar>
            <w:vAlign w:val="center"/>
          </w:tcPr>
          <w:p w14:paraId="7DF9A8D8" w14:textId="77777777" w:rsidR="00BC7437" w:rsidRDefault="00000000">
            <w:pPr>
              <w:spacing w:after="0" w:line="276" w:lineRule="auto"/>
            </w:pPr>
            <w:r>
              <w:rPr>
                <w:sz w:val="15"/>
              </w:rPr>
              <w:t>Completes the current dataframe/list/scoring step in this cell.</w:t>
            </w:r>
          </w:p>
        </w:tc>
      </w:tr>
      <w:tr w:rsidR="00BC7437" w14:paraId="069F451F" w14:textId="77777777">
        <w:tc>
          <w:tcPr>
            <w:tcW w:w="648" w:type="dxa"/>
            <w:tcMar>
              <w:top w:w="80" w:type="dxa"/>
              <w:left w:w="120" w:type="dxa"/>
              <w:bottom w:w="80" w:type="dxa"/>
              <w:right w:w="120" w:type="dxa"/>
            </w:tcMar>
            <w:vAlign w:val="center"/>
          </w:tcPr>
          <w:p w14:paraId="48AB45C5"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6DA063AA" w14:textId="77777777" w:rsidR="00BC7437" w:rsidRDefault="00000000">
            <w:pPr>
              <w:spacing w:after="0" w:line="276" w:lineRule="auto"/>
            </w:pPr>
            <w:r>
              <w:rPr>
                <w:color w:val="000000"/>
                <w:sz w:val="15"/>
              </w:rPr>
              <w:t>for row_index in range(2):</w:t>
            </w:r>
          </w:p>
        </w:tc>
        <w:tc>
          <w:tcPr>
            <w:tcW w:w="4896" w:type="dxa"/>
            <w:tcMar>
              <w:top w:w="80" w:type="dxa"/>
              <w:left w:w="120" w:type="dxa"/>
              <w:bottom w:w="80" w:type="dxa"/>
              <w:right w:w="120" w:type="dxa"/>
            </w:tcMar>
            <w:vAlign w:val="center"/>
          </w:tcPr>
          <w:p w14:paraId="3D1C6D70" w14:textId="77777777" w:rsidR="00BC7437" w:rsidRDefault="00000000">
            <w:pPr>
              <w:spacing w:after="0" w:line="276" w:lineRule="auto"/>
            </w:pPr>
            <w:r>
              <w:rPr>
                <w:color w:val="000000"/>
                <w:sz w:val="15"/>
              </w:rPr>
              <w:t>Loops through the two rows of the confusion matrix.</w:t>
            </w:r>
          </w:p>
        </w:tc>
      </w:tr>
      <w:tr w:rsidR="00BC7437" w14:paraId="4612E825" w14:textId="77777777">
        <w:tc>
          <w:tcPr>
            <w:tcW w:w="648" w:type="dxa"/>
            <w:tcMar>
              <w:top w:w="80" w:type="dxa"/>
              <w:left w:w="120" w:type="dxa"/>
              <w:bottom w:w="80" w:type="dxa"/>
              <w:right w:w="120" w:type="dxa"/>
            </w:tcMar>
            <w:vAlign w:val="center"/>
          </w:tcPr>
          <w:p w14:paraId="272B6B2A"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47BAE6E0" w14:textId="77777777" w:rsidR="00BC7437" w:rsidRDefault="00000000">
            <w:pPr>
              <w:spacing w:after="0" w:line="276" w:lineRule="auto"/>
            </w:pPr>
            <w:r>
              <w:rPr>
                <w:color w:val="000000"/>
                <w:sz w:val="15"/>
              </w:rPr>
              <w:t xml:space="preserve">    for column_index in range(2):</w:t>
            </w:r>
          </w:p>
        </w:tc>
        <w:tc>
          <w:tcPr>
            <w:tcW w:w="4896" w:type="dxa"/>
            <w:tcMar>
              <w:top w:w="80" w:type="dxa"/>
              <w:left w:w="120" w:type="dxa"/>
              <w:bottom w:w="80" w:type="dxa"/>
              <w:right w:w="120" w:type="dxa"/>
            </w:tcMar>
            <w:vAlign w:val="center"/>
          </w:tcPr>
          <w:p w14:paraId="6837F730" w14:textId="77777777" w:rsidR="00BC7437" w:rsidRDefault="00000000">
            <w:pPr>
              <w:spacing w:after="0" w:line="276" w:lineRule="auto"/>
            </w:pPr>
            <w:r>
              <w:rPr>
                <w:color w:val="000000"/>
                <w:sz w:val="15"/>
              </w:rPr>
              <w:t>Loops through the two columns of the confusion matrix.</w:t>
            </w:r>
          </w:p>
        </w:tc>
      </w:tr>
      <w:tr w:rsidR="00BC7437" w14:paraId="2BCB0273" w14:textId="77777777">
        <w:tc>
          <w:tcPr>
            <w:tcW w:w="648" w:type="dxa"/>
            <w:tcMar>
              <w:top w:w="80" w:type="dxa"/>
              <w:left w:w="120" w:type="dxa"/>
              <w:bottom w:w="80" w:type="dxa"/>
              <w:right w:w="120" w:type="dxa"/>
            </w:tcMar>
            <w:vAlign w:val="center"/>
          </w:tcPr>
          <w:p w14:paraId="5E60A902"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3D409C33" w14:textId="77777777" w:rsidR="00BC7437" w:rsidRDefault="00000000">
            <w:pPr>
              <w:spacing w:after="0" w:line="276" w:lineRule="auto"/>
            </w:pPr>
            <w:r>
              <w:rPr>
                <w:color w:val="000000"/>
                <w:sz w:val="15"/>
              </w:rPr>
              <w:t xml:space="preserve">        cell_value =</w:t>
            </w:r>
            <w:r>
              <w:rPr>
                <w:color w:val="000000"/>
                <w:sz w:val="15"/>
              </w:rPr>
              <w:br/>
              <w:t>alignment_qml_confusion_matrix[row_index,</w:t>
            </w:r>
            <w:r>
              <w:rPr>
                <w:color w:val="000000"/>
                <w:sz w:val="15"/>
              </w:rPr>
              <w:br/>
              <w:t>column_index]</w:t>
            </w:r>
          </w:p>
        </w:tc>
        <w:tc>
          <w:tcPr>
            <w:tcW w:w="4896" w:type="dxa"/>
            <w:tcMar>
              <w:top w:w="80" w:type="dxa"/>
              <w:left w:w="120" w:type="dxa"/>
              <w:bottom w:w="80" w:type="dxa"/>
              <w:right w:w="120" w:type="dxa"/>
            </w:tcMar>
            <w:vAlign w:val="center"/>
          </w:tcPr>
          <w:p w14:paraId="72B52EA2" w14:textId="77777777" w:rsidR="00BC7437" w:rsidRDefault="00000000">
            <w:pPr>
              <w:spacing w:after="0" w:line="276" w:lineRule="auto"/>
            </w:pPr>
            <w:r>
              <w:rPr>
                <w:color w:val="000000"/>
                <w:sz w:val="15"/>
              </w:rPr>
              <w:t>Reads the number inside the current confusion-matrix cell.</w:t>
            </w:r>
          </w:p>
        </w:tc>
      </w:tr>
      <w:tr w:rsidR="00BC7437" w14:paraId="66266BE5" w14:textId="77777777">
        <w:tc>
          <w:tcPr>
            <w:tcW w:w="648" w:type="dxa"/>
            <w:tcMar>
              <w:top w:w="80" w:type="dxa"/>
              <w:left w:w="120" w:type="dxa"/>
              <w:bottom w:w="80" w:type="dxa"/>
              <w:right w:w="120" w:type="dxa"/>
            </w:tcMar>
            <w:vAlign w:val="center"/>
          </w:tcPr>
          <w:p w14:paraId="2629CA86"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2C4B3ADE" w14:textId="77777777" w:rsidR="00BC7437" w:rsidRDefault="00000000">
            <w:pPr>
              <w:spacing w:after="0" w:line="276" w:lineRule="auto"/>
            </w:pPr>
            <w:r>
              <w:rPr>
                <w:color w:val="000000"/>
                <w:sz w:val="15"/>
              </w:rPr>
              <w:t xml:space="preserve">        plt.text(column_index, row_index,</w:t>
            </w:r>
            <w:r>
              <w:rPr>
                <w:color w:val="000000"/>
                <w:sz w:val="15"/>
              </w:rPr>
              <w:br/>
              <w:t>cell_value, ha="center", va="center")</w:t>
            </w:r>
          </w:p>
        </w:tc>
        <w:tc>
          <w:tcPr>
            <w:tcW w:w="4896" w:type="dxa"/>
            <w:tcMar>
              <w:top w:w="80" w:type="dxa"/>
              <w:left w:w="120" w:type="dxa"/>
              <w:bottom w:w="80" w:type="dxa"/>
              <w:right w:w="120" w:type="dxa"/>
            </w:tcMar>
            <w:vAlign w:val="center"/>
          </w:tcPr>
          <w:p w14:paraId="5D1E155D" w14:textId="77777777" w:rsidR="00BC7437" w:rsidRDefault="00000000">
            <w:pPr>
              <w:spacing w:after="0" w:line="276" w:lineRule="auto"/>
            </w:pPr>
            <w:r>
              <w:rPr>
                <w:color w:val="000000"/>
                <w:sz w:val="15"/>
              </w:rPr>
              <w:t>Writes the number directly inside the heatmap cell.</w:t>
            </w:r>
          </w:p>
        </w:tc>
      </w:tr>
      <w:tr w:rsidR="00BC7437" w14:paraId="0F460899" w14:textId="77777777">
        <w:tc>
          <w:tcPr>
            <w:tcW w:w="648" w:type="dxa"/>
            <w:tcMar>
              <w:top w:w="80" w:type="dxa"/>
              <w:left w:w="120" w:type="dxa"/>
              <w:bottom w:w="80" w:type="dxa"/>
              <w:right w:w="120" w:type="dxa"/>
            </w:tcMar>
            <w:vAlign w:val="center"/>
          </w:tcPr>
          <w:p w14:paraId="6B062B99"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66C36CA3" w14:textId="77777777" w:rsidR="00BC7437" w:rsidRDefault="00000000">
            <w:pPr>
              <w:spacing w:after="0" w:line="276" w:lineRule="auto"/>
            </w:pPr>
            <w:r>
              <w:rPr>
                <w:color w:val="000000"/>
                <w:sz w:val="15"/>
              </w:rPr>
              <w:t>plt.colorbar()</w:t>
            </w:r>
          </w:p>
        </w:tc>
        <w:tc>
          <w:tcPr>
            <w:tcW w:w="4896" w:type="dxa"/>
            <w:tcMar>
              <w:top w:w="80" w:type="dxa"/>
              <w:left w:w="120" w:type="dxa"/>
              <w:bottom w:w="80" w:type="dxa"/>
              <w:right w:w="120" w:type="dxa"/>
            </w:tcMar>
            <w:vAlign w:val="center"/>
          </w:tcPr>
          <w:p w14:paraId="722BA42B" w14:textId="77777777" w:rsidR="00BC7437" w:rsidRDefault="00000000">
            <w:pPr>
              <w:spacing w:after="0" w:line="276" w:lineRule="auto"/>
            </w:pPr>
            <w:r>
              <w:rPr>
                <w:color w:val="000000"/>
                <w:sz w:val="15"/>
              </w:rPr>
              <w:t>Adds the color scale beside the heatmap.</w:t>
            </w:r>
          </w:p>
        </w:tc>
      </w:tr>
      <w:tr w:rsidR="00BC7437" w14:paraId="25F615B0" w14:textId="77777777">
        <w:tc>
          <w:tcPr>
            <w:tcW w:w="648" w:type="dxa"/>
            <w:tcMar>
              <w:top w:w="80" w:type="dxa"/>
              <w:left w:w="120" w:type="dxa"/>
              <w:bottom w:w="80" w:type="dxa"/>
              <w:right w:w="120" w:type="dxa"/>
            </w:tcMar>
            <w:vAlign w:val="center"/>
          </w:tcPr>
          <w:p w14:paraId="0CC49C8B"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6DB6347E" w14:textId="77777777" w:rsidR="00BC7437" w:rsidRDefault="00000000">
            <w:pPr>
              <w:spacing w:after="0" w:line="276" w:lineRule="auto"/>
            </w:pPr>
            <w:r>
              <w:rPr>
                <w:color w:val="000000"/>
                <w:sz w:val="15"/>
              </w:rPr>
              <w:t>plt.show()</w:t>
            </w:r>
          </w:p>
        </w:tc>
        <w:tc>
          <w:tcPr>
            <w:tcW w:w="4896" w:type="dxa"/>
            <w:tcMar>
              <w:top w:w="80" w:type="dxa"/>
              <w:left w:w="120" w:type="dxa"/>
              <w:bottom w:w="80" w:type="dxa"/>
              <w:right w:w="120" w:type="dxa"/>
            </w:tcMar>
            <w:vAlign w:val="center"/>
          </w:tcPr>
          <w:p w14:paraId="0208C83A" w14:textId="77777777" w:rsidR="00BC7437" w:rsidRDefault="00000000">
            <w:pPr>
              <w:spacing w:after="0" w:line="276" w:lineRule="auto"/>
            </w:pPr>
            <w:r>
              <w:rPr>
                <w:color w:val="000000"/>
                <w:sz w:val="15"/>
              </w:rPr>
              <w:t>Shows the chart output in the notebook.</w:t>
            </w:r>
          </w:p>
        </w:tc>
      </w:tr>
    </w:tbl>
    <w:p w14:paraId="6CAAD8C1" w14:textId="77777777" w:rsidR="00BC7437" w:rsidRDefault="00000000">
      <w:pPr>
        <w:pStyle w:val="Heading2"/>
        <w:spacing w:before="280" w:after="140"/>
      </w:pPr>
      <w:r>
        <w:rPr>
          <w:rFonts w:ascii="Calibri" w:hAnsi="Calibri"/>
        </w:rPr>
        <w:t>Cell 25: Code</w:t>
      </w:r>
    </w:p>
    <w:p w14:paraId="714A5075" w14:textId="77777777" w:rsidR="00BC7437" w:rsidRDefault="00000000">
      <w:r>
        <w:rPr>
          <w:b/>
          <w:color w:val="1F4D78"/>
        </w:rPr>
        <w:t>Purpose: Shows sample predictions from the kernel-alignment QML experiment.</w:t>
      </w:r>
    </w:p>
    <w:p w14:paraId="4AFD8B5E" w14:textId="77777777" w:rsidR="00BC7437" w:rsidRDefault="00000000">
      <w:r>
        <w:rPr>
          <w:color w:val="555555"/>
          <w:sz w:val="20"/>
        </w:rPr>
        <w:t>First line: improved_qml_alignment_predictions_dataframe = read_project_data("improved qml alignment predictions.csv")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32655DFD" w14:textId="77777777">
        <w:tc>
          <w:tcPr>
            <w:tcW w:w="648" w:type="dxa"/>
            <w:shd w:val="clear" w:color="auto" w:fill="E8EEF5"/>
            <w:tcMar>
              <w:top w:w="80" w:type="dxa"/>
              <w:left w:w="120" w:type="dxa"/>
              <w:bottom w:w="80" w:type="dxa"/>
              <w:right w:w="120" w:type="dxa"/>
            </w:tcMar>
            <w:vAlign w:val="center"/>
          </w:tcPr>
          <w:p w14:paraId="7BD88084"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3BC75352"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68D444EE" w14:textId="77777777" w:rsidR="00BC7437" w:rsidRDefault="00000000">
            <w:pPr>
              <w:spacing w:after="0"/>
            </w:pPr>
            <w:r>
              <w:rPr>
                <w:b/>
                <w:color w:val="0B2545"/>
                <w:sz w:val="15"/>
              </w:rPr>
              <w:t>Simple explanation</w:t>
            </w:r>
          </w:p>
        </w:tc>
      </w:tr>
      <w:tr w:rsidR="00BC7437" w14:paraId="6CC56B2A" w14:textId="77777777">
        <w:tc>
          <w:tcPr>
            <w:tcW w:w="648" w:type="dxa"/>
            <w:tcMar>
              <w:top w:w="80" w:type="dxa"/>
              <w:left w:w="120" w:type="dxa"/>
              <w:bottom w:w="80" w:type="dxa"/>
              <w:right w:w="120" w:type="dxa"/>
            </w:tcMar>
            <w:vAlign w:val="center"/>
          </w:tcPr>
          <w:p w14:paraId="75D39297"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50ABA955" w14:textId="77777777" w:rsidR="00BC7437" w:rsidRDefault="00000000">
            <w:pPr>
              <w:spacing w:after="0" w:line="276" w:lineRule="auto"/>
            </w:pPr>
            <w:r>
              <w:rPr>
                <w:color w:val="000000"/>
                <w:sz w:val="15"/>
              </w:rPr>
              <w:t>improved_qml_alignment_predictions_dataframe =</w:t>
            </w:r>
            <w:r>
              <w:rPr>
                <w:color w:val="000000"/>
                <w:sz w:val="15"/>
              </w:rPr>
              <w:br/>
              <w:t>read_project_data("improved qml alignment</w:t>
            </w:r>
            <w:r>
              <w:rPr>
                <w:color w:val="000000"/>
                <w:sz w:val="15"/>
              </w:rPr>
              <w:br/>
              <w:t>predictions.csv")</w:t>
            </w:r>
          </w:p>
        </w:tc>
        <w:tc>
          <w:tcPr>
            <w:tcW w:w="4896" w:type="dxa"/>
            <w:tcMar>
              <w:top w:w="80" w:type="dxa"/>
              <w:left w:w="120" w:type="dxa"/>
              <w:bottom w:w="80" w:type="dxa"/>
              <w:right w:w="120" w:type="dxa"/>
            </w:tcMar>
            <w:vAlign w:val="center"/>
          </w:tcPr>
          <w:p w14:paraId="648C1318" w14:textId="77777777" w:rsidR="00BC7437" w:rsidRDefault="00000000">
            <w:pPr>
              <w:spacing w:after="0" w:line="276" w:lineRule="auto"/>
            </w:pPr>
            <w:r>
              <w:rPr>
                <w:color w:val="000000"/>
                <w:sz w:val="15"/>
              </w:rPr>
              <w:t>Loads the file improved qml alignment predictions.csv into a dataframe.</w:t>
            </w:r>
          </w:p>
        </w:tc>
      </w:tr>
      <w:tr w:rsidR="00BC7437" w14:paraId="39C9F2EC" w14:textId="77777777">
        <w:tc>
          <w:tcPr>
            <w:tcW w:w="648" w:type="dxa"/>
            <w:tcMar>
              <w:top w:w="80" w:type="dxa"/>
              <w:left w:w="120" w:type="dxa"/>
              <w:bottom w:w="80" w:type="dxa"/>
              <w:right w:w="120" w:type="dxa"/>
            </w:tcMar>
            <w:vAlign w:val="center"/>
          </w:tcPr>
          <w:p w14:paraId="6CAD163A"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473AA588"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FED32FD" w14:textId="77777777" w:rsidR="00BC7437" w:rsidRDefault="00000000">
            <w:pPr>
              <w:spacing w:after="0" w:line="276" w:lineRule="auto"/>
            </w:pPr>
            <w:r>
              <w:rPr>
                <w:color w:val="000000"/>
                <w:sz w:val="15"/>
              </w:rPr>
              <w:t>Blank line. It separates blocks so the code is easier to read.</w:t>
            </w:r>
          </w:p>
        </w:tc>
      </w:tr>
      <w:tr w:rsidR="00BC7437" w14:paraId="6E31B4E8" w14:textId="77777777">
        <w:tc>
          <w:tcPr>
            <w:tcW w:w="648" w:type="dxa"/>
            <w:tcMar>
              <w:top w:w="80" w:type="dxa"/>
              <w:left w:w="120" w:type="dxa"/>
              <w:bottom w:w="80" w:type="dxa"/>
              <w:right w:w="120" w:type="dxa"/>
            </w:tcMar>
            <w:vAlign w:val="center"/>
          </w:tcPr>
          <w:p w14:paraId="13790780"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25218315" w14:textId="77777777" w:rsidR="00BC7437" w:rsidRDefault="00000000">
            <w:pPr>
              <w:spacing w:after="0" w:line="276" w:lineRule="auto"/>
            </w:pPr>
            <w:r>
              <w:rPr>
                <w:color w:val="000000"/>
                <w:sz w:val="15"/>
              </w:rPr>
              <w:t>alignment_sample_predictions_dataframe =</w:t>
            </w:r>
            <w:r>
              <w:rPr>
                <w:color w:val="000000"/>
                <w:sz w:val="15"/>
              </w:rPr>
              <w:br/>
              <w:t>improved_qml_alignment_predictions_dataframe[</w:t>
            </w:r>
          </w:p>
        </w:tc>
        <w:tc>
          <w:tcPr>
            <w:tcW w:w="4896" w:type="dxa"/>
            <w:tcMar>
              <w:top w:w="80" w:type="dxa"/>
              <w:left w:w="120" w:type="dxa"/>
              <w:bottom w:w="80" w:type="dxa"/>
              <w:right w:w="120" w:type="dxa"/>
            </w:tcMar>
            <w:vAlign w:val="center"/>
          </w:tcPr>
          <w:p w14:paraId="11AE7E58" w14:textId="77777777" w:rsidR="00BC7437" w:rsidRDefault="00000000">
            <w:pPr>
              <w:spacing w:after="0" w:line="276" w:lineRule="auto"/>
            </w:pPr>
            <w:r>
              <w:rPr>
                <w:sz w:val="15"/>
              </w:rPr>
              <w:t>Starts selecting the useful sample-prediction columns.</w:t>
            </w:r>
          </w:p>
        </w:tc>
      </w:tr>
      <w:tr w:rsidR="00BC7437" w14:paraId="0DB3A41E" w14:textId="77777777">
        <w:tc>
          <w:tcPr>
            <w:tcW w:w="648" w:type="dxa"/>
            <w:tcMar>
              <w:top w:w="80" w:type="dxa"/>
              <w:left w:w="120" w:type="dxa"/>
              <w:bottom w:w="80" w:type="dxa"/>
              <w:right w:w="120" w:type="dxa"/>
            </w:tcMar>
            <w:vAlign w:val="center"/>
          </w:tcPr>
          <w:p w14:paraId="03F6184E"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130F0ABB"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431B69B9" w14:textId="77777777" w:rsidR="00BC7437" w:rsidRDefault="00000000">
            <w:pPr>
              <w:spacing w:after="0" w:line="276" w:lineRule="auto"/>
            </w:pPr>
            <w:r>
              <w:rPr>
                <w:sz w:val="15"/>
              </w:rPr>
              <w:t>Starts a list. In this notebook, the list is usually a group of columns, metrics, or model rows.</w:t>
            </w:r>
          </w:p>
        </w:tc>
      </w:tr>
      <w:tr w:rsidR="00BC7437" w14:paraId="637A9C57" w14:textId="77777777">
        <w:tc>
          <w:tcPr>
            <w:tcW w:w="648" w:type="dxa"/>
            <w:tcMar>
              <w:top w:w="80" w:type="dxa"/>
              <w:left w:w="120" w:type="dxa"/>
              <w:bottom w:w="80" w:type="dxa"/>
              <w:right w:w="120" w:type="dxa"/>
            </w:tcMar>
            <w:vAlign w:val="center"/>
          </w:tcPr>
          <w:p w14:paraId="3FABD86F"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3E9AE361" w14:textId="77777777" w:rsidR="00BC7437" w:rsidRDefault="00000000">
            <w:pPr>
              <w:spacing w:after="0" w:line="276" w:lineRule="auto"/>
            </w:pPr>
            <w:r>
              <w:rPr>
                <w:color w:val="000000"/>
                <w:sz w:val="15"/>
              </w:rPr>
              <w:t xml:space="preserve">        "material_id",</w:t>
            </w:r>
          </w:p>
        </w:tc>
        <w:tc>
          <w:tcPr>
            <w:tcW w:w="4896" w:type="dxa"/>
            <w:tcMar>
              <w:top w:w="80" w:type="dxa"/>
              <w:left w:w="120" w:type="dxa"/>
              <w:bottom w:w="80" w:type="dxa"/>
              <w:right w:w="120" w:type="dxa"/>
            </w:tcMar>
            <w:vAlign w:val="center"/>
          </w:tcPr>
          <w:p w14:paraId="5711DDE6" w14:textId="77777777" w:rsidR="00BC7437" w:rsidRDefault="00000000">
            <w:pPr>
              <w:spacing w:after="0" w:line="276" w:lineRule="auto"/>
            </w:pPr>
            <w:r>
              <w:rPr>
                <w:color w:val="000000"/>
                <w:sz w:val="15"/>
              </w:rPr>
              <w:t>A text item inside a Python list, usually a column name or feature name.</w:t>
            </w:r>
          </w:p>
        </w:tc>
      </w:tr>
      <w:tr w:rsidR="00BC7437" w14:paraId="4F03BD9E" w14:textId="77777777">
        <w:tc>
          <w:tcPr>
            <w:tcW w:w="648" w:type="dxa"/>
            <w:tcMar>
              <w:top w:w="80" w:type="dxa"/>
              <w:left w:w="120" w:type="dxa"/>
              <w:bottom w:w="80" w:type="dxa"/>
              <w:right w:w="120" w:type="dxa"/>
            </w:tcMar>
            <w:vAlign w:val="center"/>
          </w:tcPr>
          <w:p w14:paraId="71CCA300"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52961855" w14:textId="77777777" w:rsidR="00BC7437" w:rsidRDefault="00000000">
            <w:pPr>
              <w:spacing w:after="0" w:line="276" w:lineRule="auto"/>
            </w:pPr>
            <w:r>
              <w:rPr>
                <w:color w:val="000000"/>
                <w:sz w:val="15"/>
              </w:rPr>
              <w:t xml:space="preserve">        "formula",</w:t>
            </w:r>
          </w:p>
        </w:tc>
        <w:tc>
          <w:tcPr>
            <w:tcW w:w="4896" w:type="dxa"/>
            <w:tcMar>
              <w:top w:w="80" w:type="dxa"/>
              <w:left w:w="120" w:type="dxa"/>
              <w:bottom w:w="80" w:type="dxa"/>
              <w:right w:w="120" w:type="dxa"/>
            </w:tcMar>
            <w:vAlign w:val="center"/>
          </w:tcPr>
          <w:p w14:paraId="63304CEB" w14:textId="77777777" w:rsidR="00BC7437" w:rsidRDefault="00000000">
            <w:pPr>
              <w:spacing w:after="0" w:line="276" w:lineRule="auto"/>
            </w:pPr>
            <w:r>
              <w:rPr>
                <w:color w:val="000000"/>
                <w:sz w:val="15"/>
              </w:rPr>
              <w:t>A text item inside a Python list, usually a column name or feature name.</w:t>
            </w:r>
          </w:p>
        </w:tc>
      </w:tr>
      <w:tr w:rsidR="00BC7437" w14:paraId="1A5DAF99" w14:textId="77777777">
        <w:tc>
          <w:tcPr>
            <w:tcW w:w="648" w:type="dxa"/>
            <w:tcMar>
              <w:top w:w="80" w:type="dxa"/>
              <w:left w:w="120" w:type="dxa"/>
              <w:bottom w:w="80" w:type="dxa"/>
              <w:right w:w="120" w:type="dxa"/>
            </w:tcMar>
            <w:vAlign w:val="center"/>
          </w:tcPr>
          <w:p w14:paraId="5D8E45F7"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361F0054" w14:textId="77777777" w:rsidR="00BC7437" w:rsidRDefault="00000000">
            <w:pPr>
              <w:spacing w:after="0" w:line="276" w:lineRule="auto"/>
            </w:pPr>
            <w:r>
              <w:rPr>
                <w:color w:val="000000"/>
                <w:sz w:val="15"/>
              </w:rPr>
              <w:t xml:space="preserve">        "target_is_stable",</w:t>
            </w:r>
          </w:p>
        </w:tc>
        <w:tc>
          <w:tcPr>
            <w:tcW w:w="4896" w:type="dxa"/>
            <w:tcMar>
              <w:top w:w="80" w:type="dxa"/>
              <w:left w:w="120" w:type="dxa"/>
              <w:bottom w:w="80" w:type="dxa"/>
              <w:right w:w="120" w:type="dxa"/>
            </w:tcMar>
            <w:vAlign w:val="center"/>
          </w:tcPr>
          <w:p w14:paraId="5E5C6A0F" w14:textId="77777777" w:rsidR="00BC7437" w:rsidRDefault="00000000">
            <w:pPr>
              <w:spacing w:after="0" w:line="276" w:lineRule="auto"/>
            </w:pPr>
            <w:r>
              <w:rPr>
                <w:color w:val="000000"/>
                <w:sz w:val="15"/>
              </w:rPr>
              <w:t>A text item inside a Python list, usually a column name or feature name.</w:t>
            </w:r>
          </w:p>
        </w:tc>
      </w:tr>
      <w:tr w:rsidR="00BC7437" w14:paraId="52BED91C" w14:textId="77777777">
        <w:tc>
          <w:tcPr>
            <w:tcW w:w="648" w:type="dxa"/>
            <w:tcMar>
              <w:top w:w="80" w:type="dxa"/>
              <w:left w:w="120" w:type="dxa"/>
              <w:bottom w:w="80" w:type="dxa"/>
              <w:right w:w="120" w:type="dxa"/>
            </w:tcMar>
            <w:vAlign w:val="center"/>
          </w:tcPr>
          <w:p w14:paraId="17263483"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2FB93459" w14:textId="77777777" w:rsidR="00BC7437" w:rsidRDefault="00000000">
            <w:pPr>
              <w:spacing w:after="0" w:line="276" w:lineRule="auto"/>
            </w:pPr>
            <w:r>
              <w:rPr>
                <w:color w:val="000000"/>
                <w:sz w:val="15"/>
              </w:rPr>
              <w:t xml:space="preserve">        "alignment_qml_predicted_label",</w:t>
            </w:r>
          </w:p>
        </w:tc>
        <w:tc>
          <w:tcPr>
            <w:tcW w:w="4896" w:type="dxa"/>
            <w:tcMar>
              <w:top w:w="80" w:type="dxa"/>
              <w:left w:w="120" w:type="dxa"/>
              <w:bottom w:w="80" w:type="dxa"/>
              <w:right w:w="120" w:type="dxa"/>
            </w:tcMar>
            <w:vAlign w:val="center"/>
          </w:tcPr>
          <w:p w14:paraId="6F19FAFE" w14:textId="77777777" w:rsidR="00BC7437" w:rsidRDefault="00000000">
            <w:pPr>
              <w:spacing w:after="0" w:line="276" w:lineRule="auto"/>
            </w:pPr>
            <w:r>
              <w:rPr>
                <w:color w:val="000000"/>
                <w:sz w:val="15"/>
              </w:rPr>
              <w:t>A text item inside a Python list, usually a column name or feature name.</w:t>
            </w:r>
          </w:p>
        </w:tc>
      </w:tr>
      <w:tr w:rsidR="00BC7437" w14:paraId="3B01212D" w14:textId="77777777">
        <w:tc>
          <w:tcPr>
            <w:tcW w:w="648" w:type="dxa"/>
            <w:tcMar>
              <w:top w:w="80" w:type="dxa"/>
              <w:left w:w="120" w:type="dxa"/>
              <w:bottom w:w="80" w:type="dxa"/>
              <w:right w:w="120" w:type="dxa"/>
            </w:tcMar>
            <w:vAlign w:val="center"/>
          </w:tcPr>
          <w:p w14:paraId="7E9BE428"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3D8CBC55" w14:textId="77777777" w:rsidR="00BC7437" w:rsidRDefault="00000000">
            <w:pPr>
              <w:spacing w:after="0" w:line="276" w:lineRule="auto"/>
            </w:pPr>
            <w:r>
              <w:rPr>
                <w:color w:val="000000"/>
                <w:sz w:val="15"/>
              </w:rPr>
              <w:t xml:space="preserve">        "alignment_qml_stable_probability",</w:t>
            </w:r>
          </w:p>
        </w:tc>
        <w:tc>
          <w:tcPr>
            <w:tcW w:w="4896" w:type="dxa"/>
            <w:tcMar>
              <w:top w:w="80" w:type="dxa"/>
              <w:left w:w="120" w:type="dxa"/>
              <w:bottom w:w="80" w:type="dxa"/>
              <w:right w:w="120" w:type="dxa"/>
            </w:tcMar>
            <w:vAlign w:val="center"/>
          </w:tcPr>
          <w:p w14:paraId="5B21CEA3" w14:textId="77777777" w:rsidR="00BC7437" w:rsidRDefault="00000000">
            <w:pPr>
              <w:spacing w:after="0" w:line="276" w:lineRule="auto"/>
            </w:pPr>
            <w:r>
              <w:rPr>
                <w:color w:val="000000"/>
                <w:sz w:val="15"/>
              </w:rPr>
              <w:t>A text item inside a Python list, usually a column name or feature name.</w:t>
            </w:r>
          </w:p>
        </w:tc>
      </w:tr>
      <w:tr w:rsidR="00BC7437" w14:paraId="243BEE6D" w14:textId="77777777">
        <w:tc>
          <w:tcPr>
            <w:tcW w:w="648" w:type="dxa"/>
            <w:tcMar>
              <w:top w:w="80" w:type="dxa"/>
              <w:left w:w="120" w:type="dxa"/>
              <w:bottom w:w="80" w:type="dxa"/>
              <w:right w:w="120" w:type="dxa"/>
            </w:tcMar>
            <w:vAlign w:val="center"/>
          </w:tcPr>
          <w:p w14:paraId="35628CA5"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20BA72DB"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2BD4F807" w14:textId="77777777" w:rsidR="00BC7437" w:rsidRDefault="00000000">
            <w:pPr>
              <w:spacing w:after="0" w:line="276" w:lineRule="auto"/>
            </w:pPr>
            <w:r>
              <w:rPr>
                <w:color w:val="000000"/>
                <w:sz w:val="15"/>
              </w:rPr>
              <w:t>Closes the current list, dictionary, or function call.</w:t>
            </w:r>
          </w:p>
        </w:tc>
      </w:tr>
      <w:tr w:rsidR="00BC7437" w14:paraId="0215391D" w14:textId="77777777">
        <w:tc>
          <w:tcPr>
            <w:tcW w:w="648" w:type="dxa"/>
            <w:tcMar>
              <w:top w:w="80" w:type="dxa"/>
              <w:left w:w="120" w:type="dxa"/>
              <w:bottom w:w="80" w:type="dxa"/>
              <w:right w:w="120" w:type="dxa"/>
            </w:tcMar>
            <w:vAlign w:val="center"/>
          </w:tcPr>
          <w:p w14:paraId="2A3682D2"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0845871D" w14:textId="77777777" w:rsidR="00BC7437" w:rsidRDefault="00000000">
            <w:pPr>
              <w:spacing w:after="0" w:line="276" w:lineRule="auto"/>
            </w:pPr>
            <w:r>
              <w:rPr>
                <w:color w:val="000000"/>
                <w:sz w:val="15"/>
              </w:rPr>
              <w:t>].head(10)</w:t>
            </w:r>
          </w:p>
        </w:tc>
        <w:tc>
          <w:tcPr>
            <w:tcW w:w="4896" w:type="dxa"/>
            <w:tcMar>
              <w:top w:w="80" w:type="dxa"/>
              <w:left w:w="120" w:type="dxa"/>
              <w:bottom w:w="80" w:type="dxa"/>
              <w:right w:w="120" w:type="dxa"/>
            </w:tcMar>
            <w:vAlign w:val="center"/>
          </w:tcPr>
          <w:p w14:paraId="6E5D0853" w14:textId="77777777" w:rsidR="00BC7437" w:rsidRDefault="00000000">
            <w:pPr>
              <w:spacing w:after="0" w:line="276" w:lineRule="auto"/>
            </w:pPr>
            <w:r>
              <w:rPr>
                <w:sz w:val="15"/>
              </w:rPr>
              <w:t>Finishes the column selection and keeps only the first few rows for display.</w:t>
            </w:r>
          </w:p>
        </w:tc>
      </w:tr>
      <w:tr w:rsidR="00BC7437" w14:paraId="62A18769" w14:textId="77777777">
        <w:tc>
          <w:tcPr>
            <w:tcW w:w="648" w:type="dxa"/>
            <w:tcMar>
              <w:top w:w="80" w:type="dxa"/>
              <w:left w:w="120" w:type="dxa"/>
              <w:bottom w:w="80" w:type="dxa"/>
              <w:right w:w="120" w:type="dxa"/>
            </w:tcMar>
            <w:vAlign w:val="center"/>
          </w:tcPr>
          <w:p w14:paraId="033CC2AA"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4D049EEB" w14:textId="77777777" w:rsidR="00BC7437" w:rsidRDefault="00000000">
            <w:pPr>
              <w:spacing w:after="0" w:line="276" w:lineRule="auto"/>
            </w:pPr>
            <w:r>
              <w:rPr>
                <w:color w:val="000000"/>
                <w:sz w:val="15"/>
              </w:rPr>
              <w:t>display(alignment_sample_predictions_dataframe)</w:t>
            </w:r>
          </w:p>
        </w:tc>
        <w:tc>
          <w:tcPr>
            <w:tcW w:w="4896" w:type="dxa"/>
            <w:tcMar>
              <w:top w:w="80" w:type="dxa"/>
              <w:left w:w="120" w:type="dxa"/>
              <w:bottom w:w="80" w:type="dxa"/>
              <w:right w:w="120" w:type="dxa"/>
            </w:tcMar>
            <w:vAlign w:val="center"/>
          </w:tcPr>
          <w:p w14:paraId="45517FD2" w14:textId="77777777" w:rsidR="00BC7437" w:rsidRDefault="00000000">
            <w:pPr>
              <w:spacing w:after="0" w:line="276" w:lineRule="auto"/>
            </w:pPr>
            <w:r>
              <w:rPr>
                <w:color w:val="000000"/>
                <w:sz w:val="15"/>
              </w:rPr>
              <w:t>Displays the dataframe output in the notebook.</w:t>
            </w:r>
          </w:p>
        </w:tc>
      </w:tr>
    </w:tbl>
    <w:p w14:paraId="69D4A51A" w14:textId="77777777" w:rsidR="00BC7437" w:rsidRDefault="00000000">
      <w:pPr>
        <w:pStyle w:val="Heading2"/>
        <w:spacing w:before="280" w:after="140"/>
      </w:pPr>
      <w:r>
        <w:rPr>
          <w:rFonts w:ascii="Calibri" w:hAnsi="Calibri"/>
        </w:rPr>
        <w:lastRenderedPageBreak/>
        <w:t>Cell 26: Code</w:t>
      </w:r>
    </w:p>
    <w:p w14:paraId="1DCECE1C" w14:textId="77777777" w:rsidR="00BC7437" w:rsidRDefault="00000000">
      <w:r>
        <w:rPr>
          <w:b/>
          <w:color w:val="1F4D78"/>
        </w:rPr>
        <w:t>Purpose: Summarizes the best QML setup across 10 random train/test splits.</w:t>
      </w:r>
    </w:p>
    <w:p w14:paraId="21C5BEB9" w14:textId="77777777" w:rsidR="00BC7437" w:rsidRDefault="00000000">
      <w:r>
        <w:rPr>
          <w:i/>
          <w:color w:val="555555"/>
        </w:rPr>
        <w:t>Important output: repeated splits test whether QML result is stable across different random train/test choices.</w:t>
      </w:r>
    </w:p>
    <w:p w14:paraId="3A327BAD" w14:textId="77777777" w:rsidR="00BC7437" w:rsidRDefault="00000000">
      <w:r>
        <w:rPr>
          <w:color w:val="555555"/>
          <w:sz w:val="20"/>
        </w:rPr>
        <w:t>First line: best_qml_repeated_split_results_dataframe = read_project_data("best qml repeated split results.csv")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206D4CDA" w14:textId="77777777">
        <w:tc>
          <w:tcPr>
            <w:tcW w:w="648" w:type="dxa"/>
            <w:shd w:val="clear" w:color="auto" w:fill="E8EEF5"/>
            <w:tcMar>
              <w:top w:w="80" w:type="dxa"/>
              <w:left w:w="120" w:type="dxa"/>
              <w:bottom w:w="80" w:type="dxa"/>
              <w:right w:w="120" w:type="dxa"/>
            </w:tcMar>
            <w:vAlign w:val="center"/>
          </w:tcPr>
          <w:p w14:paraId="3DBF65BA"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72AE6E27"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28C4C95A" w14:textId="77777777" w:rsidR="00BC7437" w:rsidRDefault="00000000">
            <w:pPr>
              <w:spacing w:after="0"/>
            </w:pPr>
            <w:r>
              <w:rPr>
                <w:b/>
                <w:color w:val="0B2545"/>
                <w:sz w:val="15"/>
              </w:rPr>
              <w:t>Simple explanation</w:t>
            </w:r>
          </w:p>
        </w:tc>
      </w:tr>
      <w:tr w:rsidR="00BC7437" w14:paraId="13EB443A" w14:textId="77777777">
        <w:tc>
          <w:tcPr>
            <w:tcW w:w="648" w:type="dxa"/>
            <w:tcMar>
              <w:top w:w="80" w:type="dxa"/>
              <w:left w:w="120" w:type="dxa"/>
              <w:bottom w:w="80" w:type="dxa"/>
              <w:right w:w="120" w:type="dxa"/>
            </w:tcMar>
            <w:vAlign w:val="center"/>
          </w:tcPr>
          <w:p w14:paraId="1C2A01CB"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12937DE0" w14:textId="77777777" w:rsidR="00BC7437" w:rsidRDefault="00000000">
            <w:pPr>
              <w:spacing w:after="0" w:line="276" w:lineRule="auto"/>
            </w:pPr>
            <w:r>
              <w:rPr>
                <w:color w:val="000000"/>
                <w:sz w:val="15"/>
              </w:rPr>
              <w:t>best_qml_repeated_split_results_dataframe =</w:t>
            </w:r>
            <w:r>
              <w:rPr>
                <w:color w:val="000000"/>
                <w:sz w:val="15"/>
              </w:rPr>
              <w:br/>
              <w:t>read_project_data("best qml repeated split</w:t>
            </w:r>
            <w:r>
              <w:rPr>
                <w:color w:val="000000"/>
                <w:sz w:val="15"/>
              </w:rPr>
              <w:br/>
              <w:t>results.csv")</w:t>
            </w:r>
          </w:p>
        </w:tc>
        <w:tc>
          <w:tcPr>
            <w:tcW w:w="4896" w:type="dxa"/>
            <w:tcMar>
              <w:top w:w="80" w:type="dxa"/>
              <w:left w:w="120" w:type="dxa"/>
              <w:bottom w:w="80" w:type="dxa"/>
              <w:right w:w="120" w:type="dxa"/>
            </w:tcMar>
            <w:vAlign w:val="center"/>
          </w:tcPr>
          <w:p w14:paraId="3F50A589" w14:textId="77777777" w:rsidR="00BC7437" w:rsidRDefault="00000000">
            <w:pPr>
              <w:spacing w:after="0" w:line="276" w:lineRule="auto"/>
            </w:pPr>
            <w:r>
              <w:rPr>
                <w:color w:val="000000"/>
                <w:sz w:val="15"/>
              </w:rPr>
              <w:t>Loads the file best qml repeated split results.csv into a dataframe.</w:t>
            </w:r>
          </w:p>
        </w:tc>
      </w:tr>
      <w:tr w:rsidR="00BC7437" w14:paraId="5A8DFD35" w14:textId="77777777">
        <w:tc>
          <w:tcPr>
            <w:tcW w:w="648" w:type="dxa"/>
            <w:tcMar>
              <w:top w:w="80" w:type="dxa"/>
              <w:left w:w="120" w:type="dxa"/>
              <w:bottom w:w="80" w:type="dxa"/>
              <w:right w:w="120" w:type="dxa"/>
            </w:tcMar>
            <w:vAlign w:val="center"/>
          </w:tcPr>
          <w:p w14:paraId="43A5152D"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2F2A2A5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7FA791B6" w14:textId="77777777" w:rsidR="00BC7437" w:rsidRDefault="00000000">
            <w:pPr>
              <w:spacing w:after="0" w:line="276" w:lineRule="auto"/>
            </w:pPr>
            <w:r>
              <w:rPr>
                <w:color w:val="000000"/>
                <w:sz w:val="15"/>
              </w:rPr>
              <w:t>Blank line. It separates blocks so the code is easier to read.</w:t>
            </w:r>
          </w:p>
        </w:tc>
      </w:tr>
      <w:tr w:rsidR="00BC7437" w14:paraId="5C994F8D" w14:textId="77777777">
        <w:tc>
          <w:tcPr>
            <w:tcW w:w="648" w:type="dxa"/>
            <w:tcMar>
              <w:top w:w="80" w:type="dxa"/>
              <w:left w:w="120" w:type="dxa"/>
              <w:bottom w:w="80" w:type="dxa"/>
              <w:right w:w="120" w:type="dxa"/>
            </w:tcMar>
            <w:vAlign w:val="center"/>
          </w:tcPr>
          <w:p w14:paraId="1437D178"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3C6B9BB2" w14:textId="77777777" w:rsidR="00BC7437" w:rsidRDefault="00000000">
            <w:pPr>
              <w:spacing w:after="0" w:line="276" w:lineRule="auto"/>
            </w:pPr>
            <w:r>
              <w:rPr>
                <w:color w:val="000000"/>
                <w:sz w:val="15"/>
              </w:rPr>
              <w:t>repeated_split_summary_rows = []</w:t>
            </w:r>
          </w:p>
        </w:tc>
        <w:tc>
          <w:tcPr>
            <w:tcW w:w="4896" w:type="dxa"/>
            <w:tcMar>
              <w:top w:w="80" w:type="dxa"/>
              <w:left w:w="120" w:type="dxa"/>
              <w:bottom w:w="80" w:type="dxa"/>
              <w:right w:w="120" w:type="dxa"/>
            </w:tcMar>
            <w:vAlign w:val="center"/>
          </w:tcPr>
          <w:p w14:paraId="0740D0DC" w14:textId="77777777" w:rsidR="00BC7437" w:rsidRDefault="00000000">
            <w:pPr>
              <w:spacing w:after="0" w:line="276" w:lineRule="auto"/>
            </w:pPr>
            <w:r>
              <w:rPr>
                <w:color w:val="000000"/>
                <w:sz w:val="15"/>
              </w:rPr>
              <w:t>Starts an empty list for summary statistics across repeated train/test splits.</w:t>
            </w:r>
          </w:p>
        </w:tc>
      </w:tr>
      <w:tr w:rsidR="00BC7437" w14:paraId="071630B3" w14:textId="77777777">
        <w:tc>
          <w:tcPr>
            <w:tcW w:w="648" w:type="dxa"/>
            <w:tcMar>
              <w:top w:w="80" w:type="dxa"/>
              <w:left w:w="120" w:type="dxa"/>
              <w:bottom w:w="80" w:type="dxa"/>
              <w:right w:w="120" w:type="dxa"/>
            </w:tcMar>
            <w:vAlign w:val="center"/>
          </w:tcPr>
          <w:p w14:paraId="008DC6F1"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5A15C28C" w14:textId="77777777" w:rsidR="00BC7437" w:rsidRDefault="00000000">
            <w:pPr>
              <w:spacing w:after="0" w:line="276" w:lineRule="auto"/>
            </w:pPr>
            <w:r>
              <w:rPr>
                <w:color w:val="000000"/>
                <w:sz w:val="15"/>
              </w:rPr>
              <w:t>repeated_split_metric_columns = [</w:t>
            </w:r>
          </w:p>
        </w:tc>
        <w:tc>
          <w:tcPr>
            <w:tcW w:w="4896" w:type="dxa"/>
            <w:tcMar>
              <w:top w:w="80" w:type="dxa"/>
              <w:left w:w="120" w:type="dxa"/>
              <w:bottom w:w="80" w:type="dxa"/>
              <w:right w:w="120" w:type="dxa"/>
            </w:tcMar>
            <w:vAlign w:val="center"/>
          </w:tcPr>
          <w:p w14:paraId="0FD55B24" w14:textId="77777777" w:rsidR="00BC7437" w:rsidRDefault="00000000">
            <w:pPr>
              <w:spacing w:after="0" w:line="276" w:lineRule="auto"/>
            </w:pPr>
            <w:r>
              <w:rPr>
                <w:color w:val="000000"/>
                <w:sz w:val="15"/>
              </w:rPr>
              <w:t>Starts a Python list. The next lines are items inside that list.</w:t>
            </w:r>
          </w:p>
        </w:tc>
      </w:tr>
      <w:tr w:rsidR="00BC7437" w14:paraId="04BE3E85" w14:textId="77777777">
        <w:tc>
          <w:tcPr>
            <w:tcW w:w="648" w:type="dxa"/>
            <w:tcMar>
              <w:top w:w="80" w:type="dxa"/>
              <w:left w:w="120" w:type="dxa"/>
              <w:bottom w:w="80" w:type="dxa"/>
              <w:right w:w="120" w:type="dxa"/>
            </w:tcMar>
            <w:vAlign w:val="center"/>
          </w:tcPr>
          <w:p w14:paraId="7956F47A"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17EDE808" w14:textId="77777777" w:rsidR="00BC7437" w:rsidRDefault="00000000">
            <w:pPr>
              <w:spacing w:after="0" w:line="276" w:lineRule="auto"/>
            </w:pPr>
            <w:r>
              <w:rPr>
                <w:color w:val="000000"/>
                <w:sz w:val="15"/>
              </w:rPr>
              <w:t xml:space="preserve">    "accuracy",</w:t>
            </w:r>
          </w:p>
        </w:tc>
        <w:tc>
          <w:tcPr>
            <w:tcW w:w="4896" w:type="dxa"/>
            <w:tcMar>
              <w:top w:w="80" w:type="dxa"/>
              <w:left w:w="120" w:type="dxa"/>
              <w:bottom w:w="80" w:type="dxa"/>
              <w:right w:w="120" w:type="dxa"/>
            </w:tcMar>
            <w:vAlign w:val="center"/>
          </w:tcPr>
          <w:p w14:paraId="1CEB2A30" w14:textId="77777777" w:rsidR="00BC7437" w:rsidRDefault="00000000">
            <w:pPr>
              <w:spacing w:after="0" w:line="276" w:lineRule="auto"/>
            </w:pPr>
            <w:r>
              <w:rPr>
                <w:color w:val="000000"/>
                <w:sz w:val="15"/>
              </w:rPr>
              <w:t>A text item inside a Python list, usually a column name or feature name.</w:t>
            </w:r>
          </w:p>
        </w:tc>
      </w:tr>
      <w:tr w:rsidR="00BC7437" w14:paraId="6B633AF8" w14:textId="77777777">
        <w:tc>
          <w:tcPr>
            <w:tcW w:w="648" w:type="dxa"/>
            <w:tcMar>
              <w:top w:w="80" w:type="dxa"/>
              <w:left w:w="120" w:type="dxa"/>
              <w:bottom w:w="80" w:type="dxa"/>
              <w:right w:w="120" w:type="dxa"/>
            </w:tcMar>
            <w:vAlign w:val="center"/>
          </w:tcPr>
          <w:p w14:paraId="117127F2"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3D162829" w14:textId="77777777" w:rsidR="00BC7437" w:rsidRDefault="00000000">
            <w:pPr>
              <w:spacing w:after="0" w:line="276" w:lineRule="auto"/>
            </w:pPr>
            <w:r>
              <w:rPr>
                <w:color w:val="000000"/>
                <w:sz w:val="15"/>
              </w:rPr>
              <w:t xml:space="preserve">    "stable_precision",</w:t>
            </w:r>
          </w:p>
        </w:tc>
        <w:tc>
          <w:tcPr>
            <w:tcW w:w="4896" w:type="dxa"/>
            <w:tcMar>
              <w:top w:w="80" w:type="dxa"/>
              <w:left w:w="120" w:type="dxa"/>
              <w:bottom w:w="80" w:type="dxa"/>
              <w:right w:w="120" w:type="dxa"/>
            </w:tcMar>
            <w:vAlign w:val="center"/>
          </w:tcPr>
          <w:p w14:paraId="160F7E0B" w14:textId="77777777" w:rsidR="00BC7437" w:rsidRDefault="00000000">
            <w:pPr>
              <w:spacing w:after="0" w:line="276" w:lineRule="auto"/>
            </w:pPr>
            <w:r>
              <w:rPr>
                <w:color w:val="000000"/>
                <w:sz w:val="15"/>
              </w:rPr>
              <w:t>A text item inside a Python list, usually a column name or feature name.</w:t>
            </w:r>
          </w:p>
        </w:tc>
      </w:tr>
      <w:tr w:rsidR="00BC7437" w14:paraId="2065D9CC" w14:textId="77777777">
        <w:tc>
          <w:tcPr>
            <w:tcW w:w="648" w:type="dxa"/>
            <w:tcMar>
              <w:top w:w="80" w:type="dxa"/>
              <w:left w:w="120" w:type="dxa"/>
              <w:bottom w:w="80" w:type="dxa"/>
              <w:right w:w="120" w:type="dxa"/>
            </w:tcMar>
            <w:vAlign w:val="center"/>
          </w:tcPr>
          <w:p w14:paraId="58DA272A"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441D65D3" w14:textId="77777777" w:rsidR="00BC7437" w:rsidRDefault="00000000">
            <w:pPr>
              <w:spacing w:after="0" w:line="276" w:lineRule="auto"/>
            </w:pPr>
            <w:r>
              <w:rPr>
                <w:color w:val="000000"/>
                <w:sz w:val="15"/>
              </w:rPr>
              <w:t xml:space="preserve">    "stable_recall",</w:t>
            </w:r>
          </w:p>
        </w:tc>
        <w:tc>
          <w:tcPr>
            <w:tcW w:w="4896" w:type="dxa"/>
            <w:tcMar>
              <w:top w:w="80" w:type="dxa"/>
              <w:left w:w="120" w:type="dxa"/>
              <w:bottom w:w="80" w:type="dxa"/>
              <w:right w:w="120" w:type="dxa"/>
            </w:tcMar>
            <w:vAlign w:val="center"/>
          </w:tcPr>
          <w:p w14:paraId="36D83B40" w14:textId="77777777" w:rsidR="00BC7437" w:rsidRDefault="00000000">
            <w:pPr>
              <w:spacing w:after="0" w:line="276" w:lineRule="auto"/>
            </w:pPr>
            <w:r>
              <w:rPr>
                <w:color w:val="000000"/>
                <w:sz w:val="15"/>
              </w:rPr>
              <w:t>A text item inside a Python list, usually a column name or feature name.</w:t>
            </w:r>
          </w:p>
        </w:tc>
      </w:tr>
      <w:tr w:rsidR="00BC7437" w14:paraId="1A45B76E" w14:textId="77777777">
        <w:tc>
          <w:tcPr>
            <w:tcW w:w="648" w:type="dxa"/>
            <w:tcMar>
              <w:top w:w="80" w:type="dxa"/>
              <w:left w:w="120" w:type="dxa"/>
              <w:bottom w:w="80" w:type="dxa"/>
              <w:right w:w="120" w:type="dxa"/>
            </w:tcMar>
            <w:vAlign w:val="center"/>
          </w:tcPr>
          <w:p w14:paraId="7E612EE3"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7150BB1D" w14:textId="77777777" w:rsidR="00BC7437" w:rsidRDefault="00000000">
            <w:pPr>
              <w:spacing w:after="0" w:line="276" w:lineRule="auto"/>
            </w:pPr>
            <w:r>
              <w:rPr>
                <w:color w:val="000000"/>
                <w:sz w:val="15"/>
              </w:rPr>
              <w:t xml:space="preserve">    "stable_f1",</w:t>
            </w:r>
          </w:p>
        </w:tc>
        <w:tc>
          <w:tcPr>
            <w:tcW w:w="4896" w:type="dxa"/>
            <w:tcMar>
              <w:top w:w="80" w:type="dxa"/>
              <w:left w:w="120" w:type="dxa"/>
              <w:bottom w:w="80" w:type="dxa"/>
              <w:right w:w="120" w:type="dxa"/>
            </w:tcMar>
            <w:vAlign w:val="center"/>
          </w:tcPr>
          <w:p w14:paraId="41274318" w14:textId="77777777" w:rsidR="00BC7437" w:rsidRDefault="00000000">
            <w:pPr>
              <w:spacing w:after="0" w:line="276" w:lineRule="auto"/>
            </w:pPr>
            <w:r>
              <w:rPr>
                <w:color w:val="000000"/>
                <w:sz w:val="15"/>
              </w:rPr>
              <w:t>A text item inside a Python list, usually a column name or feature name.</w:t>
            </w:r>
          </w:p>
        </w:tc>
      </w:tr>
      <w:tr w:rsidR="00BC7437" w14:paraId="44BDAE05" w14:textId="77777777">
        <w:tc>
          <w:tcPr>
            <w:tcW w:w="648" w:type="dxa"/>
            <w:tcMar>
              <w:top w:w="80" w:type="dxa"/>
              <w:left w:w="120" w:type="dxa"/>
              <w:bottom w:w="80" w:type="dxa"/>
              <w:right w:w="120" w:type="dxa"/>
            </w:tcMar>
            <w:vAlign w:val="center"/>
          </w:tcPr>
          <w:p w14:paraId="7F9AA3EA"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6A8F479C" w14:textId="77777777" w:rsidR="00BC7437" w:rsidRDefault="00000000">
            <w:pPr>
              <w:spacing w:after="0" w:line="276" w:lineRule="auto"/>
            </w:pPr>
            <w:r>
              <w:rPr>
                <w:color w:val="000000"/>
                <w:sz w:val="15"/>
              </w:rPr>
              <w:t>]</w:t>
            </w:r>
          </w:p>
        </w:tc>
        <w:tc>
          <w:tcPr>
            <w:tcW w:w="4896" w:type="dxa"/>
            <w:tcMar>
              <w:top w:w="80" w:type="dxa"/>
              <w:left w:w="120" w:type="dxa"/>
              <w:bottom w:w="80" w:type="dxa"/>
              <w:right w:w="120" w:type="dxa"/>
            </w:tcMar>
            <w:vAlign w:val="center"/>
          </w:tcPr>
          <w:p w14:paraId="15BB1267" w14:textId="77777777" w:rsidR="00BC7437" w:rsidRDefault="00000000">
            <w:pPr>
              <w:spacing w:after="0" w:line="276" w:lineRule="auto"/>
            </w:pPr>
            <w:r>
              <w:rPr>
                <w:color w:val="000000"/>
                <w:sz w:val="15"/>
              </w:rPr>
              <w:t>Closes the current list, dictionary, or function call.</w:t>
            </w:r>
          </w:p>
        </w:tc>
      </w:tr>
      <w:tr w:rsidR="00BC7437" w14:paraId="7A4B3730" w14:textId="77777777">
        <w:tc>
          <w:tcPr>
            <w:tcW w:w="648" w:type="dxa"/>
            <w:tcMar>
              <w:top w:w="80" w:type="dxa"/>
              <w:left w:w="120" w:type="dxa"/>
              <w:bottom w:w="80" w:type="dxa"/>
              <w:right w:w="120" w:type="dxa"/>
            </w:tcMar>
            <w:vAlign w:val="center"/>
          </w:tcPr>
          <w:p w14:paraId="3BC9BCED"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45619209"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B2C371D" w14:textId="77777777" w:rsidR="00BC7437" w:rsidRDefault="00000000">
            <w:pPr>
              <w:spacing w:after="0" w:line="276" w:lineRule="auto"/>
            </w:pPr>
            <w:r>
              <w:rPr>
                <w:color w:val="000000"/>
                <w:sz w:val="15"/>
              </w:rPr>
              <w:t>Blank line. It separates blocks so the code is easier to read.</w:t>
            </w:r>
          </w:p>
        </w:tc>
      </w:tr>
      <w:tr w:rsidR="00BC7437" w14:paraId="658A994D" w14:textId="77777777">
        <w:tc>
          <w:tcPr>
            <w:tcW w:w="648" w:type="dxa"/>
            <w:tcMar>
              <w:top w:w="80" w:type="dxa"/>
              <w:left w:w="120" w:type="dxa"/>
              <w:bottom w:w="80" w:type="dxa"/>
              <w:right w:w="120" w:type="dxa"/>
            </w:tcMar>
            <w:vAlign w:val="center"/>
          </w:tcPr>
          <w:p w14:paraId="32911C9B"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04033D01" w14:textId="77777777" w:rsidR="00BC7437" w:rsidRDefault="00000000">
            <w:pPr>
              <w:spacing w:after="0" w:line="276" w:lineRule="auto"/>
            </w:pPr>
            <w:r>
              <w:rPr>
                <w:color w:val="000000"/>
                <w:sz w:val="15"/>
              </w:rPr>
              <w:t>for metric_name in repeated_split_metric_columns:</w:t>
            </w:r>
          </w:p>
        </w:tc>
        <w:tc>
          <w:tcPr>
            <w:tcW w:w="4896" w:type="dxa"/>
            <w:tcMar>
              <w:top w:w="80" w:type="dxa"/>
              <w:left w:w="120" w:type="dxa"/>
              <w:bottom w:w="80" w:type="dxa"/>
              <w:right w:w="120" w:type="dxa"/>
            </w:tcMar>
            <w:vAlign w:val="center"/>
          </w:tcPr>
          <w:p w14:paraId="0B4808E9" w14:textId="77777777" w:rsidR="00BC7437" w:rsidRDefault="00000000">
            <w:pPr>
              <w:spacing w:after="0" w:line="276" w:lineRule="auto"/>
            </w:pPr>
            <w:r>
              <w:rPr>
                <w:color w:val="000000"/>
                <w:sz w:val="15"/>
              </w:rPr>
              <w:t>Loops through each metric name and calculates its summary values.</w:t>
            </w:r>
          </w:p>
        </w:tc>
      </w:tr>
      <w:tr w:rsidR="00BC7437" w14:paraId="1E99A579" w14:textId="77777777">
        <w:tc>
          <w:tcPr>
            <w:tcW w:w="648" w:type="dxa"/>
            <w:tcMar>
              <w:top w:w="80" w:type="dxa"/>
              <w:left w:w="120" w:type="dxa"/>
              <w:bottom w:w="80" w:type="dxa"/>
              <w:right w:w="120" w:type="dxa"/>
            </w:tcMar>
            <w:vAlign w:val="center"/>
          </w:tcPr>
          <w:p w14:paraId="112803D4"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4727A239" w14:textId="77777777" w:rsidR="00BC7437" w:rsidRDefault="00000000">
            <w:pPr>
              <w:spacing w:after="0" w:line="276" w:lineRule="auto"/>
            </w:pPr>
            <w:r>
              <w:rPr>
                <w:color w:val="000000"/>
                <w:sz w:val="15"/>
              </w:rPr>
              <w:t xml:space="preserve">    metric_values = best_qml_repeated_split_results_</w:t>
            </w:r>
            <w:r>
              <w:rPr>
                <w:color w:val="000000"/>
                <w:sz w:val="15"/>
              </w:rPr>
              <w:br/>
              <w:t>dataframe[metric_name]</w:t>
            </w:r>
          </w:p>
        </w:tc>
        <w:tc>
          <w:tcPr>
            <w:tcW w:w="4896" w:type="dxa"/>
            <w:tcMar>
              <w:top w:w="80" w:type="dxa"/>
              <w:left w:w="120" w:type="dxa"/>
              <w:bottom w:w="80" w:type="dxa"/>
              <w:right w:w="120" w:type="dxa"/>
            </w:tcMar>
            <w:vAlign w:val="center"/>
          </w:tcPr>
          <w:p w14:paraId="5687461D" w14:textId="77777777" w:rsidR="00BC7437" w:rsidRDefault="00000000">
            <w:pPr>
              <w:spacing w:after="0" w:line="276" w:lineRule="auto"/>
            </w:pPr>
            <w:r>
              <w:rPr>
                <w:color w:val="000000"/>
                <w:sz w:val="15"/>
              </w:rPr>
              <w:t>Selects one metric column from the repeated-split result table.</w:t>
            </w:r>
          </w:p>
        </w:tc>
      </w:tr>
      <w:tr w:rsidR="00BC7437" w14:paraId="6A00122A" w14:textId="77777777">
        <w:tc>
          <w:tcPr>
            <w:tcW w:w="648" w:type="dxa"/>
            <w:tcMar>
              <w:top w:w="80" w:type="dxa"/>
              <w:left w:w="120" w:type="dxa"/>
              <w:bottom w:w="80" w:type="dxa"/>
              <w:right w:w="120" w:type="dxa"/>
            </w:tcMar>
            <w:vAlign w:val="center"/>
          </w:tcPr>
          <w:p w14:paraId="076DCBC2"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1A2E78D1" w14:textId="77777777" w:rsidR="00BC7437" w:rsidRDefault="00000000">
            <w:pPr>
              <w:spacing w:after="0" w:line="276" w:lineRule="auto"/>
            </w:pPr>
            <w:r>
              <w:rPr>
                <w:color w:val="000000"/>
                <w:sz w:val="15"/>
              </w:rPr>
              <w:t xml:space="preserve">    mean_value = metric_values.mean()</w:t>
            </w:r>
          </w:p>
        </w:tc>
        <w:tc>
          <w:tcPr>
            <w:tcW w:w="4896" w:type="dxa"/>
            <w:tcMar>
              <w:top w:w="80" w:type="dxa"/>
              <w:left w:w="120" w:type="dxa"/>
              <w:bottom w:w="80" w:type="dxa"/>
              <w:right w:w="120" w:type="dxa"/>
            </w:tcMar>
            <w:vAlign w:val="center"/>
          </w:tcPr>
          <w:p w14:paraId="03DDAB44" w14:textId="77777777" w:rsidR="00BC7437" w:rsidRDefault="00000000">
            <w:pPr>
              <w:spacing w:after="0" w:line="276" w:lineRule="auto"/>
            </w:pPr>
            <w:r>
              <w:rPr>
                <w:color w:val="000000"/>
                <w:sz w:val="15"/>
              </w:rPr>
              <w:t>Calculates the average score over all repeated splits.</w:t>
            </w:r>
          </w:p>
        </w:tc>
      </w:tr>
      <w:tr w:rsidR="00BC7437" w14:paraId="2606AB0E" w14:textId="77777777">
        <w:tc>
          <w:tcPr>
            <w:tcW w:w="648" w:type="dxa"/>
            <w:tcMar>
              <w:top w:w="80" w:type="dxa"/>
              <w:left w:w="120" w:type="dxa"/>
              <w:bottom w:w="80" w:type="dxa"/>
              <w:right w:w="120" w:type="dxa"/>
            </w:tcMar>
            <w:vAlign w:val="center"/>
          </w:tcPr>
          <w:p w14:paraId="1FC5B385"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7E84BC1F" w14:textId="77777777" w:rsidR="00BC7437" w:rsidRDefault="00000000">
            <w:pPr>
              <w:spacing w:after="0" w:line="276" w:lineRule="auto"/>
            </w:pPr>
            <w:r>
              <w:rPr>
                <w:color w:val="000000"/>
                <w:sz w:val="15"/>
              </w:rPr>
              <w:t xml:space="preserve">    standard_deviation_value =</w:t>
            </w:r>
            <w:r>
              <w:rPr>
                <w:color w:val="000000"/>
                <w:sz w:val="15"/>
              </w:rPr>
              <w:br/>
              <w:t>metric_values.std(ddof=1)</w:t>
            </w:r>
          </w:p>
        </w:tc>
        <w:tc>
          <w:tcPr>
            <w:tcW w:w="4896" w:type="dxa"/>
            <w:tcMar>
              <w:top w:w="80" w:type="dxa"/>
              <w:left w:w="120" w:type="dxa"/>
              <w:bottom w:w="80" w:type="dxa"/>
              <w:right w:w="120" w:type="dxa"/>
            </w:tcMar>
            <w:vAlign w:val="center"/>
          </w:tcPr>
          <w:p w14:paraId="4531E40D" w14:textId="77777777" w:rsidR="00BC7437" w:rsidRDefault="00000000">
            <w:pPr>
              <w:spacing w:after="0" w:line="276" w:lineRule="auto"/>
            </w:pPr>
            <w:r>
              <w:rPr>
                <w:color w:val="000000"/>
                <w:sz w:val="15"/>
              </w:rPr>
              <w:t>Calculates how much the score changes between random splits.</w:t>
            </w:r>
          </w:p>
        </w:tc>
      </w:tr>
      <w:tr w:rsidR="00BC7437" w14:paraId="504D1BEB" w14:textId="77777777">
        <w:tc>
          <w:tcPr>
            <w:tcW w:w="648" w:type="dxa"/>
            <w:tcMar>
              <w:top w:w="80" w:type="dxa"/>
              <w:left w:w="120" w:type="dxa"/>
              <w:bottom w:w="80" w:type="dxa"/>
              <w:right w:w="120" w:type="dxa"/>
            </w:tcMar>
            <w:vAlign w:val="center"/>
          </w:tcPr>
          <w:p w14:paraId="68DCF3E0"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7F84D6A0" w14:textId="77777777" w:rsidR="00BC7437" w:rsidRDefault="00000000">
            <w:pPr>
              <w:spacing w:after="0" w:line="276" w:lineRule="auto"/>
            </w:pPr>
            <w:r>
              <w:rPr>
                <w:color w:val="000000"/>
                <w:sz w:val="15"/>
              </w:rPr>
              <w:t xml:space="preserve">    minimum_value = metric_values.min()</w:t>
            </w:r>
          </w:p>
        </w:tc>
        <w:tc>
          <w:tcPr>
            <w:tcW w:w="4896" w:type="dxa"/>
            <w:tcMar>
              <w:top w:w="80" w:type="dxa"/>
              <w:left w:w="120" w:type="dxa"/>
              <w:bottom w:w="80" w:type="dxa"/>
              <w:right w:w="120" w:type="dxa"/>
            </w:tcMar>
            <w:vAlign w:val="center"/>
          </w:tcPr>
          <w:p w14:paraId="262ABACD" w14:textId="77777777" w:rsidR="00BC7437" w:rsidRDefault="00000000">
            <w:pPr>
              <w:spacing w:after="0" w:line="276" w:lineRule="auto"/>
            </w:pPr>
            <w:r>
              <w:rPr>
                <w:color w:val="000000"/>
                <w:sz w:val="15"/>
              </w:rPr>
              <w:t>Finds the lowest score seen in the repeated splits.</w:t>
            </w:r>
          </w:p>
        </w:tc>
      </w:tr>
      <w:tr w:rsidR="00BC7437" w14:paraId="048CEAB0" w14:textId="77777777">
        <w:tc>
          <w:tcPr>
            <w:tcW w:w="648" w:type="dxa"/>
            <w:tcMar>
              <w:top w:w="80" w:type="dxa"/>
              <w:left w:w="120" w:type="dxa"/>
              <w:bottom w:w="80" w:type="dxa"/>
              <w:right w:w="120" w:type="dxa"/>
            </w:tcMar>
            <w:vAlign w:val="center"/>
          </w:tcPr>
          <w:p w14:paraId="3934F138" w14:textId="77777777" w:rsidR="00BC7437" w:rsidRDefault="00000000">
            <w:pPr>
              <w:spacing w:after="0" w:line="276" w:lineRule="auto"/>
            </w:pPr>
            <w:r>
              <w:rPr>
                <w:color w:val="000000"/>
                <w:sz w:val="15"/>
              </w:rPr>
              <w:t>16</w:t>
            </w:r>
          </w:p>
        </w:tc>
        <w:tc>
          <w:tcPr>
            <w:tcW w:w="3816" w:type="dxa"/>
            <w:tcMar>
              <w:top w:w="80" w:type="dxa"/>
              <w:left w:w="120" w:type="dxa"/>
              <w:bottom w:w="80" w:type="dxa"/>
              <w:right w:w="120" w:type="dxa"/>
            </w:tcMar>
            <w:vAlign w:val="center"/>
          </w:tcPr>
          <w:p w14:paraId="3F16CBEF" w14:textId="77777777" w:rsidR="00BC7437" w:rsidRDefault="00000000">
            <w:pPr>
              <w:spacing w:after="0" w:line="276" w:lineRule="auto"/>
            </w:pPr>
            <w:r>
              <w:rPr>
                <w:color w:val="000000"/>
                <w:sz w:val="15"/>
              </w:rPr>
              <w:t xml:space="preserve">    maximum_value = metric_values.max()</w:t>
            </w:r>
          </w:p>
        </w:tc>
        <w:tc>
          <w:tcPr>
            <w:tcW w:w="4896" w:type="dxa"/>
            <w:tcMar>
              <w:top w:w="80" w:type="dxa"/>
              <w:left w:w="120" w:type="dxa"/>
              <w:bottom w:w="80" w:type="dxa"/>
              <w:right w:w="120" w:type="dxa"/>
            </w:tcMar>
            <w:vAlign w:val="center"/>
          </w:tcPr>
          <w:p w14:paraId="689A5A73" w14:textId="77777777" w:rsidR="00BC7437" w:rsidRDefault="00000000">
            <w:pPr>
              <w:spacing w:after="0" w:line="276" w:lineRule="auto"/>
            </w:pPr>
            <w:r>
              <w:rPr>
                <w:color w:val="000000"/>
                <w:sz w:val="15"/>
              </w:rPr>
              <w:t>Finds the highest score seen in the repeated splits.</w:t>
            </w:r>
          </w:p>
        </w:tc>
      </w:tr>
      <w:tr w:rsidR="00BC7437" w14:paraId="2C5D9162" w14:textId="77777777">
        <w:tc>
          <w:tcPr>
            <w:tcW w:w="648" w:type="dxa"/>
            <w:tcMar>
              <w:top w:w="80" w:type="dxa"/>
              <w:left w:w="120" w:type="dxa"/>
              <w:bottom w:w="80" w:type="dxa"/>
              <w:right w:w="120" w:type="dxa"/>
            </w:tcMar>
            <w:vAlign w:val="center"/>
          </w:tcPr>
          <w:p w14:paraId="2D140D8C"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755882C2"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F9D3094" w14:textId="77777777" w:rsidR="00BC7437" w:rsidRDefault="00000000">
            <w:pPr>
              <w:spacing w:after="0" w:line="276" w:lineRule="auto"/>
            </w:pPr>
            <w:r>
              <w:rPr>
                <w:color w:val="000000"/>
                <w:sz w:val="15"/>
              </w:rPr>
              <w:t>Blank line. It separates blocks so the code is easier to read.</w:t>
            </w:r>
          </w:p>
        </w:tc>
      </w:tr>
      <w:tr w:rsidR="00BC7437" w14:paraId="24C3B82D" w14:textId="77777777">
        <w:tc>
          <w:tcPr>
            <w:tcW w:w="648" w:type="dxa"/>
            <w:tcMar>
              <w:top w:w="80" w:type="dxa"/>
              <w:left w:w="120" w:type="dxa"/>
              <w:bottom w:w="80" w:type="dxa"/>
              <w:right w:w="120" w:type="dxa"/>
            </w:tcMar>
            <w:vAlign w:val="center"/>
          </w:tcPr>
          <w:p w14:paraId="1C9F1A7F"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1EC82EF7" w14:textId="77777777" w:rsidR="00BC7437" w:rsidRDefault="00000000">
            <w:pPr>
              <w:spacing w:after="0" w:line="276" w:lineRule="auto"/>
            </w:pPr>
            <w:r>
              <w:rPr>
                <w:color w:val="000000"/>
                <w:sz w:val="15"/>
              </w:rPr>
              <w:t xml:space="preserve">    repeated_split_summary_rows.append(</w:t>
            </w:r>
          </w:p>
        </w:tc>
        <w:tc>
          <w:tcPr>
            <w:tcW w:w="4896" w:type="dxa"/>
            <w:tcMar>
              <w:top w:w="80" w:type="dxa"/>
              <w:left w:w="120" w:type="dxa"/>
              <w:bottom w:w="80" w:type="dxa"/>
              <w:right w:w="120" w:type="dxa"/>
            </w:tcMar>
            <w:vAlign w:val="center"/>
          </w:tcPr>
          <w:p w14:paraId="00BE6F62" w14:textId="77777777" w:rsidR="00BC7437" w:rsidRDefault="00000000">
            <w:pPr>
              <w:spacing w:after="0" w:line="276" w:lineRule="auto"/>
            </w:pPr>
            <w:r>
              <w:rPr>
                <w:color w:val="000000"/>
                <w:sz w:val="15"/>
              </w:rPr>
              <w:t>Starts an empty list for summary statistics across repeated train/test splits.</w:t>
            </w:r>
          </w:p>
        </w:tc>
      </w:tr>
      <w:tr w:rsidR="00BC7437" w14:paraId="67AE0D9C" w14:textId="77777777">
        <w:tc>
          <w:tcPr>
            <w:tcW w:w="648" w:type="dxa"/>
            <w:tcMar>
              <w:top w:w="80" w:type="dxa"/>
              <w:left w:w="120" w:type="dxa"/>
              <w:bottom w:w="80" w:type="dxa"/>
              <w:right w:w="120" w:type="dxa"/>
            </w:tcMar>
            <w:vAlign w:val="center"/>
          </w:tcPr>
          <w:p w14:paraId="037D6B52"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7D8AE703"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54CD6BD1" w14:textId="77777777" w:rsidR="00BC7437" w:rsidRDefault="00000000">
            <w:pPr>
              <w:spacing w:after="0" w:line="276" w:lineRule="auto"/>
            </w:pPr>
            <w:r>
              <w:rPr>
                <w:sz w:val="15"/>
              </w:rPr>
              <w:t>Starts a dictionary. In pandas table building, a dictionary gives column names and values for one row.</w:t>
            </w:r>
          </w:p>
        </w:tc>
      </w:tr>
      <w:tr w:rsidR="00BC7437" w14:paraId="621FECBC" w14:textId="77777777">
        <w:tc>
          <w:tcPr>
            <w:tcW w:w="648" w:type="dxa"/>
            <w:tcMar>
              <w:top w:w="80" w:type="dxa"/>
              <w:left w:w="120" w:type="dxa"/>
              <w:bottom w:w="80" w:type="dxa"/>
              <w:right w:w="120" w:type="dxa"/>
            </w:tcMar>
            <w:vAlign w:val="center"/>
          </w:tcPr>
          <w:p w14:paraId="1B4D0DF7"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761D6C9B" w14:textId="77777777" w:rsidR="00BC7437" w:rsidRDefault="00000000">
            <w:pPr>
              <w:spacing w:after="0" w:line="276" w:lineRule="auto"/>
            </w:pPr>
            <w:r>
              <w:rPr>
                <w:color w:val="000000"/>
                <w:sz w:val="15"/>
              </w:rPr>
              <w:t xml:space="preserve">            "metric": metric_name,</w:t>
            </w:r>
          </w:p>
        </w:tc>
        <w:tc>
          <w:tcPr>
            <w:tcW w:w="4896" w:type="dxa"/>
            <w:tcMar>
              <w:top w:w="80" w:type="dxa"/>
              <w:left w:w="120" w:type="dxa"/>
              <w:bottom w:w="80" w:type="dxa"/>
              <w:right w:w="120" w:type="dxa"/>
            </w:tcMar>
            <w:vAlign w:val="center"/>
          </w:tcPr>
          <w:p w14:paraId="61DC7922" w14:textId="77777777" w:rsidR="00BC7437" w:rsidRDefault="00000000">
            <w:pPr>
              <w:spacing w:after="0" w:line="276" w:lineRule="auto"/>
            </w:pPr>
            <w:r>
              <w:rPr>
                <w:sz w:val="15"/>
              </w:rPr>
              <w:t>Sets the metric field in a dictionary row for a dataframe.</w:t>
            </w:r>
          </w:p>
        </w:tc>
      </w:tr>
      <w:tr w:rsidR="00BC7437" w14:paraId="1385E5E2" w14:textId="77777777">
        <w:tc>
          <w:tcPr>
            <w:tcW w:w="648" w:type="dxa"/>
            <w:tcMar>
              <w:top w:w="80" w:type="dxa"/>
              <w:left w:w="120" w:type="dxa"/>
              <w:bottom w:w="80" w:type="dxa"/>
              <w:right w:w="120" w:type="dxa"/>
            </w:tcMar>
            <w:vAlign w:val="center"/>
          </w:tcPr>
          <w:p w14:paraId="7DC9CAE6"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4179DB41" w14:textId="77777777" w:rsidR="00BC7437" w:rsidRDefault="00000000">
            <w:pPr>
              <w:spacing w:after="0" w:line="276" w:lineRule="auto"/>
            </w:pPr>
            <w:r>
              <w:rPr>
                <w:color w:val="000000"/>
                <w:sz w:val="15"/>
              </w:rPr>
              <w:t xml:space="preserve">            "mean": mean_value,</w:t>
            </w:r>
          </w:p>
        </w:tc>
        <w:tc>
          <w:tcPr>
            <w:tcW w:w="4896" w:type="dxa"/>
            <w:tcMar>
              <w:top w:w="80" w:type="dxa"/>
              <w:left w:w="120" w:type="dxa"/>
              <w:bottom w:w="80" w:type="dxa"/>
              <w:right w:w="120" w:type="dxa"/>
            </w:tcMar>
            <w:vAlign w:val="center"/>
          </w:tcPr>
          <w:p w14:paraId="7ADD36A2" w14:textId="77777777" w:rsidR="00BC7437" w:rsidRDefault="00000000">
            <w:pPr>
              <w:spacing w:after="0" w:line="276" w:lineRule="auto"/>
            </w:pPr>
            <w:r>
              <w:rPr>
                <w:sz w:val="15"/>
              </w:rPr>
              <w:t>Sets the mean field in a dictionary row for a dataframe.</w:t>
            </w:r>
          </w:p>
        </w:tc>
      </w:tr>
      <w:tr w:rsidR="00BC7437" w14:paraId="31763243" w14:textId="77777777">
        <w:tc>
          <w:tcPr>
            <w:tcW w:w="648" w:type="dxa"/>
            <w:tcMar>
              <w:top w:w="80" w:type="dxa"/>
              <w:left w:w="120" w:type="dxa"/>
              <w:bottom w:w="80" w:type="dxa"/>
              <w:right w:w="120" w:type="dxa"/>
            </w:tcMar>
            <w:vAlign w:val="center"/>
          </w:tcPr>
          <w:p w14:paraId="12D0BA57"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6C8947A9" w14:textId="77777777" w:rsidR="00BC7437" w:rsidRDefault="00000000">
            <w:pPr>
              <w:spacing w:after="0" w:line="276" w:lineRule="auto"/>
            </w:pPr>
            <w:r>
              <w:rPr>
                <w:color w:val="000000"/>
                <w:sz w:val="15"/>
              </w:rPr>
              <w:t xml:space="preserve">            "standard_deviation":</w:t>
            </w:r>
            <w:r>
              <w:rPr>
                <w:color w:val="000000"/>
                <w:sz w:val="15"/>
              </w:rPr>
              <w:br/>
              <w:t>standard_deviation_value,</w:t>
            </w:r>
          </w:p>
        </w:tc>
        <w:tc>
          <w:tcPr>
            <w:tcW w:w="4896" w:type="dxa"/>
            <w:tcMar>
              <w:top w:w="80" w:type="dxa"/>
              <w:left w:w="120" w:type="dxa"/>
              <w:bottom w:w="80" w:type="dxa"/>
              <w:right w:w="120" w:type="dxa"/>
            </w:tcMar>
            <w:vAlign w:val="center"/>
          </w:tcPr>
          <w:p w14:paraId="698F171A" w14:textId="77777777" w:rsidR="00BC7437" w:rsidRDefault="00000000">
            <w:pPr>
              <w:spacing w:after="0" w:line="276" w:lineRule="auto"/>
            </w:pPr>
            <w:r>
              <w:rPr>
                <w:sz w:val="15"/>
              </w:rPr>
              <w:t>Sets the standard_deviation field in a dictionary row for a dataframe.</w:t>
            </w:r>
          </w:p>
        </w:tc>
      </w:tr>
      <w:tr w:rsidR="00BC7437" w14:paraId="15005961" w14:textId="77777777">
        <w:tc>
          <w:tcPr>
            <w:tcW w:w="648" w:type="dxa"/>
            <w:tcMar>
              <w:top w:w="80" w:type="dxa"/>
              <w:left w:w="120" w:type="dxa"/>
              <w:bottom w:w="80" w:type="dxa"/>
              <w:right w:w="120" w:type="dxa"/>
            </w:tcMar>
            <w:vAlign w:val="center"/>
          </w:tcPr>
          <w:p w14:paraId="1E730ACF"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3E727234" w14:textId="77777777" w:rsidR="00BC7437" w:rsidRDefault="00000000">
            <w:pPr>
              <w:spacing w:after="0" w:line="276" w:lineRule="auto"/>
            </w:pPr>
            <w:r>
              <w:rPr>
                <w:color w:val="000000"/>
                <w:sz w:val="15"/>
              </w:rPr>
              <w:t xml:space="preserve">            "minimum": minimum_value,</w:t>
            </w:r>
          </w:p>
        </w:tc>
        <w:tc>
          <w:tcPr>
            <w:tcW w:w="4896" w:type="dxa"/>
            <w:tcMar>
              <w:top w:w="80" w:type="dxa"/>
              <w:left w:w="120" w:type="dxa"/>
              <w:bottom w:w="80" w:type="dxa"/>
              <w:right w:w="120" w:type="dxa"/>
            </w:tcMar>
            <w:vAlign w:val="center"/>
          </w:tcPr>
          <w:p w14:paraId="479407E9" w14:textId="77777777" w:rsidR="00BC7437" w:rsidRDefault="00000000">
            <w:pPr>
              <w:spacing w:after="0" w:line="276" w:lineRule="auto"/>
            </w:pPr>
            <w:r>
              <w:rPr>
                <w:sz w:val="15"/>
              </w:rPr>
              <w:t>Sets the minimum field in a dictionary row for a dataframe.</w:t>
            </w:r>
          </w:p>
        </w:tc>
      </w:tr>
      <w:tr w:rsidR="00BC7437" w14:paraId="1DFF23A4" w14:textId="77777777">
        <w:tc>
          <w:tcPr>
            <w:tcW w:w="648" w:type="dxa"/>
            <w:tcMar>
              <w:top w:w="80" w:type="dxa"/>
              <w:left w:w="120" w:type="dxa"/>
              <w:bottom w:w="80" w:type="dxa"/>
              <w:right w:w="120" w:type="dxa"/>
            </w:tcMar>
            <w:vAlign w:val="center"/>
          </w:tcPr>
          <w:p w14:paraId="497188A6" w14:textId="77777777" w:rsidR="00BC7437" w:rsidRDefault="00000000">
            <w:pPr>
              <w:spacing w:after="0" w:line="276" w:lineRule="auto"/>
            </w:pPr>
            <w:r>
              <w:rPr>
                <w:color w:val="000000"/>
                <w:sz w:val="15"/>
              </w:rPr>
              <w:lastRenderedPageBreak/>
              <w:t>24</w:t>
            </w:r>
          </w:p>
        </w:tc>
        <w:tc>
          <w:tcPr>
            <w:tcW w:w="3816" w:type="dxa"/>
            <w:tcMar>
              <w:top w:w="80" w:type="dxa"/>
              <w:left w:w="120" w:type="dxa"/>
              <w:bottom w:w="80" w:type="dxa"/>
              <w:right w:w="120" w:type="dxa"/>
            </w:tcMar>
            <w:vAlign w:val="center"/>
          </w:tcPr>
          <w:p w14:paraId="23941ACE" w14:textId="77777777" w:rsidR="00BC7437" w:rsidRDefault="00000000">
            <w:pPr>
              <w:spacing w:after="0" w:line="276" w:lineRule="auto"/>
            </w:pPr>
            <w:r>
              <w:rPr>
                <w:color w:val="000000"/>
                <w:sz w:val="15"/>
              </w:rPr>
              <w:t xml:space="preserve">            "maximum": maximum_value,</w:t>
            </w:r>
          </w:p>
        </w:tc>
        <w:tc>
          <w:tcPr>
            <w:tcW w:w="4896" w:type="dxa"/>
            <w:tcMar>
              <w:top w:w="80" w:type="dxa"/>
              <w:left w:w="120" w:type="dxa"/>
              <w:bottom w:w="80" w:type="dxa"/>
              <w:right w:w="120" w:type="dxa"/>
            </w:tcMar>
            <w:vAlign w:val="center"/>
          </w:tcPr>
          <w:p w14:paraId="03D503CB" w14:textId="77777777" w:rsidR="00BC7437" w:rsidRDefault="00000000">
            <w:pPr>
              <w:spacing w:after="0" w:line="276" w:lineRule="auto"/>
            </w:pPr>
            <w:r>
              <w:rPr>
                <w:sz w:val="15"/>
              </w:rPr>
              <w:t>Sets the maximum field in a dictionary row for a dataframe.</w:t>
            </w:r>
          </w:p>
        </w:tc>
      </w:tr>
      <w:tr w:rsidR="00BC7437" w14:paraId="1C4FDEB9" w14:textId="77777777">
        <w:tc>
          <w:tcPr>
            <w:tcW w:w="648" w:type="dxa"/>
            <w:tcMar>
              <w:top w:w="80" w:type="dxa"/>
              <w:left w:w="120" w:type="dxa"/>
              <w:bottom w:w="80" w:type="dxa"/>
              <w:right w:w="120" w:type="dxa"/>
            </w:tcMar>
            <w:vAlign w:val="center"/>
          </w:tcPr>
          <w:p w14:paraId="60071A73"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0B8E9FBF"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7993206D" w14:textId="77777777" w:rsidR="00BC7437" w:rsidRDefault="00000000">
            <w:pPr>
              <w:spacing w:after="0" w:line="276" w:lineRule="auto"/>
            </w:pPr>
            <w:r>
              <w:rPr>
                <w:color w:val="000000"/>
                <w:sz w:val="15"/>
              </w:rPr>
              <w:t>Closes the current list, dictionary, or function call.</w:t>
            </w:r>
          </w:p>
        </w:tc>
      </w:tr>
      <w:tr w:rsidR="00BC7437" w14:paraId="4B6AA89D" w14:textId="77777777">
        <w:tc>
          <w:tcPr>
            <w:tcW w:w="648" w:type="dxa"/>
            <w:tcMar>
              <w:top w:w="80" w:type="dxa"/>
              <w:left w:w="120" w:type="dxa"/>
              <w:bottom w:w="80" w:type="dxa"/>
              <w:right w:w="120" w:type="dxa"/>
            </w:tcMar>
            <w:vAlign w:val="center"/>
          </w:tcPr>
          <w:p w14:paraId="3F20330D"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51535D60"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06321C0C" w14:textId="77777777" w:rsidR="00BC7437" w:rsidRDefault="00000000">
            <w:pPr>
              <w:spacing w:after="0" w:line="276" w:lineRule="auto"/>
            </w:pPr>
            <w:r>
              <w:rPr>
                <w:sz w:val="15"/>
              </w:rPr>
              <w:t>Closes the current list, dictionary, dataframe, or function call.</w:t>
            </w:r>
          </w:p>
        </w:tc>
      </w:tr>
      <w:tr w:rsidR="00BC7437" w14:paraId="7649858A" w14:textId="77777777">
        <w:tc>
          <w:tcPr>
            <w:tcW w:w="648" w:type="dxa"/>
            <w:tcMar>
              <w:top w:w="80" w:type="dxa"/>
              <w:left w:w="120" w:type="dxa"/>
              <w:bottom w:w="80" w:type="dxa"/>
              <w:right w:w="120" w:type="dxa"/>
            </w:tcMar>
            <w:vAlign w:val="center"/>
          </w:tcPr>
          <w:p w14:paraId="55D367F9"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2A48AC9A"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1124E10" w14:textId="77777777" w:rsidR="00BC7437" w:rsidRDefault="00000000">
            <w:pPr>
              <w:spacing w:after="0" w:line="276" w:lineRule="auto"/>
            </w:pPr>
            <w:r>
              <w:rPr>
                <w:color w:val="000000"/>
                <w:sz w:val="15"/>
              </w:rPr>
              <w:t>Blank line. It separates blocks so the code is easier to read.</w:t>
            </w:r>
          </w:p>
        </w:tc>
      </w:tr>
      <w:tr w:rsidR="00BC7437" w14:paraId="5B321677" w14:textId="77777777">
        <w:tc>
          <w:tcPr>
            <w:tcW w:w="648" w:type="dxa"/>
            <w:tcMar>
              <w:top w:w="80" w:type="dxa"/>
              <w:left w:w="120" w:type="dxa"/>
              <w:bottom w:w="80" w:type="dxa"/>
              <w:right w:w="120" w:type="dxa"/>
            </w:tcMar>
            <w:vAlign w:val="center"/>
          </w:tcPr>
          <w:p w14:paraId="7D94F524"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568D6994" w14:textId="77777777" w:rsidR="00BC7437" w:rsidRDefault="00000000">
            <w:pPr>
              <w:spacing w:after="0" w:line="276" w:lineRule="auto"/>
            </w:pPr>
            <w:r>
              <w:rPr>
                <w:color w:val="000000"/>
                <w:sz w:val="15"/>
              </w:rPr>
              <w:t>repeated_split_summary_dataframe =</w:t>
            </w:r>
            <w:r>
              <w:rPr>
                <w:color w:val="000000"/>
                <w:sz w:val="15"/>
              </w:rPr>
              <w:br/>
              <w:t>pd.DataFrame(repeated_split_summary_rows).round(4)</w:t>
            </w:r>
          </w:p>
        </w:tc>
        <w:tc>
          <w:tcPr>
            <w:tcW w:w="4896" w:type="dxa"/>
            <w:tcMar>
              <w:top w:w="80" w:type="dxa"/>
              <w:left w:w="120" w:type="dxa"/>
              <w:bottom w:w="80" w:type="dxa"/>
              <w:right w:w="120" w:type="dxa"/>
            </w:tcMar>
            <w:vAlign w:val="center"/>
          </w:tcPr>
          <w:p w14:paraId="0A182437" w14:textId="77777777" w:rsidR="00BC7437" w:rsidRDefault="00000000">
            <w:pPr>
              <w:spacing w:after="0" w:line="276" w:lineRule="auto"/>
            </w:pPr>
            <w:r>
              <w:rPr>
                <w:color w:val="000000"/>
                <w:sz w:val="15"/>
              </w:rPr>
              <w:t>Rounds the number so the table is easier to read.</w:t>
            </w:r>
          </w:p>
        </w:tc>
      </w:tr>
      <w:tr w:rsidR="00BC7437" w14:paraId="761BCEFB" w14:textId="77777777">
        <w:tc>
          <w:tcPr>
            <w:tcW w:w="648" w:type="dxa"/>
            <w:tcMar>
              <w:top w:w="80" w:type="dxa"/>
              <w:left w:w="120" w:type="dxa"/>
              <w:bottom w:w="80" w:type="dxa"/>
              <w:right w:w="120" w:type="dxa"/>
            </w:tcMar>
            <w:vAlign w:val="center"/>
          </w:tcPr>
          <w:p w14:paraId="2B94ADD2"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01DD1BEC" w14:textId="77777777" w:rsidR="00BC7437" w:rsidRDefault="00000000">
            <w:pPr>
              <w:spacing w:after="0" w:line="276" w:lineRule="auto"/>
            </w:pPr>
            <w:r>
              <w:rPr>
                <w:color w:val="000000"/>
                <w:sz w:val="15"/>
              </w:rPr>
              <w:t>display(repeated_split_summary_dataframe)</w:t>
            </w:r>
          </w:p>
        </w:tc>
        <w:tc>
          <w:tcPr>
            <w:tcW w:w="4896" w:type="dxa"/>
            <w:tcMar>
              <w:top w:w="80" w:type="dxa"/>
              <w:left w:w="120" w:type="dxa"/>
              <w:bottom w:w="80" w:type="dxa"/>
              <w:right w:w="120" w:type="dxa"/>
            </w:tcMar>
            <w:vAlign w:val="center"/>
          </w:tcPr>
          <w:p w14:paraId="1A84DCEA" w14:textId="77777777" w:rsidR="00BC7437" w:rsidRDefault="00000000">
            <w:pPr>
              <w:spacing w:after="0" w:line="276" w:lineRule="auto"/>
            </w:pPr>
            <w:r>
              <w:rPr>
                <w:color w:val="000000"/>
                <w:sz w:val="15"/>
              </w:rPr>
              <w:t>Displays the dataframe output in the notebook.</w:t>
            </w:r>
          </w:p>
        </w:tc>
      </w:tr>
    </w:tbl>
    <w:p w14:paraId="23E05917" w14:textId="77777777" w:rsidR="00BC7437" w:rsidRDefault="00000000">
      <w:pPr>
        <w:pStyle w:val="Heading2"/>
        <w:spacing w:before="280" w:after="140"/>
      </w:pPr>
      <w:r>
        <w:rPr>
          <w:rFonts w:ascii="Calibri" w:hAnsi="Calibri"/>
        </w:rPr>
        <w:t>Cell 27: Code</w:t>
      </w:r>
    </w:p>
    <w:p w14:paraId="70C67C07" w14:textId="77777777" w:rsidR="00BC7437" w:rsidRDefault="00000000">
      <w:r>
        <w:rPr>
          <w:b/>
          <w:color w:val="1F4D78"/>
        </w:rPr>
        <w:t>Purpose: Compares QML with Logistic Regression on the same repeated splits.</w:t>
      </w:r>
    </w:p>
    <w:p w14:paraId="09910CFC" w14:textId="77777777" w:rsidR="00BC7437" w:rsidRDefault="00000000">
      <w:r>
        <w:rPr>
          <w:i/>
          <w:color w:val="555555"/>
        </w:rPr>
        <w:t>Important output: QML beats Logistic Regression on the mean repeated-split metrics in this saved experiment.</w:t>
      </w:r>
    </w:p>
    <w:p w14:paraId="1CABDD5D" w14:textId="77777777" w:rsidR="00BC7437" w:rsidRDefault="00000000">
      <w:r>
        <w:rPr>
          <w:color w:val="555555"/>
          <w:sz w:val="20"/>
        </w:rPr>
        <w:t>First line: qml_vs_logistic_summary_dataframe = read_project_data("qml vs logistic repeated split summary.csv")</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816"/>
        <w:gridCol w:w="4896"/>
      </w:tblGrid>
      <w:tr w:rsidR="00BC7437" w14:paraId="30F71985" w14:textId="77777777">
        <w:tc>
          <w:tcPr>
            <w:tcW w:w="648" w:type="dxa"/>
            <w:shd w:val="clear" w:color="auto" w:fill="E8EEF5"/>
            <w:tcMar>
              <w:top w:w="80" w:type="dxa"/>
              <w:left w:w="120" w:type="dxa"/>
              <w:bottom w:w="80" w:type="dxa"/>
              <w:right w:w="120" w:type="dxa"/>
            </w:tcMar>
            <w:vAlign w:val="center"/>
          </w:tcPr>
          <w:p w14:paraId="08580D02" w14:textId="77777777" w:rsidR="00BC7437" w:rsidRDefault="00000000">
            <w:pPr>
              <w:spacing w:after="0"/>
            </w:pPr>
            <w:r>
              <w:rPr>
                <w:b/>
                <w:color w:val="0B2545"/>
                <w:sz w:val="15"/>
              </w:rPr>
              <w:t>Line</w:t>
            </w:r>
          </w:p>
        </w:tc>
        <w:tc>
          <w:tcPr>
            <w:tcW w:w="3816" w:type="dxa"/>
            <w:shd w:val="clear" w:color="auto" w:fill="E8EEF5"/>
            <w:tcMar>
              <w:top w:w="80" w:type="dxa"/>
              <w:left w:w="120" w:type="dxa"/>
              <w:bottom w:w="80" w:type="dxa"/>
              <w:right w:w="120" w:type="dxa"/>
            </w:tcMar>
            <w:vAlign w:val="center"/>
          </w:tcPr>
          <w:p w14:paraId="34F7BF7F" w14:textId="77777777" w:rsidR="00BC7437" w:rsidRDefault="00000000">
            <w:pPr>
              <w:spacing w:after="0"/>
            </w:pPr>
            <w:r>
              <w:rPr>
                <w:b/>
                <w:color w:val="0B2545"/>
                <w:sz w:val="15"/>
              </w:rPr>
              <w:t>Code</w:t>
            </w:r>
          </w:p>
        </w:tc>
        <w:tc>
          <w:tcPr>
            <w:tcW w:w="4896" w:type="dxa"/>
            <w:shd w:val="clear" w:color="auto" w:fill="E8EEF5"/>
            <w:tcMar>
              <w:top w:w="80" w:type="dxa"/>
              <w:left w:w="120" w:type="dxa"/>
              <w:bottom w:w="80" w:type="dxa"/>
              <w:right w:w="120" w:type="dxa"/>
            </w:tcMar>
            <w:vAlign w:val="center"/>
          </w:tcPr>
          <w:p w14:paraId="1F7A46B4" w14:textId="77777777" w:rsidR="00BC7437" w:rsidRDefault="00000000">
            <w:pPr>
              <w:spacing w:after="0"/>
            </w:pPr>
            <w:r>
              <w:rPr>
                <w:b/>
                <w:color w:val="0B2545"/>
                <w:sz w:val="15"/>
              </w:rPr>
              <w:t>Simple explanation</w:t>
            </w:r>
          </w:p>
        </w:tc>
      </w:tr>
      <w:tr w:rsidR="00BC7437" w14:paraId="29516B4D" w14:textId="77777777">
        <w:tc>
          <w:tcPr>
            <w:tcW w:w="648" w:type="dxa"/>
            <w:tcMar>
              <w:top w:w="80" w:type="dxa"/>
              <w:left w:w="120" w:type="dxa"/>
              <w:bottom w:w="80" w:type="dxa"/>
              <w:right w:w="120" w:type="dxa"/>
            </w:tcMar>
            <w:vAlign w:val="center"/>
          </w:tcPr>
          <w:p w14:paraId="129ACAA7" w14:textId="77777777" w:rsidR="00BC7437" w:rsidRDefault="00000000">
            <w:pPr>
              <w:spacing w:after="0" w:line="276" w:lineRule="auto"/>
            </w:pPr>
            <w:r>
              <w:rPr>
                <w:color w:val="000000"/>
                <w:sz w:val="15"/>
              </w:rPr>
              <w:t>1</w:t>
            </w:r>
          </w:p>
        </w:tc>
        <w:tc>
          <w:tcPr>
            <w:tcW w:w="3816" w:type="dxa"/>
            <w:tcMar>
              <w:top w:w="80" w:type="dxa"/>
              <w:left w:w="120" w:type="dxa"/>
              <w:bottom w:w="80" w:type="dxa"/>
              <w:right w:w="120" w:type="dxa"/>
            </w:tcMar>
            <w:vAlign w:val="center"/>
          </w:tcPr>
          <w:p w14:paraId="575D1925" w14:textId="77777777" w:rsidR="00BC7437" w:rsidRDefault="00000000">
            <w:pPr>
              <w:spacing w:after="0" w:line="276" w:lineRule="auto"/>
            </w:pPr>
            <w:r>
              <w:rPr>
                <w:color w:val="000000"/>
                <w:sz w:val="15"/>
              </w:rPr>
              <w:t>qml_vs_logistic_summary_dataframe =</w:t>
            </w:r>
            <w:r>
              <w:rPr>
                <w:color w:val="000000"/>
                <w:sz w:val="15"/>
              </w:rPr>
              <w:br/>
              <w:t>read_project_data("qml vs logistic repeated split</w:t>
            </w:r>
            <w:r>
              <w:rPr>
                <w:color w:val="000000"/>
                <w:sz w:val="15"/>
              </w:rPr>
              <w:br/>
              <w:t>summary.csv")</w:t>
            </w:r>
          </w:p>
        </w:tc>
        <w:tc>
          <w:tcPr>
            <w:tcW w:w="4896" w:type="dxa"/>
            <w:tcMar>
              <w:top w:w="80" w:type="dxa"/>
              <w:left w:w="120" w:type="dxa"/>
              <w:bottom w:w="80" w:type="dxa"/>
              <w:right w:w="120" w:type="dxa"/>
            </w:tcMar>
            <w:vAlign w:val="center"/>
          </w:tcPr>
          <w:p w14:paraId="299A8E4A" w14:textId="77777777" w:rsidR="00BC7437" w:rsidRDefault="00000000">
            <w:pPr>
              <w:spacing w:after="0" w:line="276" w:lineRule="auto"/>
            </w:pPr>
            <w:r>
              <w:rPr>
                <w:color w:val="000000"/>
                <w:sz w:val="15"/>
              </w:rPr>
              <w:t>Loads the file qml vs logistic repeated split summary.csv into a dataframe.</w:t>
            </w:r>
          </w:p>
        </w:tc>
      </w:tr>
      <w:tr w:rsidR="00BC7437" w14:paraId="3AC3D1AE" w14:textId="77777777">
        <w:tc>
          <w:tcPr>
            <w:tcW w:w="648" w:type="dxa"/>
            <w:tcMar>
              <w:top w:w="80" w:type="dxa"/>
              <w:left w:w="120" w:type="dxa"/>
              <w:bottom w:w="80" w:type="dxa"/>
              <w:right w:w="120" w:type="dxa"/>
            </w:tcMar>
            <w:vAlign w:val="center"/>
          </w:tcPr>
          <w:p w14:paraId="338E2837" w14:textId="77777777" w:rsidR="00BC7437" w:rsidRDefault="00000000">
            <w:pPr>
              <w:spacing w:after="0" w:line="276" w:lineRule="auto"/>
            </w:pPr>
            <w:r>
              <w:rPr>
                <w:color w:val="000000"/>
                <w:sz w:val="15"/>
              </w:rPr>
              <w:t>2</w:t>
            </w:r>
          </w:p>
        </w:tc>
        <w:tc>
          <w:tcPr>
            <w:tcW w:w="3816" w:type="dxa"/>
            <w:tcMar>
              <w:top w:w="80" w:type="dxa"/>
              <w:left w:w="120" w:type="dxa"/>
              <w:bottom w:w="80" w:type="dxa"/>
              <w:right w:w="120" w:type="dxa"/>
            </w:tcMar>
            <w:vAlign w:val="center"/>
          </w:tcPr>
          <w:p w14:paraId="6FA98524"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565BB00" w14:textId="77777777" w:rsidR="00BC7437" w:rsidRDefault="00000000">
            <w:pPr>
              <w:spacing w:after="0" w:line="276" w:lineRule="auto"/>
            </w:pPr>
            <w:r>
              <w:rPr>
                <w:color w:val="000000"/>
                <w:sz w:val="15"/>
              </w:rPr>
              <w:t>Blank line. It separates blocks so the code is easier to read.</w:t>
            </w:r>
          </w:p>
        </w:tc>
      </w:tr>
      <w:tr w:rsidR="00BC7437" w14:paraId="1C7D0CC5" w14:textId="77777777">
        <w:tc>
          <w:tcPr>
            <w:tcW w:w="648" w:type="dxa"/>
            <w:tcMar>
              <w:top w:w="80" w:type="dxa"/>
              <w:left w:w="120" w:type="dxa"/>
              <w:bottom w:w="80" w:type="dxa"/>
              <w:right w:w="120" w:type="dxa"/>
            </w:tcMar>
            <w:vAlign w:val="center"/>
          </w:tcPr>
          <w:p w14:paraId="054FE285" w14:textId="77777777" w:rsidR="00BC7437" w:rsidRDefault="00000000">
            <w:pPr>
              <w:spacing w:after="0" w:line="276" w:lineRule="auto"/>
            </w:pPr>
            <w:r>
              <w:rPr>
                <w:color w:val="000000"/>
                <w:sz w:val="15"/>
              </w:rPr>
              <w:t>3</w:t>
            </w:r>
          </w:p>
        </w:tc>
        <w:tc>
          <w:tcPr>
            <w:tcW w:w="3816" w:type="dxa"/>
            <w:tcMar>
              <w:top w:w="80" w:type="dxa"/>
              <w:left w:w="120" w:type="dxa"/>
              <w:bottom w:w="80" w:type="dxa"/>
              <w:right w:w="120" w:type="dxa"/>
            </w:tcMar>
            <w:vAlign w:val="center"/>
          </w:tcPr>
          <w:p w14:paraId="64B1C7C7" w14:textId="77777777" w:rsidR="00BC7437" w:rsidRDefault="00000000">
            <w:pPr>
              <w:spacing w:after="0" w:line="276" w:lineRule="auto"/>
            </w:pPr>
            <w:r>
              <w:rPr>
                <w:color w:val="000000"/>
                <w:sz w:val="15"/>
              </w:rPr>
              <w:t>def get_mean_score(model_name, metric_name):</w:t>
            </w:r>
          </w:p>
        </w:tc>
        <w:tc>
          <w:tcPr>
            <w:tcW w:w="4896" w:type="dxa"/>
            <w:tcMar>
              <w:top w:w="80" w:type="dxa"/>
              <w:left w:w="120" w:type="dxa"/>
              <w:bottom w:w="80" w:type="dxa"/>
              <w:right w:w="120" w:type="dxa"/>
            </w:tcMar>
            <w:vAlign w:val="center"/>
          </w:tcPr>
          <w:p w14:paraId="134A17BB" w14:textId="77777777" w:rsidR="00BC7437" w:rsidRDefault="00000000">
            <w:pPr>
              <w:spacing w:after="0" w:line="276" w:lineRule="auto"/>
            </w:pPr>
            <w:r>
              <w:rPr>
                <w:color w:val="000000"/>
                <w:sz w:val="15"/>
              </w:rPr>
              <w:t>Defines a helper function to pull one mean score from the QML-vs-Logistic summary table.</w:t>
            </w:r>
          </w:p>
        </w:tc>
      </w:tr>
      <w:tr w:rsidR="00BC7437" w14:paraId="2B3267C9" w14:textId="77777777">
        <w:tc>
          <w:tcPr>
            <w:tcW w:w="648" w:type="dxa"/>
            <w:tcMar>
              <w:top w:w="80" w:type="dxa"/>
              <w:left w:w="120" w:type="dxa"/>
              <w:bottom w:w="80" w:type="dxa"/>
              <w:right w:w="120" w:type="dxa"/>
            </w:tcMar>
            <w:vAlign w:val="center"/>
          </w:tcPr>
          <w:p w14:paraId="045F9F03" w14:textId="77777777" w:rsidR="00BC7437" w:rsidRDefault="00000000">
            <w:pPr>
              <w:spacing w:after="0" w:line="276" w:lineRule="auto"/>
            </w:pPr>
            <w:r>
              <w:rPr>
                <w:color w:val="000000"/>
                <w:sz w:val="15"/>
              </w:rPr>
              <w:t>4</w:t>
            </w:r>
          </w:p>
        </w:tc>
        <w:tc>
          <w:tcPr>
            <w:tcW w:w="3816" w:type="dxa"/>
            <w:tcMar>
              <w:top w:w="80" w:type="dxa"/>
              <w:left w:w="120" w:type="dxa"/>
              <w:bottom w:w="80" w:type="dxa"/>
              <w:right w:w="120" w:type="dxa"/>
            </w:tcMar>
            <w:vAlign w:val="center"/>
          </w:tcPr>
          <w:p w14:paraId="6363E777" w14:textId="77777777" w:rsidR="00BC7437" w:rsidRDefault="00000000">
            <w:pPr>
              <w:spacing w:after="0" w:line="276" w:lineRule="auto"/>
            </w:pPr>
            <w:r>
              <w:rPr>
                <w:color w:val="000000"/>
                <w:sz w:val="15"/>
              </w:rPr>
              <w:t xml:space="preserve">    model_rows = qml_vs_logistic_summary_dataframe[</w:t>
            </w:r>
          </w:p>
        </w:tc>
        <w:tc>
          <w:tcPr>
            <w:tcW w:w="4896" w:type="dxa"/>
            <w:tcMar>
              <w:top w:w="80" w:type="dxa"/>
              <w:left w:w="120" w:type="dxa"/>
              <w:bottom w:w="80" w:type="dxa"/>
              <w:right w:w="120" w:type="dxa"/>
            </w:tcMar>
            <w:vAlign w:val="center"/>
          </w:tcPr>
          <w:p w14:paraId="0AB3B4F9" w14:textId="77777777" w:rsidR="00BC7437" w:rsidRDefault="00000000">
            <w:pPr>
              <w:spacing w:after="0" w:line="276" w:lineRule="auto"/>
            </w:pPr>
            <w:r>
              <w:rPr>
                <w:color w:val="000000"/>
                <w:sz w:val="15"/>
              </w:rPr>
              <w:t>Filters the summary table to one model.</w:t>
            </w:r>
          </w:p>
        </w:tc>
      </w:tr>
      <w:tr w:rsidR="00BC7437" w14:paraId="7C6AA314" w14:textId="77777777">
        <w:tc>
          <w:tcPr>
            <w:tcW w:w="648" w:type="dxa"/>
            <w:tcMar>
              <w:top w:w="80" w:type="dxa"/>
              <w:left w:w="120" w:type="dxa"/>
              <w:bottom w:w="80" w:type="dxa"/>
              <w:right w:w="120" w:type="dxa"/>
            </w:tcMar>
            <w:vAlign w:val="center"/>
          </w:tcPr>
          <w:p w14:paraId="47C44DC1" w14:textId="77777777" w:rsidR="00BC7437" w:rsidRDefault="00000000">
            <w:pPr>
              <w:spacing w:after="0" w:line="276" w:lineRule="auto"/>
            </w:pPr>
            <w:r>
              <w:rPr>
                <w:color w:val="000000"/>
                <w:sz w:val="15"/>
              </w:rPr>
              <w:t>5</w:t>
            </w:r>
          </w:p>
        </w:tc>
        <w:tc>
          <w:tcPr>
            <w:tcW w:w="3816" w:type="dxa"/>
            <w:tcMar>
              <w:top w:w="80" w:type="dxa"/>
              <w:left w:w="120" w:type="dxa"/>
              <w:bottom w:w="80" w:type="dxa"/>
              <w:right w:w="120" w:type="dxa"/>
            </w:tcMar>
            <w:vAlign w:val="center"/>
          </w:tcPr>
          <w:p w14:paraId="50E7C6BE" w14:textId="77777777" w:rsidR="00BC7437" w:rsidRDefault="00000000">
            <w:pPr>
              <w:spacing w:after="0" w:line="276" w:lineRule="auto"/>
            </w:pPr>
            <w:r>
              <w:rPr>
                <w:color w:val="000000"/>
                <w:sz w:val="15"/>
              </w:rPr>
              <w:t xml:space="preserve">        qml_vs_logistic_summary_dataframe["model"]</w:t>
            </w:r>
            <w:r>
              <w:rPr>
                <w:color w:val="000000"/>
                <w:sz w:val="15"/>
              </w:rPr>
              <w:br/>
              <w:t>== model_name</w:t>
            </w:r>
          </w:p>
        </w:tc>
        <w:tc>
          <w:tcPr>
            <w:tcW w:w="4896" w:type="dxa"/>
            <w:tcMar>
              <w:top w:w="80" w:type="dxa"/>
              <w:left w:w="120" w:type="dxa"/>
              <w:bottom w:w="80" w:type="dxa"/>
              <w:right w:w="120" w:type="dxa"/>
            </w:tcMar>
            <w:vAlign w:val="center"/>
          </w:tcPr>
          <w:p w14:paraId="66C05ADC" w14:textId="77777777" w:rsidR="00BC7437" w:rsidRDefault="00000000">
            <w:pPr>
              <w:spacing w:after="0" w:line="276" w:lineRule="auto"/>
            </w:pPr>
            <w:r>
              <w:rPr>
                <w:sz w:val="15"/>
              </w:rPr>
              <w:t>Completes the current dataframe/list/scoring step in this cell.</w:t>
            </w:r>
          </w:p>
        </w:tc>
      </w:tr>
      <w:tr w:rsidR="00BC7437" w14:paraId="02CCFE24" w14:textId="77777777">
        <w:tc>
          <w:tcPr>
            <w:tcW w:w="648" w:type="dxa"/>
            <w:tcMar>
              <w:top w:w="80" w:type="dxa"/>
              <w:left w:w="120" w:type="dxa"/>
              <w:bottom w:w="80" w:type="dxa"/>
              <w:right w:w="120" w:type="dxa"/>
            </w:tcMar>
            <w:vAlign w:val="center"/>
          </w:tcPr>
          <w:p w14:paraId="21FF2B75" w14:textId="77777777" w:rsidR="00BC7437" w:rsidRDefault="00000000">
            <w:pPr>
              <w:spacing w:after="0" w:line="276" w:lineRule="auto"/>
            </w:pPr>
            <w:r>
              <w:rPr>
                <w:color w:val="000000"/>
                <w:sz w:val="15"/>
              </w:rPr>
              <w:t>6</w:t>
            </w:r>
          </w:p>
        </w:tc>
        <w:tc>
          <w:tcPr>
            <w:tcW w:w="3816" w:type="dxa"/>
            <w:tcMar>
              <w:top w:w="80" w:type="dxa"/>
              <w:left w:w="120" w:type="dxa"/>
              <w:bottom w:w="80" w:type="dxa"/>
              <w:right w:w="120" w:type="dxa"/>
            </w:tcMar>
            <w:vAlign w:val="center"/>
          </w:tcPr>
          <w:p w14:paraId="5532DE47"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1B861B2B" w14:textId="77777777" w:rsidR="00BC7437" w:rsidRDefault="00000000">
            <w:pPr>
              <w:spacing w:after="0" w:line="276" w:lineRule="auto"/>
            </w:pPr>
            <w:r>
              <w:rPr>
                <w:color w:val="000000"/>
                <w:sz w:val="15"/>
              </w:rPr>
              <w:t>Closes the current list, dictionary, or function call.</w:t>
            </w:r>
          </w:p>
        </w:tc>
      </w:tr>
      <w:tr w:rsidR="00BC7437" w14:paraId="43207DE0" w14:textId="77777777">
        <w:tc>
          <w:tcPr>
            <w:tcW w:w="648" w:type="dxa"/>
            <w:tcMar>
              <w:top w:w="80" w:type="dxa"/>
              <w:left w:w="120" w:type="dxa"/>
              <w:bottom w:w="80" w:type="dxa"/>
              <w:right w:w="120" w:type="dxa"/>
            </w:tcMar>
            <w:vAlign w:val="center"/>
          </w:tcPr>
          <w:p w14:paraId="0D3E636D" w14:textId="77777777" w:rsidR="00BC7437" w:rsidRDefault="00000000">
            <w:pPr>
              <w:spacing w:after="0" w:line="276" w:lineRule="auto"/>
            </w:pPr>
            <w:r>
              <w:rPr>
                <w:color w:val="000000"/>
                <w:sz w:val="15"/>
              </w:rPr>
              <w:t>7</w:t>
            </w:r>
          </w:p>
        </w:tc>
        <w:tc>
          <w:tcPr>
            <w:tcW w:w="3816" w:type="dxa"/>
            <w:tcMar>
              <w:top w:w="80" w:type="dxa"/>
              <w:left w:w="120" w:type="dxa"/>
              <w:bottom w:w="80" w:type="dxa"/>
              <w:right w:w="120" w:type="dxa"/>
            </w:tcMar>
            <w:vAlign w:val="center"/>
          </w:tcPr>
          <w:p w14:paraId="2D7916DB" w14:textId="77777777" w:rsidR="00BC7437" w:rsidRDefault="00000000">
            <w:pPr>
              <w:spacing w:after="0" w:line="276" w:lineRule="auto"/>
            </w:pPr>
            <w:r>
              <w:rPr>
                <w:color w:val="000000"/>
                <w:sz w:val="15"/>
              </w:rPr>
              <w:t xml:space="preserve">    metric_rows = model_rows[model_rows["metric"] ==</w:t>
            </w:r>
            <w:r>
              <w:rPr>
                <w:color w:val="000000"/>
                <w:sz w:val="15"/>
              </w:rPr>
              <w:br/>
              <w:t>metric_name]</w:t>
            </w:r>
          </w:p>
        </w:tc>
        <w:tc>
          <w:tcPr>
            <w:tcW w:w="4896" w:type="dxa"/>
            <w:tcMar>
              <w:top w:w="80" w:type="dxa"/>
              <w:left w:w="120" w:type="dxa"/>
              <w:bottom w:w="80" w:type="dxa"/>
              <w:right w:w="120" w:type="dxa"/>
            </w:tcMar>
            <w:vAlign w:val="center"/>
          </w:tcPr>
          <w:p w14:paraId="196E9A41" w14:textId="77777777" w:rsidR="00BC7437" w:rsidRDefault="00000000">
            <w:pPr>
              <w:spacing w:after="0" w:line="276" w:lineRule="auto"/>
            </w:pPr>
            <w:r>
              <w:rPr>
                <w:color w:val="000000"/>
                <w:sz w:val="15"/>
              </w:rPr>
              <w:t>Filters the model rows to one metric.</w:t>
            </w:r>
          </w:p>
        </w:tc>
      </w:tr>
      <w:tr w:rsidR="00BC7437" w14:paraId="04C36CD7" w14:textId="77777777">
        <w:tc>
          <w:tcPr>
            <w:tcW w:w="648" w:type="dxa"/>
            <w:tcMar>
              <w:top w:w="80" w:type="dxa"/>
              <w:left w:w="120" w:type="dxa"/>
              <w:bottom w:w="80" w:type="dxa"/>
              <w:right w:w="120" w:type="dxa"/>
            </w:tcMar>
            <w:vAlign w:val="center"/>
          </w:tcPr>
          <w:p w14:paraId="5089DCCB" w14:textId="77777777" w:rsidR="00BC7437" w:rsidRDefault="00000000">
            <w:pPr>
              <w:spacing w:after="0" w:line="276" w:lineRule="auto"/>
            </w:pPr>
            <w:r>
              <w:rPr>
                <w:color w:val="000000"/>
                <w:sz w:val="15"/>
              </w:rPr>
              <w:t>8</w:t>
            </w:r>
          </w:p>
        </w:tc>
        <w:tc>
          <w:tcPr>
            <w:tcW w:w="3816" w:type="dxa"/>
            <w:tcMar>
              <w:top w:w="80" w:type="dxa"/>
              <w:left w:w="120" w:type="dxa"/>
              <w:bottom w:w="80" w:type="dxa"/>
              <w:right w:w="120" w:type="dxa"/>
            </w:tcMar>
            <w:vAlign w:val="center"/>
          </w:tcPr>
          <w:p w14:paraId="53E834E2" w14:textId="77777777" w:rsidR="00BC7437" w:rsidRDefault="00000000">
            <w:pPr>
              <w:spacing w:after="0" w:line="276" w:lineRule="auto"/>
            </w:pPr>
            <w:r>
              <w:rPr>
                <w:color w:val="000000"/>
                <w:sz w:val="15"/>
              </w:rPr>
              <w:t xml:space="preserve">    mean_score = metric_rows["mean"].iloc[0]</w:t>
            </w:r>
          </w:p>
        </w:tc>
        <w:tc>
          <w:tcPr>
            <w:tcW w:w="4896" w:type="dxa"/>
            <w:tcMar>
              <w:top w:w="80" w:type="dxa"/>
              <w:left w:w="120" w:type="dxa"/>
              <w:bottom w:w="80" w:type="dxa"/>
              <w:right w:w="120" w:type="dxa"/>
            </w:tcMar>
            <w:vAlign w:val="center"/>
          </w:tcPr>
          <w:p w14:paraId="0E41937A" w14:textId="77777777" w:rsidR="00BC7437" w:rsidRDefault="00000000">
            <w:pPr>
              <w:spacing w:after="0" w:line="276" w:lineRule="auto"/>
            </w:pPr>
            <w:r>
              <w:rPr>
                <w:color w:val="000000"/>
                <w:sz w:val="15"/>
              </w:rPr>
              <w:t>Takes the first row after sorting. In this notebook, that row is treated as the best result.</w:t>
            </w:r>
          </w:p>
        </w:tc>
      </w:tr>
      <w:tr w:rsidR="00BC7437" w14:paraId="7848C6B0" w14:textId="77777777">
        <w:tc>
          <w:tcPr>
            <w:tcW w:w="648" w:type="dxa"/>
            <w:tcMar>
              <w:top w:w="80" w:type="dxa"/>
              <w:left w:w="120" w:type="dxa"/>
              <w:bottom w:w="80" w:type="dxa"/>
              <w:right w:w="120" w:type="dxa"/>
            </w:tcMar>
            <w:vAlign w:val="center"/>
          </w:tcPr>
          <w:p w14:paraId="58332C73" w14:textId="77777777" w:rsidR="00BC7437" w:rsidRDefault="00000000">
            <w:pPr>
              <w:spacing w:after="0" w:line="276" w:lineRule="auto"/>
            </w:pPr>
            <w:r>
              <w:rPr>
                <w:color w:val="000000"/>
                <w:sz w:val="15"/>
              </w:rPr>
              <w:t>9</w:t>
            </w:r>
          </w:p>
        </w:tc>
        <w:tc>
          <w:tcPr>
            <w:tcW w:w="3816" w:type="dxa"/>
            <w:tcMar>
              <w:top w:w="80" w:type="dxa"/>
              <w:left w:w="120" w:type="dxa"/>
              <w:bottom w:w="80" w:type="dxa"/>
              <w:right w:w="120" w:type="dxa"/>
            </w:tcMar>
            <w:vAlign w:val="center"/>
          </w:tcPr>
          <w:p w14:paraId="3E3D2865" w14:textId="77777777" w:rsidR="00BC7437" w:rsidRDefault="00000000">
            <w:pPr>
              <w:spacing w:after="0" w:line="276" w:lineRule="auto"/>
            </w:pPr>
            <w:r>
              <w:rPr>
                <w:color w:val="000000"/>
                <w:sz w:val="15"/>
              </w:rPr>
              <w:t xml:space="preserve">    return mean_score</w:t>
            </w:r>
          </w:p>
        </w:tc>
        <w:tc>
          <w:tcPr>
            <w:tcW w:w="4896" w:type="dxa"/>
            <w:tcMar>
              <w:top w:w="80" w:type="dxa"/>
              <w:left w:w="120" w:type="dxa"/>
              <w:bottom w:w="80" w:type="dxa"/>
              <w:right w:w="120" w:type="dxa"/>
            </w:tcMar>
            <w:vAlign w:val="center"/>
          </w:tcPr>
          <w:p w14:paraId="4B4384C1" w14:textId="77777777" w:rsidR="00BC7437" w:rsidRDefault="00000000">
            <w:pPr>
              <w:spacing w:after="0" w:line="276" w:lineRule="auto"/>
            </w:pPr>
            <w:r>
              <w:rPr>
                <w:sz w:val="15"/>
              </w:rPr>
              <w:t>Completes the current dataframe/list/scoring step in this cell.</w:t>
            </w:r>
          </w:p>
        </w:tc>
      </w:tr>
      <w:tr w:rsidR="00BC7437" w14:paraId="15D44FA2" w14:textId="77777777">
        <w:tc>
          <w:tcPr>
            <w:tcW w:w="648" w:type="dxa"/>
            <w:tcMar>
              <w:top w:w="80" w:type="dxa"/>
              <w:left w:w="120" w:type="dxa"/>
              <w:bottom w:w="80" w:type="dxa"/>
              <w:right w:w="120" w:type="dxa"/>
            </w:tcMar>
            <w:vAlign w:val="center"/>
          </w:tcPr>
          <w:p w14:paraId="1AFB4154" w14:textId="77777777" w:rsidR="00BC7437" w:rsidRDefault="00000000">
            <w:pPr>
              <w:spacing w:after="0" w:line="276" w:lineRule="auto"/>
            </w:pPr>
            <w:r>
              <w:rPr>
                <w:color w:val="000000"/>
                <w:sz w:val="15"/>
              </w:rPr>
              <w:t>10</w:t>
            </w:r>
          </w:p>
        </w:tc>
        <w:tc>
          <w:tcPr>
            <w:tcW w:w="3816" w:type="dxa"/>
            <w:tcMar>
              <w:top w:w="80" w:type="dxa"/>
              <w:left w:w="120" w:type="dxa"/>
              <w:bottom w:w="80" w:type="dxa"/>
              <w:right w:w="120" w:type="dxa"/>
            </w:tcMar>
            <w:vAlign w:val="center"/>
          </w:tcPr>
          <w:p w14:paraId="340602DE"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65A8BFD6" w14:textId="77777777" w:rsidR="00BC7437" w:rsidRDefault="00000000">
            <w:pPr>
              <w:spacing w:after="0" w:line="276" w:lineRule="auto"/>
            </w:pPr>
            <w:r>
              <w:rPr>
                <w:color w:val="000000"/>
                <w:sz w:val="15"/>
              </w:rPr>
              <w:t>Blank line. It separates blocks so the code is easier to read.</w:t>
            </w:r>
          </w:p>
        </w:tc>
      </w:tr>
      <w:tr w:rsidR="00BC7437" w14:paraId="50323082" w14:textId="77777777">
        <w:tc>
          <w:tcPr>
            <w:tcW w:w="648" w:type="dxa"/>
            <w:tcMar>
              <w:top w:w="80" w:type="dxa"/>
              <w:left w:w="120" w:type="dxa"/>
              <w:bottom w:w="80" w:type="dxa"/>
              <w:right w:w="120" w:type="dxa"/>
            </w:tcMar>
            <w:vAlign w:val="center"/>
          </w:tcPr>
          <w:p w14:paraId="0CFFB9FE" w14:textId="77777777" w:rsidR="00BC7437" w:rsidRDefault="00000000">
            <w:pPr>
              <w:spacing w:after="0" w:line="276" w:lineRule="auto"/>
            </w:pPr>
            <w:r>
              <w:rPr>
                <w:color w:val="000000"/>
                <w:sz w:val="15"/>
              </w:rPr>
              <w:t>11</w:t>
            </w:r>
          </w:p>
        </w:tc>
        <w:tc>
          <w:tcPr>
            <w:tcW w:w="3816" w:type="dxa"/>
            <w:tcMar>
              <w:top w:w="80" w:type="dxa"/>
              <w:left w:w="120" w:type="dxa"/>
              <w:bottom w:w="80" w:type="dxa"/>
              <w:right w:w="120" w:type="dxa"/>
            </w:tcMar>
            <w:vAlign w:val="center"/>
          </w:tcPr>
          <w:p w14:paraId="498F0B55" w14:textId="77777777" w:rsidR="00BC7437" w:rsidRDefault="00000000">
            <w:pPr>
              <w:spacing w:after="0" w:line="276" w:lineRule="auto"/>
            </w:pPr>
            <w:r>
              <w:rPr>
                <w:color w:val="000000"/>
                <w:sz w:val="15"/>
              </w:rPr>
              <w:t>qml_vs_logistic_comparison_rows = []</w:t>
            </w:r>
          </w:p>
        </w:tc>
        <w:tc>
          <w:tcPr>
            <w:tcW w:w="4896" w:type="dxa"/>
            <w:tcMar>
              <w:top w:w="80" w:type="dxa"/>
              <w:left w:w="120" w:type="dxa"/>
              <w:bottom w:w="80" w:type="dxa"/>
              <w:right w:w="120" w:type="dxa"/>
            </w:tcMar>
            <w:vAlign w:val="center"/>
          </w:tcPr>
          <w:p w14:paraId="0FB28F5A" w14:textId="77777777" w:rsidR="00BC7437" w:rsidRDefault="00000000">
            <w:pPr>
              <w:spacing w:after="0" w:line="276" w:lineRule="auto"/>
            </w:pPr>
            <w:r>
              <w:rPr>
                <w:sz w:val="15"/>
              </w:rPr>
              <w:t>Completes the current dataframe/list/scoring step in this cell.</w:t>
            </w:r>
          </w:p>
        </w:tc>
      </w:tr>
      <w:tr w:rsidR="00BC7437" w14:paraId="7CBF794C" w14:textId="77777777">
        <w:tc>
          <w:tcPr>
            <w:tcW w:w="648" w:type="dxa"/>
            <w:tcMar>
              <w:top w:w="80" w:type="dxa"/>
              <w:left w:w="120" w:type="dxa"/>
              <w:bottom w:w="80" w:type="dxa"/>
              <w:right w:w="120" w:type="dxa"/>
            </w:tcMar>
            <w:vAlign w:val="center"/>
          </w:tcPr>
          <w:p w14:paraId="307BC9A3" w14:textId="77777777" w:rsidR="00BC7437" w:rsidRDefault="00000000">
            <w:pPr>
              <w:spacing w:after="0" w:line="276" w:lineRule="auto"/>
            </w:pPr>
            <w:r>
              <w:rPr>
                <w:color w:val="000000"/>
                <w:sz w:val="15"/>
              </w:rPr>
              <w:t>12</w:t>
            </w:r>
          </w:p>
        </w:tc>
        <w:tc>
          <w:tcPr>
            <w:tcW w:w="3816" w:type="dxa"/>
            <w:tcMar>
              <w:top w:w="80" w:type="dxa"/>
              <w:left w:w="120" w:type="dxa"/>
              <w:bottom w:w="80" w:type="dxa"/>
              <w:right w:w="120" w:type="dxa"/>
            </w:tcMar>
            <w:vAlign w:val="center"/>
          </w:tcPr>
          <w:p w14:paraId="17F346F6" w14:textId="77777777" w:rsidR="00BC7437" w:rsidRDefault="00000000">
            <w:pPr>
              <w:spacing w:after="0" w:line="276" w:lineRule="auto"/>
            </w:pPr>
            <w:r>
              <w:rPr>
                <w:color w:val="000000"/>
                <w:sz w:val="15"/>
              </w:rPr>
              <w:t>metric_names = ["accuracy", "stable_precision",</w:t>
            </w:r>
            <w:r>
              <w:rPr>
                <w:color w:val="000000"/>
                <w:sz w:val="15"/>
              </w:rPr>
              <w:br/>
              <w:t>"stable_recall", "stable_f1"]</w:t>
            </w:r>
          </w:p>
        </w:tc>
        <w:tc>
          <w:tcPr>
            <w:tcW w:w="4896" w:type="dxa"/>
            <w:tcMar>
              <w:top w:w="80" w:type="dxa"/>
              <w:left w:w="120" w:type="dxa"/>
              <w:bottom w:w="80" w:type="dxa"/>
              <w:right w:w="120" w:type="dxa"/>
            </w:tcMar>
            <w:vAlign w:val="center"/>
          </w:tcPr>
          <w:p w14:paraId="6AF60F8D" w14:textId="77777777" w:rsidR="00BC7437" w:rsidRDefault="00000000">
            <w:pPr>
              <w:spacing w:after="0" w:line="276" w:lineRule="auto"/>
            </w:pPr>
            <w:r>
              <w:rPr>
                <w:sz w:val="15"/>
              </w:rPr>
              <w:t>Completes the current dataframe/list/scoring step in this cell.</w:t>
            </w:r>
          </w:p>
        </w:tc>
      </w:tr>
      <w:tr w:rsidR="00BC7437" w14:paraId="1BB68535" w14:textId="77777777">
        <w:tc>
          <w:tcPr>
            <w:tcW w:w="648" w:type="dxa"/>
            <w:tcMar>
              <w:top w:w="80" w:type="dxa"/>
              <w:left w:w="120" w:type="dxa"/>
              <w:bottom w:w="80" w:type="dxa"/>
              <w:right w:w="120" w:type="dxa"/>
            </w:tcMar>
            <w:vAlign w:val="center"/>
          </w:tcPr>
          <w:p w14:paraId="589D5A29" w14:textId="77777777" w:rsidR="00BC7437" w:rsidRDefault="00000000">
            <w:pPr>
              <w:spacing w:after="0" w:line="276" w:lineRule="auto"/>
            </w:pPr>
            <w:r>
              <w:rPr>
                <w:color w:val="000000"/>
                <w:sz w:val="15"/>
              </w:rPr>
              <w:t>13</w:t>
            </w:r>
          </w:p>
        </w:tc>
        <w:tc>
          <w:tcPr>
            <w:tcW w:w="3816" w:type="dxa"/>
            <w:tcMar>
              <w:top w:w="80" w:type="dxa"/>
              <w:left w:w="120" w:type="dxa"/>
              <w:bottom w:w="80" w:type="dxa"/>
              <w:right w:w="120" w:type="dxa"/>
            </w:tcMar>
            <w:vAlign w:val="center"/>
          </w:tcPr>
          <w:p w14:paraId="2798B2FC"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28172A17" w14:textId="77777777" w:rsidR="00BC7437" w:rsidRDefault="00000000">
            <w:pPr>
              <w:spacing w:after="0" w:line="276" w:lineRule="auto"/>
            </w:pPr>
            <w:r>
              <w:rPr>
                <w:color w:val="000000"/>
                <w:sz w:val="15"/>
              </w:rPr>
              <w:t>Blank line. It separates blocks so the code is easier to read.</w:t>
            </w:r>
          </w:p>
        </w:tc>
      </w:tr>
      <w:tr w:rsidR="00BC7437" w14:paraId="276F8F3E" w14:textId="77777777">
        <w:tc>
          <w:tcPr>
            <w:tcW w:w="648" w:type="dxa"/>
            <w:tcMar>
              <w:top w:w="80" w:type="dxa"/>
              <w:left w:w="120" w:type="dxa"/>
              <w:bottom w:w="80" w:type="dxa"/>
              <w:right w:w="120" w:type="dxa"/>
            </w:tcMar>
            <w:vAlign w:val="center"/>
          </w:tcPr>
          <w:p w14:paraId="4420F55B" w14:textId="77777777" w:rsidR="00BC7437" w:rsidRDefault="00000000">
            <w:pPr>
              <w:spacing w:after="0" w:line="276" w:lineRule="auto"/>
            </w:pPr>
            <w:r>
              <w:rPr>
                <w:color w:val="000000"/>
                <w:sz w:val="15"/>
              </w:rPr>
              <w:t>14</w:t>
            </w:r>
          </w:p>
        </w:tc>
        <w:tc>
          <w:tcPr>
            <w:tcW w:w="3816" w:type="dxa"/>
            <w:tcMar>
              <w:top w:w="80" w:type="dxa"/>
              <w:left w:w="120" w:type="dxa"/>
              <w:bottom w:w="80" w:type="dxa"/>
              <w:right w:w="120" w:type="dxa"/>
            </w:tcMar>
            <w:vAlign w:val="center"/>
          </w:tcPr>
          <w:p w14:paraId="3F717941" w14:textId="77777777" w:rsidR="00BC7437" w:rsidRDefault="00000000">
            <w:pPr>
              <w:spacing w:after="0" w:line="276" w:lineRule="auto"/>
            </w:pPr>
            <w:r>
              <w:rPr>
                <w:color w:val="000000"/>
                <w:sz w:val="15"/>
              </w:rPr>
              <w:t>for metric_name in metric_names:</w:t>
            </w:r>
          </w:p>
        </w:tc>
        <w:tc>
          <w:tcPr>
            <w:tcW w:w="4896" w:type="dxa"/>
            <w:tcMar>
              <w:top w:w="80" w:type="dxa"/>
              <w:left w:w="120" w:type="dxa"/>
              <w:bottom w:w="80" w:type="dxa"/>
              <w:right w:w="120" w:type="dxa"/>
            </w:tcMar>
            <w:vAlign w:val="center"/>
          </w:tcPr>
          <w:p w14:paraId="7F457A3E" w14:textId="77777777" w:rsidR="00BC7437" w:rsidRDefault="00000000">
            <w:pPr>
              <w:spacing w:after="0" w:line="276" w:lineRule="auto"/>
            </w:pPr>
            <w:r>
              <w:rPr>
                <w:color w:val="000000"/>
                <w:sz w:val="15"/>
              </w:rPr>
              <w:t>Loops through each metric name and calculates its summary values.</w:t>
            </w:r>
          </w:p>
        </w:tc>
      </w:tr>
      <w:tr w:rsidR="00BC7437" w14:paraId="78F6FA54" w14:textId="77777777">
        <w:tc>
          <w:tcPr>
            <w:tcW w:w="648" w:type="dxa"/>
            <w:tcMar>
              <w:top w:w="80" w:type="dxa"/>
              <w:left w:w="120" w:type="dxa"/>
              <w:bottom w:w="80" w:type="dxa"/>
              <w:right w:w="120" w:type="dxa"/>
            </w:tcMar>
            <w:vAlign w:val="center"/>
          </w:tcPr>
          <w:p w14:paraId="7DD6F498" w14:textId="77777777" w:rsidR="00BC7437" w:rsidRDefault="00000000">
            <w:pPr>
              <w:spacing w:after="0" w:line="276" w:lineRule="auto"/>
            </w:pPr>
            <w:r>
              <w:rPr>
                <w:color w:val="000000"/>
                <w:sz w:val="15"/>
              </w:rPr>
              <w:t>15</w:t>
            </w:r>
          </w:p>
        </w:tc>
        <w:tc>
          <w:tcPr>
            <w:tcW w:w="3816" w:type="dxa"/>
            <w:tcMar>
              <w:top w:w="80" w:type="dxa"/>
              <w:left w:w="120" w:type="dxa"/>
              <w:bottom w:w="80" w:type="dxa"/>
              <w:right w:w="120" w:type="dxa"/>
            </w:tcMar>
            <w:vAlign w:val="center"/>
          </w:tcPr>
          <w:p w14:paraId="3A725877" w14:textId="77777777" w:rsidR="00BC7437" w:rsidRDefault="00000000">
            <w:pPr>
              <w:spacing w:after="0" w:line="276" w:lineRule="auto"/>
            </w:pPr>
            <w:r>
              <w:rPr>
                <w:color w:val="000000"/>
                <w:sz w:val="15"/>
              </w:rPr>
              <w:t xml:space="preserve">    qml_mean = get_mean_score("QML kernel</w:t>
            </w:r>
            <w:r>
              <w:rPr>
                <w:color w:val="000000"/>
                <w:sz w:val="15"/>
              </w:rPr>
              <w:br/>
              <w:t>classifier", metric_name)</w:t>
            </w:r>
          </w:p>
        </w:tc>
        <w:tc>
          <w:tcPr>
            <w:tcW w:w="4896" w:type="dxa"/>
            <w:tcMar>
              <w:top w:w="80" w:type="dxa"/>
              <w:left w:w="120" w:type="dxa"/>
              <w:bottom w:w="80" w:type="dxa"/>
              <w:right w:w="120" w:type="dxa"/>
            </w:tcMar>
            <w:vAlign w:val="center"/>
          </w:tcPr>
          <w:p w14:paraId="4FB8A0A0" w14:textId="77777777" w:rsidR="00BC7437" w:rsidRDefault="00000000">
            <w:pPr>
              <w:spacing w:after="0" w:line="276" w:lineRule="auto"/>
            </w:pPr>
            <w:r>
              <w:rPr>
                <w:sz w:val="15"/>
              </w:rPr>
              <w:t>Completes the current dataframe/list/scoring step in this cell.</w:t>
            </w:r>
          </w:p>
        </w:tc>
      </w:tr>
      <w:tr w:rsidR="00BC7437" w14:paraId="0227C89C" w14:textId="77777777">
        <w:tc>
          <w:tcPr>
            <w:tcW w:w="648" w:type="dxa"/>
            <w:tcMar>
              <w:top w:w="80" w:type="dxa"/>
              <w:left w:w="120" w:type="dxa"/>
              <w:bottom w:w="80" w:type="dxa"/>
              <w:right w:w="120" w:type="dxa"/>
            </w:tcMar>
            <w:vAlign w:val="center"/>
          </w:tcPr>
          <w:p w14:paraId="35EE7169" w14:textId="77777777" w:rsidR="00BC7437" w:rsidRDefault="00000000">
            <w:pPr>
              <w:spacing w:after="0" w:line="276" w:lineRule="auto"/>
            </w:pPr>
            <w:r>
              <w:rPr>
                <w:color w:val="000000"/>
                <w:sz w:val="15"/>
              </w:rPr>
              <w:lastRenderedPageBreak/>
              <w:t>16</w:t>
            </w:r>
          </w:p>
        </w:tc>
        <w:tc>
          <w:tcPr>
            <w:tcW w:w="3816" w:type="dxa"/>
            <w:tcMar>
              <w:top w:w="80" w:type="dxa"/>
              <w:left w:w="120" w:type="dxa"/>
              <w:bottom w:w="80" w:type="dxa"/>
              <w:right w:w="120" w:type="dxa"/>
            </w:tcMar>
            <w:vAlign w:val="center"/>
          </w:tcPr>
          <w:p w14:paraId="17819D97" w14:textId="77777777" w:rsidR="00BC7437" w:rsidRDefault="00000000">
            <w:pPr>
              <w:spacing w:after="0" w:line="276" w:lineRule="auto"/>
            </w:pPr>
            <w:r>
              <w:rPr>
                <w:color w:val="000000"/>
                <w:sz w:val="15"/>
              </w:rPr>
              <w:t xml:space="preserve">    logistic_mean = get_mean_score("Logistic</w:t>
            </w:r>
            <w:r>
              <w:rPr>
                <w:color w:val="000000"/>
                <w:sz w:val="15"/>
              </w:rPr>
              <w:br/>
              <w:t>Regression", metric_name)</w:t>
            </w:r>
          </w:p>
        </w:tc>
        <w:tc>
          <w:tcPr>
            <w:tcW w:w="4896" w:type="dxa"/>
            <w:tcMar>
              <w:top w:w="80" w:type="dxa"/>
              <w:left w:w="120" w:type="dxa"/>
              <w:bottom w:w="80" w:type="dxa"/>
              <w:right w:w="120" w:type="dxa"/>
            </w:tcMar>
            <w:vAlign w:val="center"/>
          </w:tcPr>
          <w:p w14:paraId="62877887" w14:textId="77777777" w:rsidR="00BC7437" w:rsidRDefault="00000000">
            <w:pPr>
              <w:spacing w:after="0" w:line="276" w:lineRule="auto"/>
            </w:pPr>
            <w:r>
              <w:rPr>
                <w:sz w:val="15"/>
              </w:rPr>
              <w:t>Completes the current dataframe/list/scoring step in this cell.</w:t>
            </w:r>
          </w:p>
        </w:tc>
      </w:tr>
      <w:tr w:rsidR="00BC7437" w14:paraId="2E712008" w14:textId="77777777">
        <w:tc>
          <w:tcPr>
            <w:tcW w:w="648" w:type="dxa"/>
            <w:tcMar>
              <w:top w:w="80" w:type="dxa"/>
              <w:left w:w="120" w:type="dxa"/>
              <w:bottom w:w="80" w:type="dxa"/>
              <w:right w:w="120" w:type="dxa"/>
            </w:tcMar>
            <w:vAlign w:val="center"/>
          </w:tcPr>
          <w:p w14:paraId="4B47BBEC" w14:textId="77777777" w:rsidR="00BC7437" w:rsidRDefault="00000000">
            <w:pPr>
              <w:spacing w:after="0" w:line="276" w:lineRule="auto"/>
            </w:pPr>
            <w:r>
              <w:rPr>
                <w:color w:val="000000"/>
                <w:sz w:val="15"/>
              </w:rPr>
              <w:t>17</w:t>
            </w:r>
          </w:p>
        </w:tc>
        <w:tc>
          <w:tcPr>
            <w:tcW w:w="3816" w:type="dxa"/>
            <w:tcMar>
              <w:top w:w="80" w:type="dxa"/>
              <w:left w:w="120" w:type="dxa"/>
              <w:bottom w:w="80" w:type="dxa"/>
              <w:right w:w="120" w:type="dxa"/>
            </w:tcMar>
            <w:vAlign w:val="center"/>
          </w:tcPr>
          <w:p w14:paraId="1A012FDF" w14:textId="77777777" w:rsidR="00BC7437" w:rsidRDefault="00000000">
            <w:pPr>
              <w:spacing w:after="0" w:line="276" w:lineRule="auto"/>
            </w:pPr>
            <w:r>
              <w:rPr>
                <w:color w:val="000000"/>
                <w:sz w:val="15"/>
              </w:rPr>
              <w:t xml:space="preserve">    difference = qml_mean - logistic_mean</w:t>
            </w:r>
          </w:p>
        </w:tc>
        <w:tc>
          <w:tcPr>
            <w:tcW w:w="4896" w:type="dxa"/>
            <w:tcMar>
              <w:top w:w="80" w:type="dxa"/>
              <w:left w:w="120" w:type="dxa"/>
              <w:bottom w:w="80" w:type="dxa"/>
              <w:right w:w="120" w:type="dxa"/>
            </w:tcMar>
            <w:vAlign w:val="center"/>
          </w:tcPr>
          <w:p w14:paraId="3A962E0B" w14:textId="77777777" w:rsidR="00BC7437" w:rsidRDefault="00000000">
            <w:pPr>
              <w:spacing w:after="0" w:line="276" w:lineRule="auto"/>
            </w:pPr>
            <w:r>
              <w:rPr>
                <w:color w:val="000000"/>
                <w:sz w:val="15"/>
              </w:rPr>
              <w:t>Calculates how much QML is ahead of or behind Logistic Regression.</w:t>
            </w:r>
          </w:p>
        </w:tc>
      </w:tr>
      <w:tr w:rsidR="00BC7437" w14:paraId="44558C08" w14:textId="77777777">
        <w:tc>
          <w:tcPr>
            <w:tcW w:w="648" w:type="dxa"/>
            <w:tcMar>
              <w:top w:w="80" w:type="dxa"/>
              <w:left w:w="120" w:type="dxa"/>
              <w:bottom w:w="80" w:type="dxa"/>
              <w:right w:w="120" w:type="dxa"/>
            </w:tcMar>
            <w:vAlign w:val="center"/>
          </w:tcPr>
          <w:p w14:paraId="44E6AA0C" w14:textId="77777777" w:rsidR="00BC7437" w:rsidRDefault="00000000">
            <w:pPr>
              <w:spacing w:after="0" w:line="276" w:lineRule="auto"/>
            </w:pPr>
            <w:r>
              <w:rPr>
                <w:color w:val="000000"/>
                <w:sz w:val="15"/>
              </w:rPr>
              <w:t>18</w:t>
            </w:r>
          </w:p>
        </w:tc>
        <w:tc>
          <w:tcPr>
            <w:tcW w:w="3816" w:type="dxa"/>
            <w:tcMar>
              <w:top w:w="80" w:type="dxa"/>
              <w:left w:w="120" w:type="dxa"/>
              <w:bottom w:w="80" w:type="dxa"/>
              <w:right w:w="120" w:type="dxa"/>
            </w:tcMar>
            <w:vAlign w:val="center"/>
          </w:tcPr>
          <w:p w14:paraId="601671B6"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58154DC6" w14:textId="77777777" w:rsidR="00BC7437" w:rsidRDefault="00000000">
            <w:pPr>
              <w:spacing w:after="0" w:line="276" w:lineRule="auto"/>
            </w:pPr>
            <w:r>
              <w:rPr>
                <w:color w:val="000000"/>
                <w:sz w:val="15"/>
              </w:rPr>
              <w:t>Blank line. It separates blocks so the code is easier to read.</w:t>
            </w:r>
          </w:p>
        </w:tc>
      </w:tr>
      <w:tr w:rsidR="00BC7437" w14:paraId="1876F8D8" w14:textId="77777777">
        <w:tc>
          <w:tcPr>
            <w:tcW w:w="648" w:type="dxa"/>
            <w:tcMar>
              <w:top w:w="80" w:type="dxa"/>
              <w:left w:w="120" w:type="dxa"/>
              <w:bottom w:w="80" w:type="dxa"/>
              <w:right w:w="120" w:type="dxa"/>
            </w:tcMar>
            <w:vAlign w:val="center"/>
          </w:tcPr>
          <w:p w14:paraId="20E9E65A" w14:textId="77777777" w:rsidR="00BC7437" w:rsidRDefault="00000000">
            <w:pPr>
              <w:spacing w:after="0" w:line="276" w:lineRule="auto"/>
            </w:pPr>
            <w:r>
              <w:rPr>
                <w:color w:val="000000"/>
                <w:sz w:val="15"/>
              </w:rPr>
              <w:t>19</w:t>
            </w:r>
          </w:p>
        </w:tc>
        <w:tc>
          <w:tcPr>
            <w:tcW w:w="3816" w:type="dxa"/>
            <w:tcMar>
              <w:top w:w="80" w:type="dxa"/>
              <w:left w:w="120" w:type="dxa"/>
              <w:bottom w:w="80" w:type="dxa"/>
              <w:right w:w="120" w:type="dxa"/>
            </w:tcMar>
            <w:vAlign w:val="center"/>
          </w:tcPr>
          <w:p w14:paraId="4836BD32" w14:textId="77777777" w:rsidR="00BC7437" w:rsidRDefault="00000000">
            <w:pPr>
              <w:spacing w:after="0" w:line="276" w:lineRule="auto"/>
            </w:pPr>
            <w:r>
              <w:rPr>
                <w:color w:val="000000"/>
                <w:sz w:val="15"/>
              </w:rPr>
              <w:t xml:space="preserve">    if difference &gt; 0:</w:t>
            </w:r>
          </w:p>
        </w:tc>
        <w:tc>
          <w:tcPr>
            <w:tcW w:w="4896" w:type="dxa"/>
            <w:tcMar>
              <w:top w:w="80" w:type="dxa"/>
              <w:left w:w="120" w:type="dxa"/>
              <w:bottom w:w="80" w:type="dxa"/>
              <w:right w:w="120" w:type="dxa"/>
            </w:tcMar>
            <w:vAlign w:val="center"/>
          </w:tcPr>
          <w:p w14:paraId="77051156" w14:textId="77777777" w:rsidR="00BC7437" w:rsidRDefault="00000000">
            <w:pPr>
              <w:spacing w:after="0" w:line="276" w:lineRule="auto"/>
            </w:pPr>
            <w:r>
              <w:rPr>
                <w:color w:val="000000"/>
                <w:sz w:val="15"/>
              </w:rPr>
              <w:t>Checks whether QML scored higher for this metric.</w:t>
            </w:r>
          </w:p>
        </w:tc>
      </w:tr>
      <w:tr w:rsidR="00BC7437" w14:paraId="507D9889" w14:textId="77777777">
        <w:tc>
          <w:tcPr>
            <w:tcW w:w="648" w:type="dxa"/>
            <w:tcMar>
              <w:top w:w="80" w:type="dxa"/>
              <w:left w:w="120" w:type="dxa"/>
              <w:bottom w:w="80" w:type="dxa"/>
              <w:right w:w="120" w:type="dxa"/>
            </w:tcMar>
            <w:vAlign w:val="center"/>
          </w:tcPr>
          <w:p w14:paraId="27353FD3" w14:textId="77777777" w:rsidR="00BC7437" w:rsidRDefault="00000000">
            <w:pPr>
              <w:spacing w:after="0" w:line="276" w:lineRule="auto"/>
            </w:pPr>
            <w:r>
              <w:rPr>
                <w:color w:val="000000"/>
                <w:sz w:val="15"/>
              </w:rPr>
              <w:t>20</w:t>
            </w:r>
          </w:p>
        </w:tc>
        <w:tc>
          <w:tcPr>
            <w:tcW w:w="3816" w:type="dxa"/>
            <w:tcMar>
              <w:top w:w="80" w:type="dxa"/>
              <w:left w:w="120" w:type="dxa"/>
              <w:bottom w:w="80" w:type="dxa"/>
              <w:right w:w="120" w:type="dxa"/>
            </w:tcMar>
            <w:vAlign w:val="center"/>
          </w:tcPr>
          <w:p w14:paraId="40DE54D3" w14:textId="77777777" w:rsidR="00BC7437" w:rsidRDefault="00000000">
            <w:pPr>
              <w:spacing w:after="0" w:line="276" w:lineRule="auto"/>
            </w:pPr>
            <w:r>
              <w:rPr>
                <w:color w:val="000000"/>
                <w:sz w:val="15"/>
              </w:rPr>
              <w:t xml:space="preserve">        winner = "QML"</w:t>
            </w:r>
          </w:p>
        </w:tc>
        <w:tc>
          <w:tcPr>
            <w:tcW w:w="4896" w:type="dxa"/>
            <w:tcMar>
              <w:top w:w="80" w:type="dxa"/>
              <w:left w:w="120" w:type="dxa"/>
              <w:bottom w:w="80" w:type="dxa"/>
              <w:right w:w="120" w:type="dxa"/>
            </w:tcMar>
            <w:vAlign w:val="center"/>
          </w:tcPr>
          <w:p w14:paraId="2C68EDF5" w14:textId="77777777" w:rsidR="00BC7437" w:rsidRDefault="00000000">
            <w:pPr>
              <w:spacing w:after="0" w:line="276" w:lineRule="auto"/>
            </w:pPr>
            <w:r>
              <w:rPr>
                <w:color w:val="000000"/>
                <w:sz w:val="15"/>
              </w:rPr>
              <w:t>Stores the model name that won for this metric.</w:t>
            </w:r>
          </w:p>
        </w:tc>
      </w:tr>
      <w:tr w:rsidR="00BC7437" w14:paraId="521F89CE" w14:textId="77777777">
        <w:tc>
          <w:tcPr>
            <w:tcW w:w="648" w:type="dxa"/>
            <w:tcMar>
              <w:top w:w="80" w:type="dxa"/>
              <w:left w:w="120" w:type="dxa"/>
              <w:bottom w:w="80" w:type="dxa"/>
              <w:right w:w="120" w:type="dxa"/>
            </w:tcMar>
            <w:vAlign w:val="center"/>
          </w:tcPr>
          <w:p w14:paraId="7D519303" w14:textId="77777777" w:rsidR="00BC7437" w:rsidRDefault="00000000">
            <w:pPr>
              <w:spacing w:after="0" w:line="276" w:lineRule="auto"/>
            </w:pPr>
            <w:r>
              <w:rPr>
                <w:color w:val="000000"/>
                <w:sz w:val="15"/>
              </w:rPr>
              <w:t>21</w:t>
            </w:r>
          </w:p>
        </w:tc>
        <w:tc>
          <w:tcPr>
            <w:tcW w:w="3816" w:type="dxa"/>
            <w:tcMar>
              <w:top w:w="80" w:type="dxa"/>
              <w:left w:w="120" w:type="dxa"/>
              <w:bottom w:w="80" w:type="dxa"/>
              <w:right w:w="120" w:type="dxa"/>
            </w:tcMar>
            <w:vAlign w:val="center"/>
          </w:tcPr>
          <w:p w14:paraId="3D81D2BA" w14:textId="77777777" w:rsidR="00BC7437" w:rsidRDefault="00000000">
            <w:pPr>
              <w:spacing w:after="0" w:line="276" w:lineRule="auto"/>
            </w:pPr>
            <w:r>
              <w:rPr>
                <w:color w:val="000000"/>
                <w:sz w:val="15"/>
              </w:rPr>
              <w:t xml:space="preserve">    elif difference &lt; 0:</w:t>
            </w:r>
          </w:p>
        </w:tc>
        <w:tc>
          <w:tcPr>
            <w:tcW w:w="4896" w:type="dxa"/>
            <w:tcMar>
              <w:top w:w="80" w:type="dxa"/>
              <w:left w:w="120" w:type="dxa"/>
              <w:bottom w:w="80" w:type="dxa"/>
              <w:right w:w="120" w:type="dxa"/>
            </w:tcMar>
            <w:vAlign w:val="center"/>
          </w:tcPr>
          <w:p w14:paraId="387DEDFB" w14:textId="77777777" w:rsidR="00BC7437" w:rsidRDefault="00000000">
            <w:pPr>
              <w:spacing w:after="0" w:line="276" w:lineRule="auto"/>
            </w:pPr>
            <w:r>
              <w:rPr>
                <w:color w:val="000000"/>
                <w:sz w:val="15"/>
              </w:rPr>
              <w:t>Checks whether Logistic Regression scored higher for this metric.</w:t>
            </w:r>
          </w:p>
        </w:tc>
      </w:tr>
      <w:tr w:rsidR="00BC7437" w14:paraId="4CA57A0B" w14:textId="77777777">
        <w:tc>
          <w:tcPr>
            <w:tcW w:w="648" w:type="dxa"/>
            <w:tcMar>
              <w:top w:w="80" w:type="dxa"/>
              <w:left w:w="120" w:type="dxa"/>
              <w:bottom w:w="80" w:type="dxa"/>
              <w:right w:w="120" w:type="dxa"/>
            </w:tcMar>
            <w:vAlign w:val="center"/>
          </w:tcPr>
          <w:p w14:paraId="1EF67297" w14:textId="77777777" w:rsidR="00BC7437" w:rsidRDefault="00000000">
            <w:pPr>
              <w:spacing w:after="0" w:line="276" w:lineRule="auto"/>
            </w:pPr>
            <w:r>
              <w:rPr>
                <w:color w:val="000000"/>
                <w:sz w:val="15"/>
              </w:rPr>
              <w:t>22</w:t>
            </w:r>
          </w:p>
        </w:tc>
        <w:tc>
          <w:tcPr>
            <w:tcW w:w="3816" w:type="dxa"/>
            <w:tcMar>
              <w:top w:w="80" w:type="dxa"/>
              <w:left w:w="120" w:type="dxa"/>
              <w:bottom w:w="80" w:type="dxa"/>
              <w:right w:w="120" w:type="dxa"/>
            </w:tcMar>
            <w:vAlign w:val="center"/>
          </w:tcPr>
          <w:p w14:paraId="6F96BAA8" w14:textId="77777777" w:rsidR="00BC7437" w:rsidRDefault="00000000">
            <w:pPr>
              <w:spacing w:after="0" w:line="276" w:lineRule="auto"/>
            </w:pPr>
            <w:r>
              <w:rPr>
                <w:color w:val="000000"/>
                <w:sz w:val="15"/>
              </w:rPr>
              <w:t xml:space="preserve">        winner = "Logistic Regression"</w:t>
            </w:r>
          </w:p>
        </w:tc>
        <w:tc>
          <w:tcPr>
            <w:tcW w:w="4896" w:type="dxa"/>
            <w:tcMar>
              <w:top w:w="80" w:type="dxa"/>
              <w:left w:w="120" w:type="dxa"/>
              <w:bottom w:w="80" w:type="dxa"/>
              <w:right w:w="120" w:type="dxa"/>
            </w:tcMar>
            <w:vAlign w:val="center"/>
          </w:tcPr>
          <w:p w14:paraId="0483BAE4" w14:textId="77777777" w:rsidR="00BC7437" w:rsidRDefault="00000000">
            <w:pPr>
              <w:spacing w:after="0" w:line="276" w:lineRule="auto"/>
            </w:pPr>
            <w:r>
              <w:rPr>
                <w:color w:val="000000"/>
                <w:sz w:val="15"/>
              </w:rPr>
              <w:t>Stores the model name that won for this metric.</w:t>
            </w:r>
          </w:p>
        </w:tc>
      </w:tr>
      <w:tr w:rsidR="00BC7437" w14:paraId="2201D547" w14:textId="77777777">
        <w:tc>
          <w:tcPr>
            <w:tcW w:w="648" w:type="dxa"/>
            <w:tcMar>
              <w:top w:w="80" w:type="dxa"/>
              <w:left w:w="120" w:type="dxa"/>
              <w:bottom w:w="80" w:type="dxa"/>
              <w:right w:w="120" w:type="dxa"/>
            </w:tcMar>
            <w:vAlign w:val="center"/>
          </w:tcPr>
          <w:p w14:paraId="0347E133" w14:textId="77777777" w:rsidR="00BC7437" w:rsidRDefault="00000000">
            <w:pPr>
              <w:spacing w:after="0" w:line="276" w:lineRule="auto"/>
            </w:pPr>
            <w:r>
              <w:rPr>
                <w:color w:val="000000"/>
                <w:sz w:val="15"/>
              </w:rPr>
              <w:t>23</w:t>
            </w:r>
          </w:p>
        </w:tc>
        <w:tc>
          <w:tcPr>
            <w:tcW w:w="3816" w:type="dxa"/>
            <w:tcMar>
              <w:top w:w="80" w:type="dxa"/>
              <w:left w:w="120" w:type="dxa"/>
              <w:bottom w:w="80" w:type="dxa"/>
              <w:right w:w="120" w:type="dxa"/>
            </w:tcMar>
            <w:vAlign w:val="center"/>
          </w:tcPr>
          <w:p w14:paraId="779715E6" w14:textId="77777777" w:rsidR="00BC7437" w:rsidRDefault="00000000">
            <w:pPr>
              <w:spacing w:after="0" w:line="276" w:lineRule="auto"/>
            </w:pPr>
            <w:r>
              <w:rPr>
                <w:color w:val="000000"/>
                <w:sz w:val="15"/>
              </w:rPr>
              <w:t xml:space="preserve">    else:</w:t>
            </w:r>
          </w:p>
        </w:tc>
        <w:tc>
          <w:tcPr>
            <w:tcW w:w="4896" w:type="dxa"/>
            <w:tcMar>
              <w:top w:w="80" w:type="dxa"/>
              <w:left w:w="120" w:type="dxa"/>
              <w:bottom w:w="80" w:type="dxa"/>
              <w:right w:w="120" w:type="dxa"/>
            </w:tcMar>
            <w:vAlign w:val="center"/>
          </w:tcPr>
          <w:p w14:paraId="7A30177B" w14:textId="77777777" w:rsidR="00BC7437" w:rsidRDefault="00000000">
            <w:pPr>
              <w:spacing w:after="0" w:line="276" w:lineRule="auto"/>
            </w:pPr>
            <w:r>
              <w:rPr>
                <w:color w:val="000000"/>
                <w:sz w:val="15"/>
              </w:rPr>
              <w:t>Handles the tie case.</w:t>
            </w:r>
          </w:p>
        </w:tc>
      </w:tr>
      <w:tr w:rsidR="00BC7437" w14:paraId="04B0A651" w14:textId="77777777">
        <w:tc>
          <w:tcPr>
            <w:tcW w:w="648" w:type="dxa"/>
            <w:tcMar>
              <w:top w:w="80" w:type="dxa"/>
              <w:left w:w="120" w:type="dxa"/>
              <w:bottom w:w="80" w:type="dxa"/>
              <w:right w:w="120" w:type="dxa"/>
            </w:tcMar>
            <w:vAlign w:val="center"/>
          </w:tcPr>
          <w:p w14:paraId="3B5FC78E" w14:textId="77777777" w:rsidR="00BC7437" w:rsidRDefault="00000000">
            <w:pPr>
              <w:spacing w:after="0" w:line="276" w:lineRule="auto"/>
            </w:pPr>
            <w:r>
              <w:rPr>
                <w:color w:val="000000"/>
                <w:sz w:val="15"/>
              </w:rPr>
              <w:t>24</w:t>
            </w:r>
          </w:p>
        </w:tc>
        <w:tc>
          <w:tcPr>
            <w:tcW w:w="3816" w:type="dxa"/>
            <w:tcMar>
              <w:top w:w="80" w:type="dxa"/>
              <w:left w:w="120" w:type="dxa"/>
              <w:bottom w:w="80" w:type="dxa"/>
              <w:right w:w="120" w:type="dxa"/>
            </w:tcMar>
            <w:vAlign w:val="center"/>
          </w:tcPr>
          <w:p w14:paraId="6477665B" w14:textId="77777777" w:rsidR="00BC7437" w:rsidRDefault="00000000">
            <w:pPr>
              <w:spacing w:after="0" w:line="276" w:lineRule="auto"/>
            </w:pPr>
            <w:r>
              <w:rPr>
                <w:color w:val="000000"/>
                <w:sz w:val="15"/>
              </w:rPr>
              <w:t xml:space="preserve">        winner = "Tie"</w:t>
            </w:r>
          </w:p>
        </w:tc>
        <w:tc>
          <w:tcPr>
            <w:tcW w:w="4896" w:type="dxa"/>
            <w:tcMar>
              <w:top w:w="80" w:type="dxa"/>
              <w:left w:w="120" w:type="dxa"/>
              <w:bottom w:w="80" w:type="dxa"/>
              <w:right w:w="120" w:type="dxa"/>
            </w:tcMar>
            <w:vAlign w:val="center"/>
          </w:tcPr>
          <w:p w14:paraId="539E8DBE" w14:textId="77777777" w:rsidR="00BC7437" w:rsidRDefault="00000000">
            <w:pPr>
              <w:spacing w:after="0" w:line="276" w:lineRule="auto"/>
            </w:pPr>
            <w:r>
              <w:rPr>
                <w:color w:val="000000"/>
                <w:sz w:val="15"/>
              </w:rPr>
              <w:t>Stores the model name that won for this metric.</w:t>
            </w:r>
          </w:p>
        </w:tc>
      </w:tr>
      <w:tr w:rsidR="00BC7437" w14:paraId="42A56261" w14:textId="77777777">
        <w:tc>
          <w:tcPr>
            <w:tcW w:w="648" w:type="dxa"/>
            <w:tcMar>
              <w:top w:w="80" w:type="dxa"/>
              <w:left w:w="120" w:type="dxa"/>
              <w:bottom w:w="80" w:type="dxa"/>
              <w:right w:w="120" w:type="dxa"/>
            </w:tcMar>
            <w:vAlign w:val="center"/>
          </w:tcPr>
          <w:p w14:paraId="07E9214F" w14:textId="77777777" w:rsidR="00BC7437" w:rsidRDefault="00000000">
            <w:pPr>
              <w:spacing w:after="0" w:line="276" w:lineRule="auto"/>
            </w:pPr>
            <w:r>
              <w:rPr>
                <w:color w:val="000000"/>
                <w:sz w:val="15"/>
              </w:rPr>
              <w:t>25</w:t>
            </w:r>
          </w:p>
        </w:tc>
        <w:tc>
          <w:tcPr>
            <w:tcW w:w="3816" w:type="dxa"/>
            <w:tcMar>
              <w:top w:w="80" w:type="dxa"/>
              <w:left w:w="120" w:type="dxa"/>
              <w:bottom w:w="80" w:type="dxa"/>
              <w:right w:w="120" w:type="dxa"/>
            </w:tcMar>
            <w:vAlign w:val="center"/>
          </w:tcPr>
          <w:p w14:paraId="15AF89CD"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0A46367F" w14:textId="77777777" w:rsidR="00BC7437" w:rsidRDefault="00000000">
            <w:pPr>
              <w:spacing w:after="0" w:line="276" w:lineRule="auto"/>
            </w:pPr>
            <w:r>
              <w:rPr>
                <w:color w:val="000000"/>
                <w:sz w:val="15"/>
              </w:rPr>
              <w:t>Blank line. It separates blocks so the code is easier to read.</w:t>
            </w:r>
          </w:p>
        </w:tc>
      </w:tr>
      <w:tr w:rsidR="00BC7437" w14:paraId="5203110C" w14:textId="77777777">
        <w:tc>
          <w:tcPr>
            <w:tcW w:w="648" w:type="dxa"/>
            <w:tcMar>
              <w:top w:w="80" w:type="dxa"/>
              <w:left w:w="120" w:type="dxa"/>
              <w:bottom w:w="80" w:type="dxa"/>
              <w:right w:w="120" w:type="dxa"/>
            </w:tcMar>
            <w:vAlign w:val="center"/>
          </w:tcPr>
          <w:p w14:paraId="5DBBFE93" w14:textId="77777777" w:rsidR="00BC7437" w:rsidRDefault="00000000">
            <w:pPr>
              <w:spacing w:after="0" w:line="276" w:lineRule="auto"/>
            </w:pPr>
            <w:r>
              <w:rPr>
                <w:color w:val="000000"/>
                <w:sz w:val="15"/>
              </w:rPr>
              <w:t>26</w:t>
            </w:r>
          </w:p>
        </w:tc>
        <w:tc>
          <w:tcPr>
            <w:tcW w:w="3816" w:type="dxa"/>
            <w:tcMar>
              <w:top w:w="80" w:type="dxa"/>
              <w:left w:w="120" w:type="dxa"/>
              <w:bottom w:w="80" w:type="dxa"/>
              <w:right w:w="120" w:type="dxa"/>
            </w:tcMar>
            <w:vAlign w:val="center"/>
          </w:tcPr>
          <w:p w14:paraId="1022375B" w14:textId="77777777" w:rsidR="00BC7437" w:rsidRDefault="00000000">
            <w:pPr>
              <w:spacing w:after="0" w:line="276" w:lineRule="auto"/>
            </w:pPr>
            <w:r>
              <w:rPr>
                <w:color w:val="000000"/>
                <w:sz w:val="15"/>
              </w:rPr>
              <w:t xml:space="preserve">    qml_vs_logistic_comparison_rows.append(</w:t>
            </w:r>
          </w:p>
        </w:tc>
        <w:tc>
          <w:tcPr>
            <w:tcW w:w="4896" w:type="dxa"/>
            <w:tcMar>
              <w:top w:w="80" w:type="dxa"/>
              <w:left w:w="120" w:type="dxa"/>
              <w:bottom w:w="80" w:type="dxa"/>
              <w:right w:w="120" w:type="dxa"/>
            </w:tcMar>
            <w:vAlign w:val="center"/>
          </w:tcPr>
          <w:p w14:paraId="0BB24B65" w14:textId="77777777" w:rsidR="00BC7437" w:rsidRDefault="00000000">
            <w:pPr>
              <w:spacing w:after="0" w:line="276" w:lineRule="auto"/>
            </w:pPr>
            <w:r>
              <w:rPr>
                <w:sz w:val="15"/>
              </w:rPr>
              <w:t>Adds the current result row to a list so it can later become a dataframe.</w:t>
            </w:r>
          </w:p>
        </w:tc>
      </w:tr>
      <w:tr w:rsidR="00BC7437" w14:paraId="28AE9E96" w14:textId="77777777">
        <w:tc>
          <w:tcPr>
            <w:tcW w:w="648" w:type="dxa"/>
            <w:tcMar>
              <w:top w:w="80" w:type="dxa"/>
              <w:left w:w="120" w:type="dxa"/>
              <w:bottom w:w="80" w:type="dxa"/>
              <w:right w:w="120" w:type="dxa"/>
            </w:tcMar>
            <w:vAlign w:val="center"/>
          </w:tcPr>
          <w:p w14:paraId="5AB1CB68" w14:textId="77777777" w:rsidR="00BC7437" w:rsidRDefault="00000000">
            <w:pPr>
              <w:spacing w:after="0" w:line="276" w:lineRule="auto"/>
            </w:pPr>
            <w:r>
              <w:rPr>
                <w:color w:val="000000"/>
                <w:sz w:val="15"/>
              </w:rPr>
              <w:t>27</w:t>
            </w:r>
          </w:p>
        </w:tc>
        <w:tc>
          <w:tcPr>
            <w:tcW w:w="3816" w:type="dxa"/>
            <w:tcMar>
              <w:top w:w="80" w:type="dxa"/>
              <w:left w:w="120" w:type="dxa"/>
              <w:bottom w:w="80" w:type="dxa"/>
              <w:right w:w="120" w:type="dxa"/>
            </w:tcMar>
            <w:vAlign w:val="center"/>
          </w:tcPr>
          <w:p w14:paraId="71D52AA5"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19D2024A" w14:textId="77777777" w:rsidR="00BC7437" w:rsidRDefault="00000000">
            <w:pPr>
              <w:spacing w:after="0" w:line="276" w:lineRule="auto"/>
            </w:pPr>
            <w:r>
              <w:rPr>
                <w:sz w:val="15"/>
              </w:rPr>
              <w:t>Starts a dictionary. In pandas table building, a dictionary gives column names and values for one row.</w:t>
            </w:r>
          </w:p>
        </w:tc>
      </w:tr>
      <w:tr w:rsidR="00BC7437" w14:paraId="7775D4F4" w14:textId="77777777">
        <w:tc>
          <w:tcPr>
            <w:tcW w:w="648" w:type="dxa"/>
            <w:tcMar>
              <w:top w:w="80" w:type="dxa"/>
              <w:left w:w="120" w:type="dxa"/>
              <w:bottom w:w="80" w:type="dxa"/>
              <w:right w:w="120" w:type="dxa"/>
            </w:tcMar>
            <w:vAlign w:val="center"/>
          </w:tcPr>
          <w:p w14:paraId="4E06A1D4" w14:textId="77777777" w:rsidR="00BC7437" w:rsidRDefault="00000000">
            <w:pPr>
              <w:spacing w:after="0" w:line="276" w:lineRule="auto"/>
            </w:pPr>
            <w:r>
              <w:rPr>
                <w:color w:val="000000"/>
                <w:sz w:val="15"/>
              </w:rPr>
              <w:t>28</w:t>
            </w:r>
          </w:p>
        </w:tc>
        <w:tc>
          <w:tcPr>
            <w:tcW w:w="3816" w:type="dxa"/>
            <w:tcMar>
              <w:top w:w="80" w:type="dxa"/>
              <w:left w:w="120" w:type="dxa"/>
              <w:bottom w:w="80" w:type="dxa"/>
              <w:right w:w="120" w:type="dxa"/>
            </w:tcMar>
            <w:vAlign w:val="center"/>
          </w:tcPr>
          <w:p w14:paraId="6F7B2AD6" w14:textId="77777777" w:rsidR="00BC7437" w:rsidRDefault="00000000">
            <w:pPr>
              <w:spacing w:after="0" w:line="276" w:lineRule="auto"/>
            </w:pPr>
            <w:r>
              <w:rPr>
                <w:color w:val="000000"/>
                <w:sz w:val="15"/>
              </w:rPr>
              <w:t xml:space="preserve">            "metric": metric_name,</w:t>
            </w:r>
          </w:p>
        </w:tc>
        <w:tc>
          <w:tcPr>
            <w:tcW w:w="4896" w:type="dxa"/>
            <w:tcMar>
              <w:top w:w="80" w:type="dxa"/>
              <w:left w:w="120" w:type="dxa"/>
              <w:bottom w:w="80" w:type="dxa"/>
              <w:right w:w="120" w:type="dxa"/>
            </w:tcMar>
            <w:vAlign w:val="center"/>
          </w:tcPr>
          <w:p w14:paraId="6327585D" w14:textId="77777777" w:rsidR="00BC7437" w:rsidRDefault="00000000">
            <w:pPr>
              <w:spacing w:after="0" w:line="276" w:lineRule="auto"/>
            </w:pPr>
            <w:r>
              <w:rPr>
                <w:sz w:val="15"/>
              </w:rPr>
              <w:t>Sets the metric field in a dictionary row for a dataframe.</w:t>
            </w:r>
          </w:p>
        </w:tc>
      </w:tr>
      <w:tr w:rsidR="00BC7437" w14:paraId="3A7AAF65" w14:textId="77777777">
        <w:tc>
          <w:tcPr>
            <w:tcW w:w="648" w:type="dxa"/>
            <w:tcMar>
              <w:top w:w="80" w:type="dxa"/>
              <w:left w:w="120" w:type="dxa"/>
              <w:bottom w:w="80" w:type="dxa"/>
              <w:right w:w="120" w:type="dxa"/>
            </w:tcMar>
            <w:vAlign w:val="center"/>
          </w:tcPr>
          <w:p w14:paraId="7E77876D" w14:textId="77777777" w:rsidR="00BC7437" w:rsidRDefault="00000000">
            <w:pPr>
              <w:spacing w:after="0" w:line="276" w:lineRule="auto"/>
            </w:pPr>
            <w:r>
              <w:rPr>
                <w:color w:val="000000"/>
                <w:sz w:val="15"/>
              </w:rPr>
              <w:t>29</w:t>
            </w:r>
          </w:p>
        </w:tc>
        <w:tc>
          <w:tcPr>
            <w:tcW w:w="3816" w:type="dxa"/>
            <w:tcMar>
              <w:top w:w="80" w:type="dxa"/>
              <w:left w:w="120" w:type="dxa"/>
              <w:bottom w:w="80" w:type="dxa"/>
              <w:right w:w="120" w:type="dxa"/>
            </w:tcMar>
            <w:vAlign w:val="center"/>
          </w:tcPr>
          <w:p w14:paraId="4A936B4A" w14:textId="77777777" w:rsidR="00BC7437" w:rsidRDefault="00000000">
            <w:pPr>
              <w:spacing w:after="0" w:line="276" w:lineRule="auto"/>
            </w:pPr>
            <w:r>
              <w:rPr>
                <w:color w:val="000000"/>
                <w:sz w:val="15"/>
              </w:rPr>
              <w:t xml:space="preserve">            "qml_mean": round(qml_mean, 4),</w:t>
            </w:r>
          </w:p>
        </w:tc>
        <w:tc>
          <w:tcPr>
            <w:tcW w:w="4896" w:type="dxa"/>
            <w:tcMar>
              <w:top w:w="80" w:type="dxa"/>
              <w:left w:w="120" w:type="dxa"/>
              <w:bottom w:w="80" w:type="dxa"/>
              <w:right w:w="120" w:type="dxa"/>
            </w:tcMar>
            <w:vAlign w:val="center"/>
          </w:tcPr>
          <w:p w14:paraId="1487D81E" w14:textId="77777777" w:rsidR="00BC7437" w:rsidRDefault="00000000">
            <w:pPr>
              <w:spacing w:after="0" w:line="276" w:lineRule="auto"/>
            </w:pPr>
            <w:r>
              <w:rPr>
                <w:color w:val="000000"/>
                <w:sz w:val="15"/>
              </w:rPr>
              <w:t>Rounds the number so the table is easier to read.</w:t>
            </w:r>
          </w:p>
        </w:tc>
      </w:tr>
      <w:tr w:rsidR="00BC7437" w14:paraId="711E64CB" w14:textId="77777777">
        <w:tc>
          <w:tcPr>
            <w:tcW w:w="648" w:type="dxa"/>
            <w:tcMar>
              <w:top w:w="80" w:type="dxa"/>
              <w:left w:w="120" w:type="dxa"/>
              <w:bottom w:w="80" w:type="dxa"/>
              <w:right w:w="120" w:type="dxa"/>
            </w:tcMar>
            <w:vAlign w:val="center"/>
          </w:tcPr>
          <w:p w14:paraId="0FA78DE3" w14:textId="77777777" w:rsidR="00BC7437" w:rsidRDefault="00000000">
            <w:pPr>
              <w:spacing w:after="0" w:line="276" w:lineRule="auto"/>
            </w:pPr>
            <w:r>
              <w:rPr>
                <w:color w:val="000000"/>
                <w:sz w:val="15"/>
              </w:rPr>
              <w:t>30</w:t>
            </w:r>
          </w:p>
        </w:tc>
        <w:tc>
          <w:tcPr>
            <w:tcW w:w="3816" w:type="dxa"/>
            <w:tcMar>
              <w:top w:w="80" w:type="dxa"/>
              <w:left w:w="120" w:type="dxa"/>
              <w:bottom w:w="80" w:type="dxa"/>
              <w:right w:w="120" w:type="dxa"/>
            </w:tcMar>
            <w:vAlign w:val="center"/>
          </w:tcPr>
          <w:p w14:paraId="29FAE8ED" w14:textId="77777777" w:rsidR="00BC7437" w:rsidRDefault="00000000">
            <w:pPr>
              <w:spacing w:after="0" w:line="276" w:lineRule="auto"/>
            </w:pPr>
            <w:r>
              <w:rPr>
                <w:color w:val="000000"/>
                <w:sz w:val="15"/>
              </w:rPr>
              <w:t xml:space="preserve">            "logistic_mean": round(logistic_mean,</w:t>
            </w:r>
            <w:r>
              <w:rPr>
                <w:color w:val="000000"/>
                <w:sz w:val="15"/>
              </w:rPr>
              <w:br/>
              <w:t>4),</w:t>
            </w:r>
          </w:p>
        </w:tc>
        <w:tc>
          <w:tcPr>
            <w:tcW w:w="4896" w:type="dxa"/>
            <w:tcMar>
              <w:top w:w="80" w:type="dxa"/>
              <w:left w:w="120" w:type="dxa"/>
              <w:bottom w:w="80" w:type="dxa"/>
              <w:right w:w="120" w:type="dxa"/>
            </w:tcMar>
            <w:vAlign w:val="center"/>
          </w:tcPr>
          <w:p w14:paraId="19C68D10" w14:textId="77777777" w:rsidR="00BC7437" w:rsidRDefault="00000000">
            <w:pPr>
              <w:spacing w:after="0" w:line="276" w:lineRule="auto"/>
            </w:pPr>
            <w:r>
              <w:rPr>
                <w:color w:val="000000"/>
                <w:sz w:val="15"/>
              </w:rPr>
              <w:t>Rounds the number so the table is easier to read.</w:t>
            </w:r>
          </w:p>
        </w:tc>
      </w:tr>
      <w:tr w:rsidR="00BC7437" w14:paraId="5EE77925" w14:textId="77777777">
        <w:tc>
          <w:tcPr>
            <w:tcW w:w="648" w:type="dxa"/>
            <w:tcMar>
              <w:top w:w="80" w:type="dxa"/>
              <w:left w:w="120" w:type="dxa"/>
              <w:bottom w:w="80" w:type="dxa"/>
              <w:right w:w="120" w:type="dxa"/>
            </w:tcMar>
            <w:vAlign w:val="center"/>
          </w:tcPr>
          <w:p w14:paraId="360DB29D" w14:textId="77777777" w:rsidR="00BC7437" w:rsidRDefault="00000000">
            <w:pPr>
              <w:spacing w:after="0" w:line="276" w:lineRule="auto"/>
            </w:pPr>
            <w:r>
              <w:rPr>
                <w:color w:val="000000"/>
                <w:sz w:val="15"/>
              </w:rPr>
              <w:t>31</w:t>
            </w:r>
          </w:p>
        </w:tc>
        <w:tc>
          <w:tcPr>
            <w:tcW w:w="3816" w:type="dxa"/>
            <w:tcMar>
              <w:top w:w="80" w:type="dxa"/>
              <w:left w:w="120" w:type="dxa"/>
              <w:bottom w:w="80" w:type="dxa"/>
              <w:right w:w="120" w:type="dxa"/>
            </w:tcMar>
            <w:vAlign w:val="center"/>
          </w:tcPr>
          <w:p w14:paraId="4689F60B" w14:textId="77777777" w:rsidR="00BC7437" w:rsidRDefault="00000000">
            <w:pPr>
              <w:spacing w:after="0" w:line="276" w:lineRule="auto"/>
            </w:pPr>
            <w:r>
              <w:rPr>
                <w:color w:val="000000"/>
                <w:sz w:val="15"/>
              </w:rPr>
              <w:t xml:space="preserve">            "qml_minus_logistic": round(difference,</w:t>
            </w:r>
            <w:r>
              <w:rPr>
                <w:color w:val="000000"/>
                <w:sz w:val="15"/>
              </w:rPr>
              <w:br/>
              <w:t>4),</w:t>
            </w:r>
          </w:p>
        </w:tc>
        <w:tc>
          <w:tcPr>
            <w:tcW w:w="4896" w:type="dxa"/>
            <w:tcMar>
              <w:top w:w="80" w:type="dxa"/>
              <w:left w:w="120" w:type="dxa"/>
              <w:bottom w:w="80" w:type="dxa"/>
              <w:right w:w="120" w:type="dxa"/>
            </w:tcMar>
            <w:vAlign w:val="center"/>
          </w:tcPr>
          <w:p w14:paraId="35B0E900" w14:textId="77777777" w:rsidR="00BC7437" w:rsidRDefault="00000000">
            <w:pPr>
              <w:spacing w:after="0" w:line="276" w:lineRule="auto"/>
            </w:pPr>
            <w:r>
              <w:rPr>
                <w:color w:val="000000"/>
                <w:sz w:val="15"/>
              </w:rPr>
              <w:t>Rounds the number so the table is easier to read.</w:t>
            </w:r>
          </w:p>
        </w:tc>
      </w:tr>
      <w:tr w:rsidR="00BC7437" w14:paraId="35FE4D0E" w14:textId="77777777">
        <w:tc>
          <w:tcPr>
            <w:tcW w:w="648" w:type="dxa"/>
            <w:tcMar>
              <w:top w:w="80" w:type="dxa"/>
              <w:left w:w="120" w:type="dxa"/>
              <w:bottom w:w="80" w:type="dxa"/>
              <w:right w:w="120" w:type="dxa"/>
            </w:tcMar>
            <w:vAlign w:val="center"/>
          </w:tcPr>
          <w:p w14:paraId="711F599A" w14:textId="77777777" w:rsidR="00BC7437" w:rsidRDefault="00000000">
            <w:pPr>
              <w:spacing w:after="0" w:line="276" w:lineRule="auto"/>
            </w:pPr>
            <w:r>
              <w:rPr>
                <w:color w:val="000000"/>
                <w:sz w:val="15"/>
              </w:rPr>
              <w:t>32</w:t>
            </w:r>
          </w:p>
        </w:tc>
        <w:tc>
          <w:tcPr>
            <w:tcW w:w="3816" w:type="dxa"/>
            <w:tcMar>
              <w:top w:w="80" w:type="dxa"/>
              <w:left w:w="120" w:type="dxa"/>
              <w:bottom w:w="80" w:type="dxa"/>
              <w:right w:w="120" w:type="dxa"/>
            </w:tcMar>
            <w:vAlign w:val="center"/>
          </w:tcPr>
          <w:p w14:paraId="5ABD6EFE" w14:textId="77777777" w:rsidR="00BC7437" w:rsidRDefault="00000000">
            <w:pPr>
              <w:spacing w:after="0" w:line="276" w:lineRule="auto"/>
            </w:pPr>
            <w:r>
              <w:rPr>
                <w:color w:val="000000"/>
                <w:sz w:val="15"/>
              </w:rPr>
              <w:t xml:space="preserve">            "winner": winner,</w:t>
            </w:r>
          </w:p>
        </w:tc>
        <w:tc>
          <w:tcPr>
            <w:tcW w:w="4896" w:type="dxa"/>
            <w:tcMar>
              <w:top w:w="80" w:type="dxa"/>
              <w:left w:w="120" w:type="dxa"/>
              <w:bottom w:w="80" w:type="dxa"/>
              <w:right w:w="120" w:type="dxa"/>
            </w:tcMar>
            <w:vAlign w:val="center"/>
          </w:tcPr>
          <w:p w14:paraId="3057DE77" w14:textId="77777777" w:rsidR="00BC7437" w:rsidRDefault="00000000">
            <w:pPr>
              <w:spacing w:after="0" w:line="276" w:lineRule="auto"/>
            </w:pPr>
            <w:r>
              <w:rPr>
                <w:sz w:val="15"/>
              </w:rPr>
              <w:t>Sets the winner field in a dictionary row for a dataframe.</w:t>
            </w:r>
          </w:p>
        </w:tc>
      </w:tr>
      <w:tr w:rsidR="00BC7437" w14:paraId="1F37FBEA" w14:textId="77777777">
        <w:tc>
          <w:tcPr>
            <w:tcW w:w="648" w:type="dxa"/>
            <w:tcMar>
              <w:top w:w="80" w:type="dxa"/>
              <w:left w:w="120" w:type="dxa"/>
              <w:bottom w:w="80" w:type="dxa"/>
              <w:right w:w="120" w:type="dxa"/>
            </w:tcMar>
            <w:vAlign w:val="center"/>
          </w:tcPr>
          <w:p w14:paraId="77DED30C" w14:textId="77777777" w:rsidR="00BC7437" w:rsidRDefault="00000000">
            <w:pPr>
              <w:spacing w:after="0" w:line="276" w:lineRule="auto"/>
            </w:pPr>
            <w:r>
              <w:rPr>
                <w:color w:val="000000"/>
                <w:sz w:val="15"/>
              </w:rPr>
              <w:t>33</w:t>
            </w:r>
          </w:p>
        </w:tc>
        <w:tc>
          <w:tcPr>
            <w:tcW w:w="3816" w:type="dxa"/>
            <w:tcMar>
              <w:top w:w="80" w:type="dxa"/>
              <w:left w:w="120" w:type="dxa"/>
              <w:bottom w:w="80" w:type="dxa"/>
              <w:right w:w="120" w:type="dxa"/>
            </w:tcMar>
            <w:vAlign w:val="center"/>
          </w:tcPr>
          <w:p w14:paraId="3A535FB5"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2B8B6F42" w14:textId="77777777" w:rsidR="00BC7437" w:rsidRDefault="00000000">
            <w:pPr>
              <w:spacing w:after="0" w:line="276" w:lineRule="auto"/>
            </w:pPr>
            <w:r>
              <w:rPr>
                <w:color w:val="000000"/>
                <w:sz w:val="15"/>
              </w:rPr>
              <w:t>Closes the current list, dictionary, or function call.</w:t>
            </w:r>
          </w:p>
        </w:tc>
      </w:tr>
      <w:tr w:rsidR="00BC7437" w14:paraId="0D336861" w14:textId="77777777">
        <w:tc>
          <w:tcPr>
            <w:tcW w:w="648" w:type="dxa"/>
            <w:tcMar>
              <w:top w:w="80" w:type="dxa"/>
              <w:left w:w="120" w:type="dxa"/>
              <w:bottom w:w="80" w:type="dxa"/>
              <w:right w:w="120" w:type="dxa"/>
            </w:tcMar>
            <w:vAlign w:val="center"/>
          </w:tcPr>
          <w:p w14:paraId="41C7F7AE" w14:textId="77777777" w:rsidR="00BC7437" w:rsidRDefault="00000000">
            <w:pPr>
              <w:spacing w:after="0" w:line="276" w:lineRule="auto"/>
            </w:pPr>
            <w:r>
              <w:rPr>
                <w:color w:val="000000"/>
                <w:sz w:val="15"/>
              </w:rPr>
              <w:t>34</w:t>
            </w:r>
          </w:p>
        </w:tc>
        <w:tc>
          <w:tcPr>
            <w:tcW w:w="3816" w:type="dxa"/>
            <w:tcMar>
              <w:top w:w="80" w:type="dxa"/>
              <w:left w:w="120" w:type="dxa"/>
              <w:bottom w:w="80" w:type="dxa"/>
              <w:right w:w="120" w:type="dxa"/>
            </w:tcMar>
            <w:vAlign w:val="center"/>
          </w:tcPr>
          <w:p w14:paraId="2F75A67A" w14:textId="77777777" w:rsidR="00BC7437" w:rsidRDefault="00000000">
            <w:pPr>
              <w:spacing w:after="0" w:line="276" w:lineRule="auto"/>
            </w:pPr>
            <w:r>
              <w:rPr>
                <w:color w:val="000000"/>
                <w:sz w:val="15"/>
              </w:rPr>
              <w:t xml:space="preserve">    )</w:t>
            </w:r>
          </w:p>
        </w:tc>
        <w:tc>
          <w:tcPr>
            <w:tcW w:w="4896" w:type="dxa"/>
            <w:tcMar>
              <w:top w:w="80" w:type="dxa"/>
              <w:left w:w="120" w:type="dxa"/>
              <w:bottom w:w="80" w:type="dxa"/>
              <w:right w:w="120" w:type="dxa"/>
            </w:tcMar>
            <w:vAlign w:val="center"/>
          </w:tcPr>
          <w:p w14:paraId="4F806F1C" w14:textId="77777777" w:rsidR="00BC7437" w:rsidRDefault="00000000">
            <w:pPr>
              <w:spacing w:after="0" w:line="276" w:lineRule="auto"/>
            </w:pPr>
            <w:r>
              <w:rPr>
                <w:sz w:val="15"/>
              </w:rPr>
              <w:t>Closes the current list, dictionary, dataframe, or function call.</w:t>
            </w:r>
          </w:p>
        </w:tc>
      </w:tr>
      <w:tr w:rsidR="00BC7437" w14:paraId="78E83E58" w14:textId="77777777">
        <w:tc>
          <w:tcPr>
            <w:tcW w:w="648" w:type="dxa"/>
            <w:tcMar>
              <w:top w:w="80" w:type="dxa"/>
              <w:left w:w="120" w:type="dxa"/>
              <w:bottom w:w="80" w:type="dxa"/>
              <w:right w:w="120" w:type="dxa"/>
            </w:tcMar>
            <w:vAlign w:val="center"/>
          </w:tcPr>
          <w:p w14:paraId="0838179A" w14:textId="77777777" w:rsidR="00BC7437" w:rsidRDefault="00000000">
            <w:pPr>
              <w:spacing w:after="0" w:line="276" w:lineRule="auto"/>
            </w:pPr>
            <w:r>
              <w:rPr>
                <w:color w:val="000000"/>
                <w:sz w:val="15"/>
              </w:rPr>
              <w:t>35</w:t>
            </w:r>
          </w:p>
        </w:tc>
        <w:tc>
          <w:tcPr>
            <w:tcW w:w="3816" w:type="dxa"/>
            <w:tcMar>
              <w:top w:w="80" w:type="dxa"/>
              <w:left w:w="120" w:type="dxa"/>
              <w:bottom w:w="80" w:type="dxa"/>
              <w:right w:w="120" w:type="dxa"/>
            </w:tcMar>
            <w:vAlign w:val="center"/>
          </w:tcPr>
          <w:p w14:paraId="6AEE118F" w14:textId="77777777" w:rsidR="00BC7437" w:rsidRDefault="00000000">
            <w:pPr>
              <w:spacing w:after="0" w:line="276" w:lineRule="auto"/>
            </w:pPr>
            <w:r>
              <w:rPr>
                <w:color w:val="000000"/>
                <w:sz w:val="15"/>
              </w:rPr>
              <w:t>(blank line)</w:t>
            </w:r>
          </w:p>
        </w:tc>
        <w:tc>
          <w:tcPr>
            <w:tcW w:w="4896" w:type="dxa"/>
            <w:tcMar>
              <w:top w:w="80" w:type="dxa"/>
              <w:left w:w="120" w:type="dxa"/>
              <w:bottom w:w="80" w:type="dxa"/>
              <w:right w:w="120" w:type="dxa"/>
            </w:tcMar>
            <w:vAlign w:val="center"/>
          </w:tcPr>
          <w:p w14:paraId="4A249801" w14:textId="77777777" w:rsidR="00BC7437" w:rsidRDefault="00000000">
            <w:pPr>
              <w:spacing w:after="0" w:line="276" w:lineRule="auto"/>
            </w:pPr>
            <w:r>
              <w:rPr>
                <w:color w:val="000000"/>
                <w:sz w:val="15"/>
              </w:rPr>
              <w:t>Blank line. It separates blocks so the code is easier to read.</w:t>
            </w:r>
          </w:p>
        </w:tc>
      </w:tr>
      <w:tr w:rsidR="00BC7437" w14:paraId="648C24F2" w14:textId="77777777">
        <w:tc>
          <w:tcPr>
            <w:tcW w:w="648" w:type="dxa"/>
            <w:tcMar>
              <w:top w:w="80" w:type="dxa"/>
              <w:left w:w="120" w:type="dxa"/>
              <w:bottom w:w="80" w:type="dxa"/>
              <w:right w:w="120" w:type="dxa"/>
            </w:tcMar>
            <w:vAlign w:val="center"/>
          </w:tcPr>
          <w:p w14:paraId="00ACA9F6" w14:textId="77777777" w:rsidR="00BC7437" w:rsidRDefault="00000000">
            <w:pPr>
              <w:spacing w:after="0" w:line="276" w:lineRule="auto"/>
            </w:pPr>
            <w:r>
              <w:rPr>
                <w:color w:val="000000"/>
                <w:sz w:val="15"/>
              </w:rPr>
              <w:t>36</w:t>
            </w:r>
          </w:p>
        </w:tc>
        <w:tc>
          <w:tcPr>
            <w:tcW w:w="3816" w:type="dxa"/>
            <w:tcMar>
              <w:top w:w="80" w:type="dxa"/>
              <w:left w:w="120" w:type="dxa"/>
              <w:bottom w:w="80" w:type="dxa"/>
              <w:right w:w="120" w:type="dxa"/>
            </w:tcMar>
            <w:vAlign w:val="center"/>
          </w:tcPr>
          <w:p w14:paraId="7B00FCBC" w14:textId="77777777" w:rsidR="00BC7437" w:rsidRDefault="00000000">
            <w:pPr>
              <w:spacing w:after="0" w:line="276" w:lineRule="auto"/>
            </w:pPr>
            <w:r>
              <w:rPr>
                <w:color w:val="000000"/>
                <w:sz w:val="15"/>
              </w:rPr>
              <w:t>qml_vs_logistic_comparison_dataframe =</w:t>
            </w:r>
            <w:r>
              <w:rPr>
                <w:color w:val="000000"/>
                <w:sz w:val="15"/>
              </w:rPr>
              <w:br/>
              <w:t>pd.DataFrame(qml_vs_logistic_comparison_rows)</w:t>
            </w:r>
          </w:p>
        </w:tc>
        <w:tc>
          <w:tcPr>
            <w:tcW w:w="4896" w:type="dxa"/>
            <w:tcMar>
              <w:top w:w="80" w:type="dxa"/>
              <w:left w:w="120" w:type="dxa"/>
              <w:bottom w:w="80" w:type="dxa"/>
              <w:right w:w="120" w:type="dxa"/>
            </w:tcMar>
            <w:vAlign w:val="center"/>
          </w:tcPr>
          <w:p w14:paraId="6FECA53E" w14:textId="77777777" w:rsidR="00BC7437" w:rsidRDefault="00000000">
            <w:pPr>
              <w:spacing w:after="0" w:line="276" w:lineRule="auto"/>
            </w:pPr>
            <w:r>
              <w:rPr>
                <w:sz w:val="15"/>
              </w:rPr>
              <w:t>Starts building a pandas dataframe so the notebook can show the values as a clean table.</w:t>
            </w:r>
          </w:p>
        </w:tc>
      </w:tr>
      <w:tr w:rsidR="00BC7437" w14:paraId="0B657795" w14:textId="77777777">
        <w:tc>
          <w:tcPr>
            <w:tcW w:w="648" w:type="dxa"/>
            <w:tcMar>
              <w:top w:w="80" w:type="dxa"/>
              <w:left w:w="120" w:type="dxa"/>
              <w:bottom w:w="80" w:type="dxa"/>
              <w:right w:w="120" w:type="dxa"/>
            </w:tcMar>
            <w:vAlign w:val="center"/>
          </w:tcPr>
          <w:p w14:paraId="6F7247A1" w14:textId="77777777" w:rsidR="00BC7437" w:rsidRDefault="00000000">
            <w:pPr>
              <w:spacing w:after="0" w:line="276" w:lineRule="auto"/>
            </w:pPr>
            <w:r>
              <w:rPr>
                <w:color w:val="000000"/>
                <w:sz w:val="15"/>
              </w:rPr>
              <w:t>37</w:t>
            </w:r>
          </w:p>
        </w:tc>
        <w:tc>
          <w:tcPr>
            <w:tcW w:w="3816" w:type="dxa"/>
            <w:tcMar>
              <w:top w:w="80" w:type="dxa"/>
              <w:left w:w="120" w:type="dxa"/>
              <w:bottom w:w="80" w:type="dxa"/>
              <w:right w:w="120" w:type="dxa"/>
            </w:tcMar>
            <w:vAlign w:val="center"/>
          </w:tcPr>
          <w:p w14:paraId="0E32E506" w14:textId="77777777" w:rsidR="00BC7437" w:rsidRDefault="00000000">
            <w:pPr>
              <w:spacing w:after="0" w:line="276" w:lineRule="auto"/>
            </w:pPr>
            <w:r>
              <w:rPr>
                <w:color w:val="000000"/>
                <w:sz w:val="15"/>
              </w:rPr>
              <w:t>display(qml_vs_logistic_comparison_dataframe)</w:t>
            </w:r>
          </w:p>
        </w:tc>
        <w:tc>
          <w:tcPr>
            <w:tcW w:w="4896" w:type="dxa"/>
            <w:tcMar>
              <w:top w:w="80" w:type="dxa"/>
              <w:left w:w="120" w:type="dxa"/>
              <w:bottom w:w="80" w:type="dxa"/>
              <w:right w:w="120" w:type="dxa"/>
            </w:tcMar>
            <w:vAlign w:val="center"/>
          </w:tcPr>
          <w:p w14:paraId="5188E27B" w14:textId="77777777" w:rsidR="00BC7437" w:rsidRDefault="00000000">
            <w:pPr>
              <w:spacing w:after="0" w:line="276" w:lineRule="auto"/>
            </w:pPr>
            <w:r>
              <w:rPr>
                <w:color w:val="000000"/>
                <w:sz w:val="15"/>
              </w:rPr>
              <w:t>Displays the dataframe output in the notebook.</w:t>
            </w:r>
          </w:p>
        </w:tc>
      </w:tr>
    </w:tbl>
    <w:p w14:paraId="4EA93C03" w14:textId="77777777" w:rsidR="00BC7437" w:rsidRDefault="00000000">
      <w:pPr>
        <w:pStyle w:val="Heading2"/>
        <w:spacing w:before="280" w:after="140"/>
      </w:pPr>
      <w:r>
        <w:rPr>
          <w:rFonts w:ascii="Calibri" w:hAnsi="Calibri"/>
        </w:rPr>
        <w:t>Cell 28: Markdown</w:t>
      </w:r>
    </w:p>
    <w:p w14:paraId="4D70115C" w14:textId="77777777" w:rsidR="00BC7437" w:rsidRDefault="00000000">
      <w:r>
        <w:rPr>
          <w:b/>
          <w:color w:val="1F4D78"/>
        </w:rPr>
        <w:t>Purpose: Ends the presentation with the achievements, results, and safe interpretation.</w:t>
      </w:r>
    </w:p>
    <w:p w14:paraId="5F56E131" w14:textId="77777777" w:rsidR="00BC7437" w:rsidRDefault="00000000">
      <w:r>
        <w:rPr>
          <w:color w:val="555555"/>
          <w:sz w:val="20"/>
        </w:rPr>
        <w:t>First line: # Presentation Conclusion</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648"/>
        <w:gridCol w:w="3528"/>
        <w:gridCol w:w="5184"/>
      </w:tblGrid>
      <w:tr w:rsidR="00BC7437" w14:paraId="2FDD6BCB" w14:textId="77777777">
        <w:tc>
          <w:tcPr>
            <w:tcW w:w="648" w:type="dxa"/>
            <w:shd w:val="clear" w:color="auto" w:fill="E8EEF5"/>
            <w:tcMar>
              <w:top w:w="80" w:type="dxa"/>
              <w:left w:w="120" w:type="dxa"/>
              <w:bottom w:w="80" w:type="dxa"/>
              <w:right w:w="120" w:type="dxa"/>
            </w:tcMar>
            <w:vAlign w:val="center"/>
          </w:tcPr>
          <w:p w14:paraId="230A0EC9" w14:textId="77777777" w:rsidR="00BC7437" w:rsidRDefault="00000000">
            <w:pPr>
              <w:spacing w:after="0"/>
            </w:pPr>
            <w:r>
              <w:rPr>
                <w:b/>
                <w:color w:val="0B2545"/>
                <w:sz w:val="16"/>
              </w:rPr>
              <w:t>Line</w:t>
            </w:r>
          </w:p>
        </w:tc>
        <w:tc>
          <w:tcPr>
            <w:tcW w:w="3528" w:type="dxa"/>
            <w:shd w:val="clear" w:color="auto" w:fill="E8EEF5"/>
            <w:tcMar>
              <w:top w:w="80" w:type="dxa"/>
              <w:left w:w="120" w:type="dxa"/>
              <w:bottom w:w="80" w:type="dxa"/>
              <w:right w:w="120" w:type="dxa"/>
            </w:tcMar>
            <w:vAlign w:val="center"/>
          </w:tcPr>
          <w:p w14:paraId="53E603C5" w14:textId="77777777" w:rsidR="00BC7437" w:rsidRDefault="00000000">
            <w:pPr>
              <w:spacing w:after="0"/>
            </w:pPr>
            <w:r>
              <w:rPr>
                <w:b/>
                <w:color w:val="0B2545"/>
                <w:sz w:val="16"/>
              </w:rPr>
              <w:t>Notebook text</w:t>
            </w:r>
          </w:p>
        </w:tc>
        <w:tc>
          <w:tcPr>
            <w:tcW w:w="5184" w:type="dxa"/>
            <w:shd w:val="clear" w:color="auto" w:fill="E8EEF5"/>
            <w:tcMar>
              <w:top w:w="80" w:type="dxa"/>
              <w:left w:w="120" w:type="dxa"/>
              <w:bottom w:w="80" w:type="dxa"/>
              <w:right w:w="120" w:type="dxa"/>
            </w:tcMar>
            <w:vAlign w:val="center"/>
          </w:tcPr>
          <w:p w14:paraId="3A2B72BC" w14:textId="77777777" w:rsidR="00BC7437" w:rsidRDefault="00000000">
            <w:pPr>
              <w:spacing w:after="0"/>
            </w:pPr>
            <w:r>
              <w:rPr>
                <w:b/>
                <w:color w:val="0B2545"/>
                <w:sz w:val="16"/>
              </w:rPr>
              <w:t>Meaning</w:t>
            </w:r>
          </w:p>
        </w:tc>
      </w:tr>
      <w:tr w:rsidR="00BC7437" w14:paraId="29AA24DF" w14:textId="77777777">
        <w:tc>
          <w:tcPr>
            <w:tcW w:w="648" w:type="dxa"/>
            <w:tcMar>
              <w:top w:w="80" w:type="dxa"/>
              <w:left w:w="120" w:type="dxa"/>
              <w:bottom w:w="80" w:type="dxa"/>
              <w:right w:w="120" w:type="dxa"/>
            </w:tcMar>
            <w:vAlign w:val="center"/>
          </w:tcPr>
          <w:p w14:paraId="5C7D07E3" w14:textId="77777777" w:rsidR="00BC7437" w:rsidRDefault="00000000">
            <w:pPr>
              <w:spacing w:after="0" w:line="276" w:lineRule="auto"/>
            </w:pPr>
            <w:r>
              <w:rPr>
                <w:color w:val="000000"/>
                <w:sz w:val="16"/>
              </w:rPr>
              <w:t>1</w:t>
            </w:r>
          </w:p>
        </w:tc>
        <w:tc>
          <w:tcPr>
            <w:tcW w:w="3528" w:type="dxa"/>
            <w:tcMar>
              <w:top w:w="80" w:type="dxa"/>
              <w:left w:w="120" w:type="dxa"/>
              <w:bottom w:w="80" w:type="dxa"/>
              <w:right w:w="120" w:type="dxa"/>
            </w:tcMar>
            <w:vAlign w:val="center"/>
          </w:tcPr>
          <w:p w14:paraId="43A471B2" w14:textId="77777777" w:rsidR="00BC7437" w:rsidRDefault="00000000">
            <w:pPr>
              <w:spacing w:after="0" w:line="276" w:lineRule="auto"/>
            </w:pPr>
            <w:r>
              <w:rPr>
                <w:color w:val="000000"/>
                <w:sz w:val="16"/>
              </w:rPr>
              <w:t># Presentation Conclusion</w:t>
            </w:r>
          </w:p>
        </w:tc>
        <w:tc>
          <w:tcPr>
            <w:tcW w:w="5184" w:type="dxa"/>
            <w:tcMar>
              <w:top w:w="80" w:type="dxa"/>
              <w:left w:w="120" w:type="dxa"/>
              <w:bottom w:w="80" w:type="dxa"/>
              <w:right w:w="120" w:type="dxa"/>
            </w:tcMar>
            <w:vAlign w:val="center"/>
          </w:tcPr>
          <w:p w14:paraId="16AA9887" w14:textId="77777777" w:rsidR="00BC7437" w:rsidRDefault="00000000">
            <w:pPr>
              <w:spacing w:after="0" w:line="276" w:lineRule="auto"/>
            </w:pPr>
            <w:r>
              <w:rPr>
                <w:color w:val="000000"/>
                <w:sz w:val="16"/>
              </w:rPr>
              <w:t>Main title of the notebook.</w:t>
            </w:r>
          </w:p>
        </w:tc>
      </w:tr>
      <w:tr w:rsidR="00BC7437" w14:paraId="130DA209" w14:textId="77777777">
        <w:tc>
          <w:tcPr>
            <w:tcW w:w="648" w:type="dxa"/>
            <w:tcMar>
              <w:top w:w="80" w:type="dxa"/>
              <w:left w:w="120" w:type="dxa"/>
              <w:bottom w:w="80" w:type="dxa"/>
              <w:right w:w="120" w:type="dxa"/>
            </w:tcMar>
            <w:vAlign w:val="center"/>
          </w:tcPr>
          <w:p w14:paraId="7F5550D4" w14:textId="77777777" w:rsidR="00BC7437" w:rsidRDefault="00000000">
            <w:pPr>
              <w:spacing w:after="0" w:line="276" w:lineRule="auto"/>
            </w:pPr>
            <w:r>
              <w:rPr>
                <w:color w:val="000000"/>
                <w:sz w:val="16"/>
              </w:rPr>
              <w:t>2</w:t>
            </w:r>
          </w:p>
        </w:tc>
        <w:tc>
          <w:tcPr>
            <w:tcW w:w="3528" w:type="dxa"/>
            <w:tcMar>
              <w:top w:w="80" w:type="dxa"/>
              <w:left w:w="120" w:type="dxa"/>
              <w:bottom w:w="80" w:type="dxa"/>
              <w:right w:w="120" w:type="dxa"/>
            </w:tcMar>
            <w:vAlign w:val="center"/>
          </w:tcPr>
          <w:p w14:paraId="070AE2B5"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47A7FFD0" w14:textId="77777777" w:rsidR="00BC7437" w:rsidRDefault="00000000">
            <w:pPr>
              <w:spacing w:after="0" w:line="276" w:lineRule="auto"/>
            </w:pPr>
            <w:r>
              <w:rPr>
                <w:color w:val="000000"/>
                <w:sz w:val="16"/>
              </w:rPr>
              <w:t>Blank line. It gives breathing space between text blocks.</w:t>
            </w:r>
          </w:p>
        </w:tc>
      </w:tr>
      <w:tr w:rsidR="00BC7437" w14:paraId="6234B97F" w14:textId="77777777">
        <w:tc>
          <w:tcPr>
            <w:tcW w:w="648" w:type="dxa"/>
            <w:tcMar>
              <w:top w:w="80" w:type="dxa"/>
              <w:left w:w="120" w:type="dxa"/>
              <w:bottom w:w="80" w:type="dxa"/>
              <w:right w:w="120" w:type="dxa"/>
            </w:tcMar>
            <w:vAlign w:val="center"/>
          </w:tcPr>
          <w:p w14:paraId="0D0DF416" w14:textId="77777777" w:rsidR="00BC7437" w:rsidRDefault="00000000">
            <w:pPr>
              <w:spacing w:after="0" w:line="276" w:lineRule="auto"/>
            </w:pPr>
            <w:r>
              <w:rPr>
                <w:color w:val="000000"/>
                <w:sz w:val="16"/>
              </w:rPr>
              <w:t>3</w:t>
            </w:r>
          </w:p>
        </w:tc>
        <w:tc>
          <w:tcPr>
            <w:tcW w:w="3528" w:type="dxa"/>
            <w:tcMar>
              <w:top w:w="80" w:type="dxa"/>
              <w:left w:w="120" w:type="dxa"/>
              <w:bottom w:w="80" w:type="dxa"/>
              <w:right w:w="120" w:type="dxa"/>
            </w:tcMar>
            <w:vAlign w:val="center"/>
          </w:tcPr>
          <w:p w14:paraId="6B59A809" w14:textId="77777777" w:rsidR="00BC7437" w:rsidRDefault="00000000">
            <w:pPr>
              <w:spacing w:after="0" w:line="276" w:lineRule="auto"/>
            </w:pPr>
            <w:r>
              <w:rPr>
                <w:color w:val="000000"/>
                <w:sz w:val="16"/>
              </w:rPr>
              <w:t>**What we achieved**</w:t>
            </w:r>
          </w:p>
        </w:tc>
        <w:tc>
          <w:tcPr>
            <w:tcW w:w="5184" w:type="dxa"/>
            <w:tcMar>
              <w:top w:w="80" w:type="dxa"/>
              <w:left w:w="120" w:type="dxa"/>
              <w:bottom w:w="80" w:type="dxa"/>
              <w:right w:w="120" w:type="dxa"/>
            </w:tcMar>
            <w:vAlign w:val="center"/>
          </w:tcPr>
          <w:p w14:paraId="69905C60" w14:textId="77777777" w:rsidR="00BC7437" w:rsidRDefault="00000000">
            <w:pPr>
              <w:spacing w:after="0" w:line="276" w:lineRule="auto"/>
            </w:pPr>
            <w:r>
              <w:rPr>
                <w:color w:val="000000"/>
                <w:sz w:val="16"/>
              </w:rPr>
              <w:t>Bold text used to highlight an important label or idea.</w:t>
            </w:r>
          </w:p>
        </w:tc>
      </w:tr>
      <w:tr w:rsidR="00BC7437" w14:paraId="64501FC1" w14:textId="77777777">
        <w:tc>
          <w:tcPr>
            <w:tcW w:w="648" w:type="dxa"/>
            <w:tcMar>
              <w:top w:w="80" w:type="dxa"/>
              <w:left w:w="120" w:type="dxa"/>
              <w:bottom w:w="80" w:type="dxa"/>
              <w:right w:w="120" w:type="dxa"/>
            </w:tcMar>
            <w:vAlign w:val="center"/>
          </w:tcPr>
          <w:p w14:paraId="1BBD2930" w14:textId="77777777" w:rsidR="00BC7437" w:rsidRDefault="00000000">
            <w:pPr>
              <w:spacing w:after="0" w:line="276" w:lineRule="auto"/>
            </w:pPr>
            <w:r>
              <w:rPr>
                <w:color w:val="000000"/>
                <w:sz w:val="16"/>
              </w:rPr>
              <w:lastRenderedPageBreak/>
              <w:t>4</w:t>
            </w:r>
          </w:p>
        </w:tc>
        <w:tc>
          <w:tcPr>
            <w:tcW w:w="3528" w:type="dxa"/>
            <w:tcMar>
              <w:top w:w="80" w:type="dxa"/>
              <w:left w:w="120" w:type="dxa"/>
              <w:bottom w:w="80" w:type="dxa"/>
              <w:right w:w="120" w:type="dxa"/>
            </w:tcMar>
            <w:vAlign w:val="center"/>
          </w:tcPr>
          <w:p w14:paraId="42E1C711"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6A9EAC97" w14:textId="77777777" w:rsidR="00BC7437" w:rsidRDefault="00000000">
            <w:pPr>
              <w:spacing w:after="0" w:line="276" w:lineRule="auto"/>
            </w:pPr>
            <w:r>
              <w:rPr>
                <w:color w:val="000000"/>
                <w:sz w:val="16"/>
              </w:rPr>
              <w:t>Blank line. It gives breathing space between text blocks.</w:t>
            </w:r>
          </w:p>
        </w:tc>
      </w:tr>
      <w:tr w:rsidR="00BC7437" w14:paraId="416E3A19" w14:textId="77777777">
        <w:tc>
          <w:tcPr>
            <w:tcW w:w="648" w:type="dxa"/>
            <w:tcMar>
              <w:top w:w="80" w:type="dxa"/>
              <w:left w:w="120" w:type="dxa"/>
              <w:bottom w:w="80" w:type="dxa"/>
              <w:right w:w="120" w:type="dxa"/>
            </w:tcMar>
            <w:vAlign w:val="center"/>
          </w:tcPr>
          <w:p w14:paraId="70DF1576" w14:textId="77777777" w:rsidR="00BC7437" w:rsidRDefault="00000000">
            <w:pPr>
              <w:spacing w:after="0" w:line="276" w:lineRule="auto"/>
            </w:pPr>
            <w:r>
              <w:rPr>
                <w:color w:val="000000"/>
                <w:sz w:val="16"/>
              </w:rPr>
              <w:t>5</w:t>
            </w:r>
          </w:p>
        </w:tc>
        <w:tc>
          <w:tcPr>
            <w:tcW w:w="3528" w:type="dxa"/>
            <w:tcMar>
              <w:top w:w="80" w:type="dxa"/>
              <w:left w:w="120" w:type="dxa"/>
              <w:bottom w:w="80" w:type="dxa"/>
              <w:right w:w="120" w:type="dxa"/>
            </w:tcMar>
            <w:vAlign w:val="center"/>
          </w:tcPr>
          <w:p w14:paraId="394754B7" w14:textId="77777777" w:rsidR="00BC7437" w:rsidRDefault="00000000">
            <w:pPr>
              <w:spacing w:after="0" w:line="276" w:lineRule="auto"/>
            </w:pPr>
            <w:r>
              <w:rPr>
                <w:color w:val="000000"/>
                <w:sz w:val="16"/>
              </w:rPr>
              <w:t>- Built a complete lithium battery material</w:t>
            </w:r>
            <w:r>
              <w:rPr>
                <w:color w:val="000000"/>
                <w:sz w:val="16"/>
              </w:rPr>
              <w:br/>
              <w:t>pipeline.</w:t>
            </w:r>
          </w:p>
        </w:tc>
        <w:tc>
          <w:tcPr>
            <w:tcW w:w="5184" w:type="dxa"/>
            <w:tcMar>
              <w:top w:w="80" w:type="dxa"/>
              <w:left w:w="120" w:type="dxa"/>
              <w:bottom w:w="80" w:type="dxa"/>
              <w:right w:w="120" w:type="dxa"/>
            </w:tcMar>
            <w:vAlign w:val="center"/>
          </w:tcPr>
          <w:p w14:paraId="0089CC46" w14:textId="77777777" w:rsidR="00BC7437" w:rsidRDefault="00000000">
            <w:pPr>
              <w:spacing w:after="0" w:line="276" w:lineRule="auto"/>
            </w:pPr>
            <w:r>
              <w:rPr>
                <w:color w:val="000000"/>
                <w:sz w:val="16"/>
              </w:rPr>
              <w:t>Bullet point that summarizes one achievement or result.</w:t>
            </w:r>
          </w:p>
        </w:tc>
      </w:tr>
      <w:tr w:rsidR="00BC7437" w14:paraId="25B48FC2" w14:textId="77777777">
        <w:tc>
          <w:tcPr>
            <w:tcW w:w="648" w:type="dxa"/>
            <w:tcMar>
              <w:top w:w="80" w:type="dxa"/>
              <w:left w:w="120" w:type="dxa"/>
              <w:bottom w:w="80" w:type="dxa"/>
              <w:right w:w="120" w:type="dxa"/>
            </w:tcMar>
            <w:vAlign w:val="center"/>
          </w:tcPr>
          <w:p w14:paraId="3CB7B26A" w14:textId="77777777" w:rsidR="00BC7437" w:rsidRDefault="00000000">
            <w:pPr>
              <w:spacing w:after="0" w:line="276" w:lineRule="auto"/>
            </w:pPr>
            <w:r>
              <w:rPr>
                <w:color w:val="000000"/>
                <w:sz w:val="16"/>
              </w:rPr>
              <w:t>6</w:t>
            </w:r>
          </w:p>
        </w:tc>
        <w:tc>
          <w:tcPr>
            <w:tcW w:w="3528" w:type="dxa"/>
            <w:tcMar>
              <w:top w:w="80" w:type="dxa"/>
              <w:left w:w="120" w:type="dxa"/>
              <w:bottom w:w="80" w:type="dxa"/>
              <w:right w:w="120" w:type="dxa"/>
            </w:tcMar>
            <w:vAlign w:val="center"/>
          </w:tcPr>
          <w:p w14:paraId="6E446FEF" w14:textId="77777777" w:rsidR="00BC7437" w:rsidRDefault="00000000">
            <w:pPr>
              <w:spacing w:after="0" w:line="276" w:lineRule="auto"/>
            </w:pPr>
            <w:r>
              <w:rPr>
                <w:color w:val="000000"/>
                <w:sz w:val="16"/>
              </w:rPr>
              <w:t>- Created India-focused material scoring and final</w:t>
            </w:r>
            <w:r>
              <w:rPr>
                <w:color w:val="000000"/>
                <w:sz w:val="16"/>
              </w:rPr>
              <w:br/>
              <w:t>shortlist.</w:t>
            </w:r>
          </w:p>
        </w:tc>
        <w:tc>
          <w:tcPr>
            <w:tcW w:w="5184" w:type="dxa"/>
            <w:tcMar>
              <w:top w:w="80" w:type="dxa"/>
              <w:left w:w="120" w:type="dxa"/>
              <w:bottom w:w="80" w:type="dxa"/>
              <w:right w:w="120" w:type="dxa"/>
            </w:tcMar>
            <w:vAlign w:val="center"/>
          </w:tcPr>
          <w:p w14:paraId="52872573" w14:textId="77777777" w:rsidR="00BC7437" w:rsidRDefault="00000000">
            <w:pPr>
              <w:spacing w:after="0" w:line="276" w:lineRule="auto"/>
            </w:pPr>
            <w:r>
              <w:rPr>
                <w:color w:val="000000"/>
                <w:sz w:val="16"/>
              </w:rPr>
              <w:t>Bullet point that summarizes one achievement or result.</w:t>
            </w:r>
          </w:p>
        </w:tc>
      </w:tr>
      <w:tr w:rsidR="00BC7437" w14:paraId="26466AB6" w14:textId="77777777">
        <w:tc>
          <w:tcPr>
            <w:tcW w:w="648" w:type="dxa"/>
            <w:tcMar>
              <w:top w:w="80" w:type="dxa"/>
              <w:left w:w="120" w:type="dxa"/>
              <w:bottom w:w="80" w:type="dxa"/>
              <w:right w:w="120" w:type="dxa"/>
            </w:tcMar>
            <w:vAlign w:val="center"/>
          </w:tcPr>
          <w:p w14:paraId="1AFBDD4C" w14:textId="77777777" w:rsidR="00BC7437" w:rsidRDefault="00000000">
            <w:pPr>
              <w:spacing w:after="0" w:line="276" w:lineRule="auto"/>
            </w:pPr>
            <w:r>
              <w:rPr>
                <w:color w:val="000000"/>
                <w:sz w:val="16"/>
              </w:rPr>
              <w:t>7</w:t>
            </w:r>
          </w:p>
        </w:tc>
        <w:tc>
          <w:tcPr>
            <w:tcW w:w="3528" w:type="dxa"/>
            <w:tcMar>
              <w:top w:w="80" w:type="dxa"/>
              <w:left w:w="120" w:type="dxa"/>
              <w:bottom w:w="80" w:type="dxa"/>
              <w:right w:w="120" w:type="dxa"/>
            </w:tcMar>
            <w:vAlign w:val="center"/>
          </w:tcPr>
          <w:p w14:paraId="4B655B97" w14:textId="77777777" w:rsidR="00BC7437" w:rsidRDefault="00000000">
            <w:pPr>
              <w:spacing w:after="0" w:line="276" w:lineRule="auto"/>
            </w:pPr>
            <w:r>
              <w:rPr>
                <w:color w:val="000000"/>
                <w:sz w:val="16"/>
              </w:rPr>
              <w:t>- Added QML-primary DSS recommendation rankings for</w:t>
            </w:r>
            <w:r>
              <w:rPr>
                <w:color w:val="000000"/>
                <w:sz w:val="16"/>
              </w:rPr>
              <w:br/>
              <w:t>exact compound formulas.</w:t>
            </w:r>
          </w:p>
        </w:tc>
        <w:tc>
          <w:tcPr>
            <w:tcW w:w="5184" w:type="dxa"/>
            <w:tcMar>
              <w:top w:w="80" w:type="dxa"/>
              <w:left w:w="120" w:type="dxa"/>
              <w:bottom w:w="80" w:type="dxa"/>
              <w:right w:w="120" w:type="dxa"/>
            </w:tcMar>
            <w:vAlign w:val="center"/>
          </w:tcPr>
          <w:p w14:paraId="0A77856D" w14:textId="77777777" w:rsidR="00BC7437" w:rsidRDefault="00000000">
            <w:pPr>
              <w:spacing w:after="0" w:line="276" w:lineRule="auto"/>
            </w:pPr>
            <w:r>
              <w:rPr>
                <w:color w:val="000000"/>
                <w:sz w:val="16"/>
              </w:rPr>
              <w:t>Bullet point that summarizes one achievement or result.</w:t>
            </w:r>
          </w:p>
        </w:tc>
      </w:tr>
      <w:tr w:rsidR="00BC7437" w14:paraId="015F2100" w14:textId="77777777">
        <w:tc>
          <w:tcPr>
            <w:tcW w:w="648" w:type="dxa"/>
            <w:tcMar>
              <w:top w:w="80" w:type="dxa"/>
              <w:left w:w="120" w:type="dxa"/>
              <w:bottom w:w="80" w:type="dxa"/>
              <w:right w:w="120" w:type="dxa"/>
            </w:tcMar>
            <w:vAlign w:val="center"/>
          </w:tcPr>
          <w:p w14:paraId="76787FDC" w14:textId="77777777" w:rsidR="00BC7437" w:rsidRDefault="00000000">
            <w:pPr>
              <w:spacing w:after="0" w:line="276" w:lineRule="auto"/>
            </w:pPr>
            <w:r>
              <w:rPr>
                <w:color w:val="000000"/>
                <w:sz w:val="16"/>
              </w:rPr>
              <w:t>8</w:t>
            </w:r>
          </w:p>
        </w:tc>
        <w:tc>
          <w:tcPr>
            <w:tcW w:w="3528" w:type="dxa"/>
            <w:tcMar>
              <w:top w:w="80" w:type="dxa"/>
              <w:left w:w="120" w:type="dxa"/>
              <w:bottom w:w="80" w:type="dxa"/>
              <w:right w:w="120" w:type="dxa"/>
            </w:tcMar>
            <w:vAlign w:val="center"/>
          </w:tcPr>
          <w:p w14:paraId="07CE2086" w14:textId="77777777" w:rsidR="00BC7437" w:rsidRDefault="00000000">
            <w:pPr>
              <w:spacing w:after="0" w:line="276" w:lineRule="auto"/>
            </w:pPr>
            <w:r>
              <w:rPr>
                <w:color w:val="000000"/>
                <w:sz w:val="16"/>
              </w:rPr>
              <w:t>- Trained XGBoost as the strong present-day</w:t>
            </w:r>
            <w:r>
              <w:rPr>
                <w:color w:val="000000"/>
                <w:sz w:val="16"/>
              </w:rPr>
              <w:br/>
              <w:t>classical benchmark.</w:t>
            </w:r>
          </w:p>
        </w:tc>
        <w:tc>
          <w:tcPr>
            <w:tcW w:w="5184" w:type="dxa"/>
            <w:tcMar>
              <w:top w:w="80" w:type="dxa"/>
              <w:left w:w="120" w:type="dxa"/>
              <w:bottom w:w="80" w:type="dxa"/>
              <w:right w:w="120" w:type="dxa"/>
            </w:tcMar>
            <w:vAlign w:val="center"/>
          </w:tcPr>
          <w:p w14:paraId="09C26310" w14:textId="77777777" w:rsidR="00BC7437" w:rsidRDefault="00000000">
            <w:pPr>
              <w:spacing w:after="0" w:line="276" w:lineRule="auto"/>
            </w:pPr>
            <w:r>
              <w:rPr>
                <w:color w:val="000000"/>
                <w:sz w:val="16"/>
              </w:rPr>
              <w:t>Bullet point that summarizes one achievement or result.</w:t>
            </w:r>
          </w:p>
        </w:tc>
      </w:tr>
      <w:tr w:rsidR="00BC7437" w14:paraId="6491C89C" w14:textId="77777777">
        <w:tc>
          <w:tcPr>
            <w:tcW w:w="648" w:type="dxa"/>
            <w:tcMar>
              <w:top w:w="80" w:type="dxa"/>
              <w:left w:w="120" w:type="dxa"/>
              <w:bottom w:w="80" w:type="dxa"/>
              <w:right w:w="120" w:type="dxa"/>
            </w:tcMar>
            <w:vAlign w:val="center"/>
          </w:tcPr>
          <w:p w14:paraId="3981BBB7" w14:textId="77777777" w:rsidR="00BC7437" w:rsidRDefault="00000000">
            <w:pPr>
              <w:spacing w:after="0" w:line="276" w:lineRule="auto"/>
            </w:pPr>
            <w:r>
              <w:rPr>
                <w:color w:val="000000"/>
                <w:sz w:val="16"/>
              </w:rPr>
              <w:t>9</w:t>
            </w:r>
          </w:p>
        </w:tc>
        <w:tc>
          <w:tcPr>
            <w:tcW w:w="3528" w:type="dxa"/>
            <w:tcMar>
              <w:top w:w="80" w:type="dxa"/>
              <w:left w:w="120" w:type="dxa"/>
              <w:bottom w:w="80" w:type="dxa"/>
              <w:right w:w="120" w:type="dxa"/>
            </w:tcMar>
            <w:vAlign w:val="center"/>
          </w:tcPr>
          <w:p w14:paraId="410B3698" w14:textId="77777777" w:rsidR="00BC7437" w:rsidRDefault="00000000">
            <w:pPr>
              <w:spacing w:after="0" w:line="276" w:lineRule="auto"/>
            </w:pPr>
            <w:r>
              <w:rPr>
                <w:color w:val="000000"/>
                <w:sz w:val="16"/>
              </w:rPr>
              <w:t>- Prepared a balanced QML-ready dataset.</w:t>
            </w:r>
          </w:p>
        </w:tc>
        <w:tc>
          <w:tcPr>
            <w:tcW w:w="5184" w:type="dxa"/>
            <w:tcMar>
              <w:top w:w="80" w:type="dxa"/>
              <w:left w:w="120" w:type="dxa"/>
              <w:bottom w:w="80" w:type="dxa"/>
              <w:right w:w="120" w:type="dxa"/>
            </w:tcMar>
            <w:vAlign w:val="center"/>
          </w:tcPr>
          <w:p w14:paraId="663A45B9" w14:textId="77777777" w:rsidR="00BC7437" w:rsidRDefault="00000000">
            <w:pPr>
              <w:spacing w:after="0" w:line="276" w:lineRule="auto"/>
            </w:pPr>
            <w:r>
              <w:rPr>
                <w:color w:val="000000"/>
                <w:sz w:val="16"/>
              </w:rPr>
              <w:t>Bullet point that summarizes one achievement or result.</w:t>
            </w:r>
          </w:p>
        </w:tc>
      </w:tr>
      <w:tr w:rsidR="00BC7437" w14:paraId="1E569C91" w14:textId="77777777">
        <w:tc>
          <w:tcPr>
            <w:tcW w:w="648" w:type="dxa"/>
            <w:tcMar>
              <w:top w:w="80" w:type="dxa"/>
              <w:left w:w="120" w:type="dxa"/>
              <w:bottom w:w="80" w:type="dxa"/>
              <w:right w:w="120" w:type="dxa"/>
            </w:tcMar>
            <w:vAlign w:val="center"/>
          </w:tcPr>
          <w:p w14:paraId="47C9F2EC" w14:textId="77777777" w:rsidR="00BC7437" w:rsidRDefault="00000000">
            <w:pPr>
              <w:spacing w:after="0" w:line="276" w:lineRule="auto"/>
            </w:pPr>
            <w:r>
              <w:rPr>
                <w:color w:val="000000"/>
                <w:sz w:val="16"/>
              </w:rPr>
              <w:t>10</w:t>
            </w:r>
          </w:p>
        </w:tc>
        <w:tc>
          <w:tcPr>
            <w:tcW w:w="3528" w:type="dxa"/>
            <w:tcMar>
              <w:top w:w="80" w:type="dxa"/>
              <w:left w:w="120" w:type="dxa"/>
              <w:bottom w:w="80" w:type="dxa"/>
              <w:right w:w="120" w:type="dxa"/>
            </w:tcMar>
            <w:vAlign w:val="center"/>
          </w:tcPr>
          <w:p w14:paraId="297910F1" w14:textId="77777777" w:rsidR="00BC7437" w:rsidRDefault="00000000">
            <w:pPr>
              <w:spacing w:after="0" w:line="276" w:lineRule="auto"/>
            </w:pPr>
            <w:r>
              <w:rPr>
                <w:color w:val="000000"/>
                <w:sz w:val="16"/>
              </w:rPr>
              <w:t>- Trained a first Qiskit Statevector quantum-kernel</w:t>
            </w:r>
            <w:r>
              <w:rPr>
                <w:color w:val="000000"/>
                <w:sz w:val="16"/>
              </w:rPr>
              <w:br/>
              <w:t>classifier as the quantum-future</w:t>
            </w:r>
          </w:p>
        </w:tc>
        <w:tc>
          <w:tcPr>
            <w:tcW w:w="5184" w:type="dxa"/>
            <w:tcMar>
              <w:top w:w="80" w:type="dxa"/>
              <w:left w:w="120" w:type="dxa"/>
              <w:bottom w:w="80" w:type="dxa"/>
              <w:right w:w="120" w:type="dxa"/>
            </w:tcMar>
            <w:vAlign w:val="center"/>
          </w:tcPr>
          <w:p w14:paraId="248BB2C9" w14:textId="77777777" w:rsidR="00BC7437" w:rsidRDefault="00000000">
            <w:pPr>
              <w:spacing w:after="0" w:line="276" w:lineRule="auto"/>
            </w:pPr>
            <w:r>
              <w:rPr>
                <w:color w:val="000000"/>
                <w:sz w:val="16"/>
              </w:rPr>
              <w:t>Bullet point that summarizes one achievement or result.</w:t>
            </w:r>
          </w:p>
        </w:tc>
      </w:tr>
      <w:tr w:rsidR="00BC7437" w14:paraId="7D51FD2E" w14:textId="77777777">
        <w:tc>
          <w:tcPr>
            <w:tcW w:w="648" w:type="dxa"/>
            <w:tcMar>
              <w:top w:w="80" w:type="dxa"/>
              <w:left w:w="120" w:type="dxa"/>
              <w:bottom w:w="80" w:type="dxa"/>
              <w:right w:w="120" w:type="dxa"/>
            </w:tcMar>
            <w:vAlign w:val="center"/>
          </w:tcPr>
          <w:p w14:paraId="7BC12E74" w14:textId="77777777" w:rsidR="00BC7437" w:rsidRDefault="00000000">
            <w:pPr>
              <w:spacing w:after="0" w:line="276" w:lineRule="auto"/>
            </w:pPr>
            <w:r>
              <w:rPr>
                <w:color w:val="000000"/>
                <w:sz w:val="16"/>
              </w:rPr>
              <w:t>11</w:t>
            </w:r>
          </w:p>
        </w:tc>
        <w:tc>
          <w:tcPr>
            <w:tcW w:w="3528" w:type="dxa"/>
            <w:tcMar>
              <w:top w:w="80" w:type="dxa"/>
              <w:left w:w="120" w:type="dxa"/>
              <w:bottom w:w="80" w:type="dxa"/>
              <w:right w:w="120" w:type="dxa"/>
            </w:tcMar>
            <w:vAlign w:val="center"/>
          </w:tcPr>
          <w:p w14:paraId="3D2018CB" w14:textId="77777777" w:rsidR="00BC7437" w:rsidRDefault="00000000">
            <w:pPr>
              <w:spacing w:after="0" w:line="276" w:lineRule="auto"/>
            </w:pPr>
            <w:r>
              <w:rPr>
                <w:color w:val="000000"/>
                <w:sz w:val="16"/>
              </w:rPr>
              <w:t xml:space="preserve">  experiment.</w:t>
            </w:r>
          </w:p>
        </w:tc>
        <w:tc>
          <w:tcPr>
            <w:tcW w:w="5184" w:type="dxa"/>
            <w:tcMar>
              <w:top w:w="80" w:type="dxa"/>
              <w:left w:w="120" w:type="dxa"/>
              <w:bottom w:w="80" w:type="dxa"/>
              <w:right w:w="120" w:type="dxa"/>
            </w:tcMar>
            <w:vAlign w:val="center"/>
          </w:tcPr>
          <w:p w14:paraId="1363F8F1" w14:textId="77777777" w:rsidR="00BC7437" w:rsidRDefault="00000000">
            <w:pPr>
              <w:spacing w:after="0" w:line="276" w:lineRule="auto"/>
            </w:pPr>
            <w:r>
              <w:rPr>
                <w:color w:val="000000"/>
                <w:sz w:val="16"/>
              </w:rPr>
              <w:t>Explanation text written for the presentation audience.</w:t>
            </w:r>
          </w:p>
        </w:tc>
      </w:tr>
      <w:tr w:rsidR="00BC7437" w14:paraId="169E1691" w14:textId="77777777">
        <w:tc>
          <w:tcPr>
            <w:tcW w:w="648" w:type="dxa"/>
            <w:tcMar>
              <w:top w:w="80" w:type="dxa"/>
              <w:left w:w="120" w:type="dxa"/>
              <w:bottom w:w="80" w:type="dxa"/>
              <w:right w:w="120" w:type="dxa"/>
            </w:tcMar>
            <w:vAlign w:val="center"/>
          </w:tcPr>
          <w:p w14:paraId="4D6AC06D" w14:textId="77777777" w:rsidR="00BC7437" w:rsidRDefault="00000000">
            <w:pPr>
              <w:spacing w:after="0" w:line="276" w:lineRule="auto"/>
            </w:pPr>
            <w:r>
              <w:rPr>
                <w:color w:val="000000"/>
                <w:sz w:val="16"/>
              </w:rPr>
              <w:t>12</w:t>
            </w:r>
          </w:p>
        </w:tc>
        <w:tc>
          <w:tcPr>
            <w:tcW w:w="3528" w:type="dxa"/>
            <w:tcMar>
              <w:top w:w="80" w:type="dxa"/>
              <w:left w:w="120" w:type="dxa"/>
              <w:bottom w:w="80" w:type="dxa"/>
              <w:right w:w="120" w:type="dxa"/>
            </w:tcMar>
            <w:vAlign w:val="center"/>
          </w:tcPr>
          <w:p w14:paraId="1364F309" w14:textId="77777777" w:rsidR="00BC7437" w:rsidRDefault="00000000">
            <w:pPr>
              <w:spacing w:after="0" w:line="276" w:lineRule="auto"/>
            </w:pPr>
            <w:r>
              <w:rPr>
                <w:color w:val="000000"/>
                <w:sz w:val="16"/>
              </w:rPr>
              <w:t>- Tuned QML hyperparameters using 4-fold cross-</w:t>
            </w:r>
            <w:r>
              <w:rPr>
                <w:color w:val="000000"/>
                <w:sz w:val="16"/>
              </w:rPr>
              <w:br/>
              <w:t>validation.</w:t>
            </w:r>
          </w:p>
        </w:tc>
        <w:tc>
          <w:tcPr>
            <w:tcW w:w="5184" w:type="dxa"/>
            <w:tcMar>
              <w:top w:w="80" w:type="dxa"/>
              <w:left w:w="120" w:type="dxa"/>
              <w:bottom w:w="80" w:type="dxa"/>
              <w:right w:w="120" w:type="dxa"/>
            </w:tcMar>
            <w:vAlign w:val="center"/>
          </w:tcPr>
          <w:p w14:paraId="22CC6727" w14:textId="77777777" w:rsidR="00BC7437" w:rsidRDefault="00000000">
            <w:pPr>
              <w:spacing w:after="0" w:line="276" w:lineRule="auto"/>
            </w:pPr>
            <w:r>
              <w:rPr>
                <w:color w:val="000000"/>
                <w:sz w:val="16"/>
              </w:rPr>
              <w:t>Bullet point that summarizes one achievement or result.</w:t>
            </w:r>
          </w:p>
        </w:tc>
      </w:tr>
      <w:tr w:rsidR="00BC7437" w14:paraId="4C4D7199" w14:textId="77777777">
        <w:tc>
          <w:tcPr>
            <w:tcW w:w="648" w:type="dxa"/>
            <w:tcMar>
              <w:top w:w="80" w:type="dxa"/>
              <w:left w:w="120" w:type="dxa"/>
              <w:bottom w:w="80" w:type="dxa"/>
              <w:right w:w="120" w:type="dxa"/>
            </w:tcMar>
            <w:vAlign w:val="center"/>
          </w:tcPr>
          <w:p w14:paraId="49D47285" w14:textId="77777777" w:rsidR="00BC7437" w:rsidRDefault="00000000">
            <w:pPr>
              <w:spacing w:after="0" w:line="276" w:lineRule="auto"/>
            </w:pPr>
            <w:r>
              <w:rPr>
                <w:color w:val="000000"/>
                <w:sz w:val="16"/>
              </w:rPr>
              <w:t>13</w:t>
            </w:r>
          </w:p>
        </w:tc>
        <w:tc>
          <w:tcPr>
            <w:tcW w:w="3528" w:type="dxa"/>
            <w:tcMar>
              <w:top w:w="80" w:type="dxa"/>
              <w:left w:w="120" w:type="dxa"/>
              <w:bottom w:w="80" w:type="dxa"/>
              <w:right w:w="120" w:type="dxa"/>
            </w:tcMar>
            <w:vAlign w:val="center"/>
          </w:tcPr>
          <w:p w14:paraId="763A3AD8" w14:textId="77777777" w:rsidR="00BC7437" w:rsidRDefault="00000000">
            <w:pPr>
              <w:spacing w:after="0" w:line="276" w:lineRule="auto"/>
            </w:pPr>
            <w:r>
              <w:rPr>
                <w:color w:val="000000"/>
                <w:sz w:val="16"/>
              </w:rPr>
              <w:t>- Added exhaustive QML feature-combination tuning</w:t>
            </w:r>
            <w:r>
              <w:rPr>
                <w:color w:val="000000"/>
                <w:sz w:val="16"/>
              </w:rPr>
              <w:br/>
              <w:t>with 8,388 saved</w:t>
            </w:r>
          </w:p>
        </w:tc>
        <w:tc>
          <w:tcPr>
            <w:tcW w:w="5184" w:type="dxa"/>
            <w:tcMar>
              <w:top w:w="80" w:type="dxa"/>
              <w:left w:w="120" w:type="dxa"/>
              <w:bottom w:w="80" w:type="dxa"/>
              <w:right w:w="120" w:type="dxa"/>
            </w:tcMar>
            <w:vAlign w:val="center"/>
          </w:tcPr>
          <w:p w14:paraId="32F06B34" w14:textId="77777777" w:rsidR="00BC7437" w:rsidRDefault="00000000">
            <w:pPr>
              <w:spacing w:after="0" w:line="276" w:lineRule="auto"/>
            </w:pPr>
            <w:r>
              <w:rPr>
                <w:color w:val="000000"/>
                <w:sz w:val="16"/>
              </w:rPr>
              <w:t>Bullet point that summarizes one achievement or result.</w:t>
            </w:r>
          </w:p>
        </w:tc>
      </w:tr>
      <w:tr w:rsidR="00BC7437" w14:paraId="34718012" w14:textId="77777777">
        <w:tc>
          <w:tcPr>
            <w:tcW w:w="648" w:type="dxa"/>
            <w:tcMar>
              <w:top w:w="80" w:type="dxa"/>
              <w:left w:w="120" w:type="dxa"/>
              <w:bottom w:w="80" w:type="dxa"/>
              <w:right w:w="120" w:type="dxa"/>
            </w:tcMar>
            <w:vAlign w:val="center"/>
          </w:tcPr>
          <w:p w14:paraId="520BCDE7" w14:textId="77777777" w:rsidR="00BC7437" w:rsidRDefault="00000000">
            <w:pPr>
              <w:spacing w:after="0" w:line="276" w:lineRule="auto"/>
            </w:pPr>
            <w:r>
              <w:rPr>
                <w:color w:val="000000"/>
                <w:sz w:val="16"/>
              </w:rPr>
              <w:t>14</w:t>
            </w:r>
          </w:p>
        </w:tc>
        <w:tc>
          <w:tcPr>
            <w:tcW w:w="3528" w:type="dxa"/>
            <w:tcMar>
              <w:top w:w="80" w:type="dxa"/>
              <w:left w:w="120" w:type="dxa"/>
              <w:bottom w:w="80" w:type="dxa"/>
              <w:right w:w="120" w:type="dxa"/>
            </w:tcMar>
            <w:vAlign w:val="center"/>
          </w:tcPr>
          <w:p w14:paraId="29E6F029" w14:textId="77777777" w:rsidR="00BC7437" w:rsidRDefault="00000000">
            <w:pPr>
              <w:spacing w:after="0" w:line="276" w:lineRule="auto"/>
            </w:pPr>
            <w:r>
              <w:rPr>
                <w:color w:val="000000"/>
                <w:sz w:val="16"/>
              </w:rPr>
              <w:t xml:space="preserve">  configurations.</w:t>
            </w:r>
          </w:p>
        </w:tc>
        <w:tc>
          <w:tcPr>
            <w:tcW w:w="5184" w:type="dxa"/>
            <w:tcMar>
              <w:top w:w="80" w:type="dxa"/>
              <w:left w:w="120" w:type="dxa"/>
              <w:bottom w:w="80" w:type="dxa"/>
              <w:right w:w="120" w:type="dxa"/>
            </w:tcMar>
            <w:vAlign w:val="center"/>
          </w:tcPr>
          <w:p w14:paraId="1B981530" w14:textId="77777777" w:rsidR="00BC7437" w:rsidRDefault="00000000">
            <w:pPr>
              <w:spacing w:after="0" w:line="276" w:lineRule="auto"/>
            </w:pPr>
            <w:r>
              <w:rPr>
                <w:color w:val="000000"/>
                <w:sz w:val="16"/>
              </w:rPr>
              <w:t>Explanation text written for the presentation audience.</w:t>
            </w:r>
          </w:p>
        </w:tc>
      </w:tr>
      <w:tr w:rsidR="00BC7437" w14:paraId="3B223575" w14:textId="77777777">
        <w:tc>
          <w:tcPr>
            <w:tcW w:w="648" w:type="dxa"/>
            <w:tcMar>
              <w:top w:w="80" w:type="dxa"/>
              <w:left w:w="120" w:type="dxa"/>
              <w:bottom w:w="80" w:type="dxa"/>
              <w:right w:w="120" w:type="dxa"/>
            </w:tcMar>
            <w:vAlign w:val="center"/>
          </w:tcPr>
          <w:p w14:paraId="014AFDC5" w14:textId="77777777" w:rsidR="00BC7437" w:rsidRDefault="00000000">
            <w:pPr>
              <w:spacing w:after="0" w:line="276" w:lineRule="auto"/>
            </w:pPr>
            <w:r>
              <w:rPr>
                <w:color w:val="000000"/>
                <w:sz w:val="16"/>
              </w:rPr>
              <w:t>15</w:t>
            </w:r>
          </w:p>
        </w:tc>
        <w:tc>
          <w:tcPr>
            <w:tcW w:w="3528" w:type="dxa"/>
            <w:tcMar>
              <w:top w:w="80" w:type="dxa"/>
              <w:left w:w="120" w:type="dxa"/>
              <w:bottom w:w="80" w:type="dxa"/>
              <w:right w:w="120" w:type="dxa"/>
            </w:tcMar>
            <w:vAlign w:val="center"/>
          </w:tcPr>
          <w:p w14:paraId="34F63021" w14:textId="77777777" w:rsidR="00BC7437" w:rsidRDefault="00000000">
            <w:pPr>
              <w:spacing w:after="0" w:line="276" w:lineRule="auto"/>
            </w:pPr>
            <w:r>
              <w:rPr>
                <w:color w:val="000000"/>
                <w:sz w:val="16"/>
              </w:rPr>
              <w:t>- Added a separate improved-QML section using</w:t>
            </w:r>
            <w:r>
              <w:rPr>
                <w:color w:val="000000"/>
                <w:sz w:val="16"/>
              </w:rPr>
              <w:br/>
              <w:t>feature importance, PCA, and an</w:t>
            </w:r>
          </w:p>
        </w:tc>
        <w:tc>
          <w:tcPr>
            <w:tcW w:w="5184" w:type="dxa"/>
            <w:tcMar>
              <w:top w:w="80" w:type="dxa"/>
              <w:left w:w="120" w:type="dxa"/>
              <w:bottom w:w="80" w:type="dxa"/>
              <w:right w:w="120" w:type="dxa"/>
            </w:tcMar>
            <w:vAlign w:val="center"/>
          </w:tcPr>
          <w:p w14:paraId="63A1395B" w14:textId="77777777" w:rsidR="00BC7437" w:rsidRDefault="00000000">
            <w:pPr>
              <w:spacing w:after="0" w:line="276" w:lineRule="auto"/>
            </w:pPr>
            <w:r>
              <w:rPr>
                <w:color w:val="000000"/>
                <w:sz w:val="16"/>
              </w:rPr>
              <w:t>Bullet point that summarizes one achievement or result.</w:t>
            </w:r>
          </w:p>
        </w:tc>
      </w:tr>
      <w:tr w:rsidR="00BC7437" w14:paraId="6590B399" w14:textId="77777777">
        <w:tc>
          <w:tcPr>
            <w:tcW w:w="648" w:type="dxa"/>
            <w:tcMar>
              <w:top w:w="80" w:type="dxa"/>
              <w:left w:w="120" w:type="dxa"/>
              <w:bottom w:w="80" w:type="dxa"/>
              <w:right w:w="120" w:type="dxa"/>
            </w:tcMar>
            <w:vAlign w:val="center"/>
          </w:tcPr>
          <w:p w14:paraId="2A69A01F" w14:textId="77777777" w:rsidR="00BC7437" w:rsidRDefault="00000000">
            <w:pPr>
              <w:spacing w:after="0" w:line="276" w:lineRule="auto"/>
            </w:pPr>
            <w:r>
              <w:rPr>
                <w:color w:val="000000"/>
                <w:sz w:val="16"/>
              </w:rPr>
              <w:t>16</w:t>
            </w:r>
          </w:p>
        </w:tc>
        <w:tc>
          <w:tcPr>
            <w:tcW w:w="3528" w:type="dxa"/>
            <w:tcMar>
              <w:top w:w="80" w:type="dxa"/>
              <w:left w:w="120" w:type="dxa"/>
              <w:bottom w:w="80" w:type="dxa"/>
              <w:right w:w="120" w:type="dxa"/>
            </w:tcMar>
            <w:vAlign w:val="center"/>
          </w:tcPr>
          <w:p w14:paraId="31309E34" w14:textId="77777777" w:rsidR="00BC7437" w:rsidRDefault="00000000">
            <w:pPr>
              <w:spacing w:after="0" w:line="276" w:lineRule="auto"/>
            </w:pPr>
            <w:r>
              <w:rPr>
                <w:color w:val="000000"/>
                <w:sz w:val="16"/>
              </w:rPr>
              <w:t xml:space="preserve">  entangled-kernel search.</w:t>
            </w:r>
          </w:p>
        </w:tc>
        <w:tc>
          <w:tcPr>
            <w:tcW w:w="5184" w:type="dxa"/>
            <w:tcMar>
              <w:top w:w="80" w:type="dxa"/>
              <w:left w:w="120" w:type="dxa"/>
              <w:bottom w:w="80" w:type="dxa"/>
              <w:right w:w="120" w:type="dxa"/>
            </w:tcMar>
            <w:vAlign w:val="center"/>
          </w:tcPr>
          <w:p w14:paraId="3131FBAC" w14:textId="77777777" w:rsidR="00BC7437" w:rsidRDefault="00000000">
            <w:pPr>
              <w:spacing w:after="0" w:line="276" w:lineRule="auto"/>
            </w:pPr>
            <w:r>
              <w:rPr>
                <w:color w:val="000000"/>
                <w:sz w:val="16"/>
              </w:rPr>
              <w:t>Explanation text written for the presentation audience.</w:t>
            </w:r>
          </w:p>
        </w:tc>
      </w:tr>
      <w:tr w:rsidR="00BC7437" w14:paraId="16638FCE" w14:textId="77777777">
        <w:tc>
          <w:tcPr>
            <w:tcW w:w="648" w:type="dxa"/>
            <w:tcMar>
              <w:top w:w="80" w:type="dxa"/>
              <w:left w:w="120" w:type="dxa"/>
              <w:bottom w:w="80" w:type="dxa"/>
              <w:right w:w="120" w:type="dxa"/>
            </w:tcMar>
            <w:vAlign w:val="center"/>
          </w:tcPr>
          <w:p w14:paraId="7B46E4AC" w14:textId="77777777" w:rsidR="00BC7437" w:rsidRDefault="00000000">
            <w:pPr>
              <w:spacing w:after="0" w:line="276" w:lineRule="auto"/>
            </w:pPr>
            <w:r>
              <w:rPr>
                <w:color w:val="000000"/>
                <w:sz w:val="16"/>
              </w:rPr>
              <w:t>17</w:t>
            </w:r>
          </w:p>
        </w:tc>
        <w:tc>
          <w:tcPr>
            <w:tcW w:w="3528" w:type="dxa"/>
            <w:tcMar>
              <w:top w:w="80" w:type="dxa"/>
              <w:left w:w="120" w:type="dxa"/>
              <w:bottom w:w="80" w:type="dxa"/>
              <w:right w:w="120" w:type="dxa"/>
            </w:tcMar>
            <w:vAlign w:val="center"/>
          </w:tcPr>
          <w:p w14:paraId="69BF907F" w14:textId="77777777" w:rsidR="00BC7437" w:rsidRDefault="00000000">
            <w:pPr>
              <w:spacing w:after="0" w:line="276" w:lineRule="auto"/>
            </w:pPr>
            <w:r>
              <w:rPr>
                <w:color w:val="000000"/>
                <w:sz w:val="16"/>
              </w:rPr>
              <w:t>- Added a threshold experiment for the improved-QML</w:t>
            </w:r>
            <w:r>
              <w:rPr>
                <w:color w:val="000000"/>
                <w:sz w:val="16"/>
              </w:rPr>
              <w:br/>
              <w:t>stable probability.</w:t>
            </w:r>
          </w:p>
        </w:tc>
        <w:tc>
          <w:tcPr>
            <w:tcW w:w="5184" w:type="dxa"/>
            <w:tcMar>
              <w:top w:w="80" w:type="dxa"/>
              <w:left w:w="120" w:type="dxa"/>
              <w:bottom w:w="80" w:type="dxa"/>
              <w:right w:w="120" w:type="dxa"/>
            </w:tcMar>
            <w:vAlign w:val="center"/>
          </w:tcPr>
          <w:p w14:paraId="75173545" w14:textId="77777777" w:rsidR="00BC7437" w:rsidRDefault="00000000">
            <w:pPr>
              <w:spacing w:after="0" w:line="276" w:lineRule="auto"/>
            </w:pPr>
            <w:r>
              <w:rPr>
                <w:color w:val="000000"/>
                <w:sz w:val="16"/>
              </w:rPr>
              <w:t>Bullet point that summarizes one achievement or result.</w:t>
            </w:r>
          </w:p>
        </w:tc>
      </w:tr>
      <w:tr w:rsidR="00BC7437" w14:paraId="30085156" w14:textId="77777777">
        <w:tc>
          <w:tcPr>
            <w:tcW w:w="648" w:type="dxa"/>
            <w:tcMar>
              <w:top w:w="80" w:type="dxa"/>
              <w:left w:w="120" w:type="dxa"/>
              <w:bottom w:w="80" w:type="dxa"/>
              <w:right w:w="120" w:type="dxa"/>
            </w:tcMar>
            <w:vAlign w:val="center"/>
          </w:tcPr>
          <w:p w14:paraId="04908F5B" w14:textId="77777777" w:rsidR="00BC7437" w:rsidRDefault="00000000">
            <w:pPr>
              <w:spacing w:after="0" w:line="276" w:lineRule="auto"/>
            </w:pPr>
            <w:r>
              <w:rPr>
                <w:color w:val="000000"/>
                <w:sz w:val="16"/>
              </w:rPr>
              <w:t>18</w:t>
            </w:r>
          </w:p>
        </w:tc>
        <w:tc>
          <w:tcPr>
            <w:tcW w:w="3528" w:type="dxa"/>
            <w:tcMar>
              <w:top w:w="80" w:type="dxa"/>
              <w:left w:w="120" w:type="dxa"/>
              <w:bottom w:w="80" w:type="dxa"/>
              <w:right w:w="120" w:type="dxa"/>
            </w:tcMar>
            <w:vAlign w:val="center"/>
          </w:tcPr>
          <w:p w14:paraId="38D84E68" w14:textId="77777777" w:rsidR="00BC7437" w:rsidRDefault="00000000">
            <w:pPr>
              <w:spacing w:after="0" w:line="276" w:lineRule="auto"/>
            </w:pPr>
            <w:r>
              <w:rPr>
                <w:color w:val="000000"/>
                <w:sz w:val="16"/>
              </w:rPr>
              <w:t>- Added a kernel-alignment experiment for quantum-</w:t>
            </w:r>
            <w:r>
              <w:rPr>
                <w:color w:val="000000"/>
                <w:sz w:val="16"/>
              </w:rPr>
              <w:br/>
              <w:t>aware feature selection.</w:t>
            </w:r>
          </w:p>
        </w:tc>
        <w:tc>
          <w:tcPr>
            <w:tcW w:w="5184" w:type="dxa"/>
            <w:tcMar>
              <w:top w:w="80" w:type="dxa"/>
              <w:left w:w="120" w:type="dxa"/>
              <w:bottom w:w="80" w:type="dxa"/>
              <w:right w:w="120" w:type="dxa"/>
            </w:tcMar>
            <w:vAlign w:val="center"/>
          </w:tcPr>
          <w:p w14:paraId="5D44B609" w14:textId="77777777" w:rsidR="00BC7437" w:rsidRDefault="00000000">
            <w:pPr>
              <w:spacing w:after="0" w:line="276" w:lineRule="auto"/>
            </w:pPr>
            <w:r>
              <w:rPr>
                <w:color w:val="000000"/>
                <w:sz w:val="16"/>
              </w:rPr>
              <w:t>Bullet point that summarizes one achievement or result.</w:t>
            </w:r>
          </w:p>
        </w:tc>
      </w:tr>
      <w:tr w:rsidR="00BC7437" w14:paraId="152350AB" w14:textId="77777777">
        <w:tc>
          <w:tcPr>
            <w:tcW w:w="648" w:type="dxa"/>
            <w:tcMar>
              <w:top w:w="80" w:type="dxa"/>
              <w:left w:w="120" w:type="dxa"/>
              <w:bottom w:w="80" w:type="dxa"/>
              <w:right w:w="120" w:type="dxa"/>
            </w:tcMar>
            <w:vAlign w:val="center"/>
          </w:tcPr>
          <w:p w14:paraId="4A251075" w14:textId="77777777" w:rsidR="00BC7437" w:rsidRDefault="00000000">
            <w:pPr>
              <w:spacing w:after="0" w:line="276" w:lineRule="auto"/>
            </w:pPr>
            <w:r>
              <w:rPr>
                <w:color w:val="000000"/>
                <w:sz w:val="16"/>
              </w:rPr>
              <w:t>19</w:t>
            </w:r>
          </w:p>
        </w:tc>
        <w:tc>
          <w:tcPr>
            <w:tcW w:w="3528" w:type="dxa"/>
            <w:tcMar>
              <w:top w:w="80" w:type="dxa"/>
              <w:left w:w="120" w:type="dxa"/>
              <w:bottom w:w="80" w:type="dxa"/>
              <w:right w:w="120" w:type="dxa"/>
            </w:tcMar>
            <w:vAlign w:val="center"/>
          </w:tcPr>
          <w:p w14:paraId="0AF52589" w14:textId="77777777" w:rsidR="00BC7437" w:rsidRDefault="00000000">
            <w:pPr>
              <w:spacing w:after="0" w:line="276" w:lineRule="auto"/>
            </w:pPr>
            <w:r>
              <w:rPr>
                <w:color w:val="000000"/>
                <w:sz w:val="16"/>
              </w:rPr>
              <w:t>- Validated the best QML setup across 10 random</w:t>
            </w:r>
            <w:r>
              <w:rPr>
                <w:color w:val="000000"/>
                <w:sz w:val="16"/>
              </w:rPr>
              <w:br/>
              <w:t>train/test splits.</w:t>
            </w:r>
          </w:p>
        </w:tc>
        <w:tc>
          <w:tcPr>
            <w:tcW w:w="5184" w:type="dxa"/>
            <w:tcMar>
              <w:top w:w="80" w:type="dxa"/>
              <w:left w:w="120" w:type="dxa"/>
              <w:bottom w:w="80" w:type="dxa"/>
              <w:right w:w="120" w:type="dxa"/>
            </w:tcMar>
            <w:vAlign w:val="center"/>
          </w:tcPr>
          <w:p w14:paraId="79ADA1C1" w14:textId="77777777" w:rsidR="00BC7437" w:rsidRDefault="00000000">
            <w:pPr>
              <w:spacing w:after="0" w:line="276" w:lineRule="auto"/>
            </w:pPr>
            <w:r>
              <w:rPr>
                <w:color w:val="000000"/>
                <w:sz w:val="16"/>
              </w:rPr>
              <w:t>Bullet point that summarizes one achievement or result.</w:t>
            </w:r>
          </w:p>
        </w:tc>
      </w:tr>
      <w:tr w:rsidR="00BC7437" w14:paraId="0788186F" w14:textId="77777777">
        <w:tc>
          <w:tcPr>
            <w:tcW w:w="648" w:type="dxa"/>
            <w:tcMar>
              <w:top w:w="80" w:type="dxa"/>
              <w:left w:w="120" w:type="dxa"/>
              <w:bottom w:w="80" w:type="dxa"/>
              <w:right w:w="120" w:type="dxa"/>
            </w:tcMar>
            <w:vAlign w:val="center"/>
          </w:tcPr>
          <w:p w14:paraId="06DA64A6" w14:textId="77777777" w:rsidR="00BC7437" w:rsidRDefault="00000000">
            <w:pPr>
              <w:spacing w:after="0" w:line="276" w:lineRule="auto"/>
            </w:pPr>
            <w:r>
              <w:rPr>
                <w:color w:val="000000"/>
                <w:sz w:val="16"/>
              </w:rPr>
              <w:t>20</w:t>
            </w:r>
          </w:p>
        </w:tc>
        <w:tc>
          <w:tcPr>
            <w:tcW w:w="3528" w:type="dxa"/>
            <w:tcMar>
              <w:top w:w="80" w:type="dxa"/>
              <w:left w:w="120" w:type="dxa"/>
              <w:bottom w:w="80" w:type="dxa"/>
              <w:right w:w="120" w:type="dxa"/>
            </w:tcMar>
            <w:vAlign w:val="center"/>
          </w:tcPr>
          <w:p w14:paraId="0353F473" w14:textId="77777777" w:rsidR="00BC7437" w:rsidRDefault="00000000">
            <w:pPr>
              <w:spacing w:after="0" w:line="276" w:lineRule="auto"/>
            </w:pPr>
            <w:r>
              <w:rPr>
                <w:color w:val="000000"/>
                <w:sz w:val="16"/>
              </w:rPr>
              <w:t>- Compared best QML with Logistic Regression on the</w:t>
            </w:r>
            <w:r>
              <w:rPr>
                <w:color w:val="000000"/>
                <w:sz w:val="16"/>
              </w:rPr>
              <w:br/>
              <w:t>same repeated splits.</w:t>
            </w:r>
          </w:p>
        </w:tc>
        <w:tc>
          <w:tcPr>
            <w:tcW w:w="5184" w:type="dxa"/>
            <w:tcMar>
              <w:top w:w="80" w:type="dxa"/>
              <w:left w:w="120" w:type="dxa"/>
              <w:bottom w:w="80" w:type="dxa"/>
              <w:right w:w="120" w:type="dxa"/>
            </w:tcMar>
            <w:vAlign w:val="center"/>
          </w:tcPr>
          <w:p w14:paraId="46D57F79" w14:textId="77777777" w:rsidR="00BC7437" w:rsidRDefault="00000000">
            <w:pPr>
              <w:spacing w:after="0" w:line="276" w:lineRule="auto"/>
            </w:pPr>
            <w:r>
              <w:rPr>
                <w:color w:val="000000"/>
                <w:sz w:val="16"/>
              </w:rPr>
              <w:t>Bullet point that summarizes one achievement or result.</w:t>
            </w:r>
          </w:p>
        </w:tc>
      </w:tr>
      <w:tr w:rsidR="00BC7437" w14:paraId="2B763322" w14:textId="77777777">
        <w:tc>
          <w:tcPr>
            <w:tcW w:w="648" w:type="dxa"/>
            <w:tcMar>
              <w:top w:w="80" w:type="dxa"/>
              <w:left w:w="120" w:type="dxa"/>
              <w:bottom w:w="80" w:type="dxa"/>
              <w:right w:w="120" w:type="dxa"/>
            </w:tcMar>
            <w:vAlign w:val="center"/>
          </w:tcPr>
          <w:p w14:paraId="0B1E0BC8" w14:textId="77777777" w:rsidR="00BC7437" w:rsidRDefault="00000000">
            <w:pPr>
              <w:spacing w:after="0" w:line="276" w:lineRule="auto"/>
            </w:pPr>
            <w:r>
              <w:rPr>
                <w:color w:val="000000"/>
                <w:sz w:val="16"/>
              </w:rPr>
              <w:t>21</w:t>
            </w:r>
          </w:p>
        </w:tc>
        <w:tc>
          <w:tcPr>
            <w:tcW w:w="3528" w:type="dxa"/>
            <w:tcMar>
              <w:top w:w="80" w:type="dxa"/>
              <w:left w:w="120" w:type="dxa"/>
              <w:bottom w:w="80" w:type="dxa"/>
              <w:right w:w="120" w:type="dxa"/>
            </w:tcMar>
            <w:vAlign w:val="center"/>
          </w:tcPr>
          <w:p w14:paraId="1AB6A6A4" w14:textId="77777777" w:rsidR="00BC7437" w:rsidRDefault="00000000">
            <w:pPr>
              <w:spacing w:after="0" w:line="276" w:lineRule="auto"/>
            </w:pPr>
            <w:r>
              <w:rPr>
                <w:color w:val="000000"/>
                <w:sz w:val="16"/>
              </w:rPr>
              <w:t>- Added a gate-level visual diagram for the best</w:t>
            </w:r>
            <w:r>
              <w:rPr>
                <w:color w:val="000000"/>
                <w:sz w:val="16"/>
              </w:rPr>
              <w:br/>
              <w:t>4-qubit QML feature map.</w:t>
            </w:r>
          </w:p>
        </w:tc>
        <w:tc>
          <w:tcPr>
            <w:tcW w:w="5184" w:type="dxa"/>
            <w:tcMar>
              <w:top w:w="80" w:type="dxa"/>
              <w:left w:w="120" w:type="dxa"/>
              <w:bottom w:w="80" w:type="dxa"/>
              <w:right w:w="120" w:type="dxa"/>
            </w:tcMar>
            <w:vAlign w:val="center"/>
          </w:tcPr>
          <w:p w14:paraId="6C2390C8" w14:textId="77777777" w:rsidR="00BC7437" w:rsidRDefault="00000000">
            <w:pPr>
              <w:spacing w:after="0" w:line="276" w:lineRule="auto"/>
            </w:pPr>
            <w:r>
              <w:rPr>
                <w:color w:val="000000"/>
                <w:sz w:val="16"/>
              </w:rPr>
              <w:t>Bullet point that summarizes one achievement or result.</w:t>
            </w:r>
          </w:p>
        </w:tc>
      </w:tr>
      <w:tr w:rsidR="00BC7437" w14:paraId="5DCEA580" w14:textId="77777777">
        <w:tc>
          <w:tcPr>
            <w:tcW w:w="648" w:type="dxa"/>
            <w:tcMar>
              <w:top w:w="80" w:type="dxa"/>
              <w:left w:w="120" w:type="dxa"/>
              <w:bottom w:w="80" w:type="dxa"/>
              <w:right w:w="120" w:type="dxa"/>
            </w:tcMar>
            <w:vAlign w:val="center"/>
          </w:tcPr>
          <w:p w14:paraId="7094572C" w14:textId="77777777" w:rsidR="00BC7437" w:rsidRDefault="00000000">
            <w:pPr>
              <w:spacing w:after="0" w:line="276" w:lineRule="auto"/>
            </w:pPr>
            <w:r>
              <w:rPr>
                <w:color w:val="000000"/>
                <w:sz w:val="16"/>
              </w:rPr>
              <w:t>22</w:t>
            </w:r>
          </w:p>
        </w:tc>
        <w:tc>
          <w:tcPr>
            <w:tcW w:w="3528" w:type="dxa"/>
            <w:tcMar>
              <w:top w:w="80" w:type="dxa"/>
              <w:left w:w="120" w:type="dxa"/>
              <w:bottom w:w="80" w:type="dxa"/>
              <w:right w:w="120" w:type="dxa"/>
            </w:tcMar>
            <w:vAlign w:val="center"/>
          </w:tcPr>
          <w:p w14:paraId="05E11931"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279016FD" w14:textId="77777777" w:rsidR="00BC7437" w:rsidRDefault="00000000">
            <w:pPr>
              <w:spacing w:after="0" w:line="276" w:lineRule="auto"/>
            </w:pPr>
            <w:r>
              <w:rPr>
                <w:color w:val="000000"/>
                <w:sz w:val="16"/>
              </w:rPr>
              <w:t>Blank line. It gives breathing space between text blocks.</w:t>
            </w:r>
          </w:p>
        </w:tc>
      </w:tr>
      <w:tr w:rsidR="00BC7437" w14:paraId="3B379256" w14:textId="77777777">
        <w:tc>
          <w:tcPr>
            <w:tcW w:w="648" w:type="dxa"/>
            <w:tcMar>
              <w:top w:w="80" w:type="dxa"/>
              <w:left w:w="120" w:type="dxa"/>
              <w:bottom w:w="80" w:type="dxa"/>
              <w:right w:w="120" w:type="dxa"/>
            </w:tcMar>
            <w:vAlign w:val="center"/>
          </w:tcPr>
          <w:p w14:paraId="5BB0052D" w14:textId="77777777" w:rsidR="00BC7437" w:rsidRDefault="00000000">
            <w:pPr>
              <w:spacing w:after="0" w:line="276" w:lineRule="auto"/>
            </w:pPr>
            <w:r>
              <w:rPr>
                <w:color w:val="000000"/>
                <w:sz w:val="16"/>
              </w:rPr>
              <w:t>23</w:t>
            </w:r>
          </w:p>
        </w:tc>
        <w:tc>
          <w:tcPr>
            <w:tcW w:w="3528" w:type="dxa"/>
            <w:tcMar>
              <w:top w:w="80" w:type="dxa"/>
              <w:left w:w="120" w:type="dxa"/>
              <w:bottom w:w="80" w:type="dxa"/>
              <w:right w:w="120" w:type="dxa"/>
            </w:tcMar>
            <w:vAlign w:val="center"/>
          </w:tcPr>
          <w:p w14:paraId="0AC37BD9" w14:textId="77777777" w:rsidR="00BC7437" w:rsidRDefault="00000000">
            <w:pPr>
              <w:spacing w:after="0" w:line="276" w:lineRule="auto"/>
            </w:pPr>
            <w:r>
              <w:rPr>
                <w:color w:val="000000"/>
                <w:sz w:val="16"/>
              </w:rPr>
              <w:t>**Main model result**</w:t>
            </w:r>
          </w:p>
        </w:tc>
        <w:tc>
          <w:tcPr>
            <w:tcW w:w="5184" w:type="dxa"/>
            <w:tcMar>
              <w:top w:w="80" w:type="dxa"/>
              <w:left w:w="120" w:type="dxa"/>
              <w:bottom w:w="80" w:type="dxa"/>
              <w:right w:w="120" w:type="dxa"/>
            </w:tcMar>
            <w:vAlign w:val="center"/>
          </w:tcPr>
          <w:p w14:paraId="0872E7E9" w14:textId="77777777" w:rsidR="00BC7437" w:rsidRDefault="00000000">
            <w:pPr>
              <w:spacing w:after="0" w:line="276" w:lineRule="auto"/>
            </w:pPr>
            <w:r>
              <w:rPr>
                <w:color w:val="000000"/>
                <w:sz w:val="16"/>
              </w:rPr>
              <w:t>Bold text used to highlight an important label or idea.</w:t>
            </w:r>
          </w:p>
        </w:tc>
      </w:tr>
      <w:tr w:rsidR="00BC7437" w14:paraId="1B7E3465" w14:textId="77777777">
        <w:tc>
          <w:tcPr>
            <w:tcW w:w="648" w:type="dxa"/>
            <w:tcMar>
              <w:top w:w="80" w:type="dxa"/>
              <w:left w:w="120" w:type="dxa"/>
              <w:bottom w:w="80" w:type="dxa"/>
              <w:right w:w="120" w:type="dxa"/>
            </w:tcMar>
            <w:vAlign w:val="center"/>
          </w:tcPr>
          <w:p w14:paraId="5DF5CC06" w14:textId="77777777" w:rsidR="00BC7437" w:rsidRDefault="00000000">
            <w:pPr>
              <w:spacing w:after="0" w:line="276" w:lineRule="auto"/>
            </w:pPr>
            <w:r>
              <w:rPr>
                <w:color w:val="000000"/>
                <w:sz w:val="16"/>
              </w:rPr>
              <w:t>24</w:t>
            </w:r>
          </w:p>
        </w:tc>
        <w:tc>
          <w:tcPr>
            <w:tcW w:w="3528" w:type="dxa"/>
            <w:tcMar>
              <w:top w:w="80" w:type="dxa"/>
              <w:left w:w="120" w:type="dxa"/>
              <w:bottom w:w="80" w:type="dxa"/>
              <w:right w:w="120" w:type="dxa"/>
            </w:tcMar>
            <w:vAlign w:val="center"/>
          </w:tcPr>
          <w:p w14:paraId="39A0F9C4"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6F9AAA25" w14:textId="77777777" w:rsidR="00BC7437" w:rsidRDefault="00000000">
            <w:pPr>
              <w:spacing w:after="0" w:line="276" w:lineRule="auto"/>
            </w:pPr>
            <w:r>
              <w:rPr>
                <w:color w:val="000000"/>
                <w:sz w:val="16"/>
              </w:rPr>
              <w:t>Blank line. It gives breathing space between text blocks.</w:t>
            </w:r>
          </w:p>
        </w:tc>
      </w:tr>
      <w:tr w:rsidR="00BC7437" w14:paraId="2913920E" w14:textId="77777777">
        <w:tc>
          <w:tcPr>
            <w:tcW w:w="648" w:type="dxa"/>
            <w:tcMar>
              <w:top w:w="80" w:type="dxa"/>
              <w:left w:w="120" w:type="dxa"/>
              <w:bottom w:w="80" w:type="dxa"/>
              <w:right w:w="120" w:type="dxa"/>
            </w:tcMar>
            <w:vAlign w:val="center"/>
          </w:tcPr>
          <w:p w14:paraId="53ACD032" w14:textId="77777777" w:rsidR="00BC7437" w:rsidRDefault="00000000">
            <w:pPr>
              <w:spacing w:after="0" w:line="276" w:lineRule="auto"/>
            </w:pPr>
            <w:r>
              <w:rPr>
                <w:color w:val="000000"/>
                <w:sz w:val="16"/>
              </w:rPr>
              <w:t>25</w:t>
            </w:r>
          </w:p>
        </w:tc>
        <w:tc>
          <w:tcPr>
            <w:tcW w:w="3528" w:type="dxa"/>
            <w:tcMar>
              <w:top w:w="80" w:type="dxa"/>
              <w:left w:w="120" w:type="dxa"/>
              <w:bottom w:w="80" w:type="dxa"/>
              <w:right w:w="120" w:type="dxa"/>
            </w:tcMar>
            <w:vAlign w:val="center"/>
          </w:tcPr>
          <w:p w14:paraId="27BBEF46" w14:textId="77777777" w:rsidR="00BC7437" w:rsidRDefault="00000000">
            <w:pPr>
              <w:spacing w:after="0" w:line="276" w:lineRule="auto"/>
            </w:pPr>
            <w:r>
              <w:rPr>
                <w:color w:val="000000"/>
                <w:sz w:val="16"/>
              </w:rPr>
              <w:t>- XGBoost full-project accuracy: **0.9091**</w:t>
            </w:r>
          </w:p>
        </w:tc>
        <w:tc>
          <w:tcPr>
            <w:tcW w:w="5184" w:type="dxa"/>
            <w:tcMar>
              <w:top w:w="80" w:type="dxa"/>
              <w:left w:w="120" w:type="dxa"/>
              <w:bottom w:w="80" w:type="dxa"/>
              <w:right w:w="120" w:type="dxa"/>
            </w:tcMar>
            <w:vAlign w:val="center"/>
          </w:tcPr>
          <w:p w14:paraId="6FD7137D" w14:textId="77777777" w:rsidR="00BC7437" w:rsidRDefault="00000000">
            <w:pPr>
              <w:spacing w:after="0" w:line="276" w:lineRule="auto"/>
            </w:pPr>
            <w:r>
              <w:rPr>
                <w:color w:val="000000"/>
                <w:sz w:val="16"/>
              </w:rPr>
              <w:t>Bullet point that summarizes one achievement or result.</w:t>
            </w:r>
          </w:p>
        </w:tc>
      </w:tr>
      <w:tr w:rsidR="00BC7437" w14:paraId="310F4F54" w14:textId="77777777">
        <w:tc>
          <w:tcPr>
            <w:tcW w:w="648" w:type="dxa"/>
            <w:tcMar>
              <w:top w:w="80" w:type="dxa"/>
              <w:left w:w="120" w:type="dxa"/>
              <w:bottom w:w="80" w:type="dxa"/>
              <w:right w:w="120" w:type="dxa"/>
            </w:tcMar>
            <w:vAlign w:val="center"/>
          </w:tcPr>
          <w:p w14:paraId="6ED6EF49" w14:textId="77777777" w:rsidR="00BC7437" w:rsidRDefault="00000000">
            <w:pPr>
              <w:spacing w:after="0" w:line="276" w:lineRule="auto"/>
            </w:pPr>
            <w:r>
              <w:rPr>
                <w:color w:val="000000"/>
                <w:sz w:val="16"/>
              </w:rPr>
              <w:lastRenderedPageBreak/>
              <w:t>26</w:t>
            </w:r>
          </w:p>
        </w:tc>
        <w:tc>
          <w:tcPr>
            <w:tcW w:w="3528" w:type="dxa"/>
            <w:tcMar>
              <w:top w:w="80" w:type="dxa"/>
              <w:left w:w="120" w:type="dxa"/>
              <w:bottom w:w="80" w:type="dxa"/>
              <w:right w:w="120" w:type="dxa"/>
            </w:tcMar>
            <w:vAlign w:val="center"/>
          </w:tcPr>
          <w:p w14:paraId="46A6B94F" w14:textId="77777777" w:rsidR="00BC7437" w:rsidRDefault="00000000">
            <w:pPr>
              <w:spacing w:after="0" w:line="276" w:lineRule="auto"/>
            </w:pPr>
            <w:r>
              <w:rPr>
                <w:color w:val="000000"/>
                <w:sz w:val="16"/>
              </w:rPr>
              <w:t>- XGBoost regressor MAE: **0.1005**</w:t>
            </w:r>
          </w:p>
        </w:tc>
        <w:tc>
          <w:tcPr>
            <w:tcW w:w="5184" w:type="dxa"/>
            <w:tcMar>
              <w:top w:w="80" w:type="dxa"/>
              <w:left w:w="120" w:type="dxa"/>
              <w:bottom w:w="80" w:type="dxa"/>
              <w:right w:w="120" w:type="dxa"/>
            </w:tcMar>
            <w:vAlign w:val="center"/>
          </w:tcPr>
          <w:p w14:paraId="051FD3DC" w14:textId="77777777" w:rsidR="00BC7437" w:rsidRDefault="00000000">
            <w:pPr>
              <w:spacing w:after="0" w:line="276" w:lineRule="auto"/>
            </w:pPr>
            <w:r>
              <w:rPr>
                <w:color w:val="000000"/>
                <w:sz w:val="16"/>
              </w:rPr>
              <w:t>Bullet point that summarizes one achievement or result.</w:t>
            </w:r>
          </w:p>
        </w:tc>
      </w:tr>
      <w:tr w:rsidR="00BC7437" w14:paraId="57FB1FEB" w14:textId="77777777">
        <w:tc>
          <w:tcPr>
            <w:tcW w:w="648" w:type="dxa"/>
            <w:tcMar>
              <w:top w:w="80" w:type="dxa"/>
              <w:left w:w="120" w:type="dxa"/>
              <w:bottom w:w="80" w:type="dxa"/>
              <w:right w:w="120" w:type="dxa"/>
            </w:tcMar>
            <w:vAlign w:val="center"/>
          </w:tcPr>
          <w:p w14:paraId="33630A08" w14:textId="77777777" w:rsidR="00BC7437" w:rsidRDefault="00000000">
            <w:pPr>
              <w:spacing w:after="0" w:line="276" w:lineRule="auto"/>
            </w:pPr>
            <w:r>
              <w:rPr>
                <w:color w:val="000000"/>
                <w:sz w:val="16"/>
              </w:rPr>
              <w:t>27</w:t>
            </w:r>
          </w:p>
        </w:tc>
        <w:tc>
          <w:tcPr>
            <w:tcW w:w="3528" w:type="dxa"/>
            <w:tcMar>
              <w:top w:w="80" w:type="dxa"/>
              <w:left w:w="120" w:type="dxa"/>
              <w:bottom w:w="80" w:type="dxa"/>
              <w:right w:w="120" w:type="dxa"/>
            </w:tcMar>
            <w:vAlign w:val="center"/>
          </w:tcPr>
          <w:p w14:paraId="79849770" w14:textId="77777777" w:rsidR="00BC7437" w:rsidRDefault="00000000">
            <w:pPr>
              <w:spacing w:after="0" w:line="276" w:lineRule="auto"/>
            </w:pPr>
            <w:r>
              <w:rPr>
                <w:color w:val="000000"/>
                <w:sz w:val="16"/>
              </w:rPr>
              <w:t>- QML accuracy on QML-ready test split: **0.8100**</w:t>
            </w:r>
          </w:p>
        </w:tc>
        <w:tc>
          <w:tcPr>
            <w:tcW w:w="5184" w:type="dxa"/>
            <w:tcMar>
              <w:top w:w="80" w:type="dxa"/>
              <w:left w:w="120" w:type="dxa"/>
              <w:bottom w:w="80" w:type="dxa"/>
              <w:right w:w="120" w:type="dxa"/>
            </w:tcMar>
            <w:vAlign w:val="center"/>
          </w:tcPr>
          <w:p w14:paraId="6EB2AF47" w14:textId="77777777" w:rsidR="00BC7437" w:rsidRDefault="00000000">
            <w:pPr>
              <w:spacing w:after="0" w:line="276" w:lineRule="auto"/>
            </w:pPr>
            <w:r>
              <w:rPr>
                <w:color w:val="000000"/>
                <w:sz w:val="16"/>
              </w:rPr>
              <w:t>Bullet point that summarizes one achievement or result.</w:t>
            </w:r>
          </w:p>
        </w:tc>
      </w:tr>
      <w:tr w:rsidR="00BC7437" w14:paraId="58B6006F" w14:textId="77777777">
        <w:tc>
          <w:tcPr>
            <w:tcW w:w="648" w:type="dxa"/>
            <w:tcMar>
              <w:top w:w="80" w:type="dxa"/>
              <w:left w:w="120" w:type="dxa"/>
              <w:bottom w:w="80" w:type="dxa"/>
              <w:right w:w="120" w:type="dxa"/>
            </w:tcMar>
            <w:vAlign w:val="center"/>
          </w:tcPr>
          <w:p w14:paraId="58044E37" w14:textId="77777777" w:rsidR="00BC7437" w:rsidRDefault="00000000">
            <w:pPr>
              <w:spacing w:after="0" w:line="276" w:lineRule="auto"/>
            </w:pPr>
            <w:r>
              <w:rPr>
                <w:color w:val="000000"/>
                <w:sz w:val="16"/>
              </w:rPr>
              <w:t>28</w:t>
            </w:r>
          </w:p>
        </w:tc>
        <w:tc>
          <w:tcPr>
            <w:tcW w:w="3528" w:type="dxa"/>
            <w:tcMar>
              <w:top w:w="80" w:type="dxa"/>
              <w:left w:w="120" w:type="dxa"/>
              <w:bottom w:w="80" w:type="dxa"/>
              <w:right w:w="120" w:type="dxa"/>
            </w:tcMar>
            <w:vAlign w:val="center"/>
          </w:tcPr>
          <w:p w14:paraId="383977A3" w14:textId="77777777" w:rsidR="00BC7437" w:rsidRDefault="00000000">
            <w:pPr>
              <w:spacing w:after="0" w:line="276" w:lineRule="auto"/>
            </w:pPr>
            <w:r>
              <w:rPr>
                <w:color w:val="000000"/>
                <w:sz w:val="16"/>
              </w:rPr>
              <w:t>- Tuned QML accuracy on QML-ready test split:</w:t>
            </w:r>
            <w:r>
              <w:rPr>
                <w:color w:val="000000"/>
                <w:sz w:val="16"/>
              </w:rPr>
              <w:br/>
              <w:t>**0.8200**</w:t>
            </w:r>
          </w:p>
        </w:tc>
        <w:tc>
          <w:tcPr>
            <w:tcW w:w="5184" w:type="dxa"/>
            <w:tcMar>
              <w:top w:w="80" w:type="dxa"/>
              <w:left w:w="120" w:type="dxa"/>
              <w:bottom w:w="80" w:type="dxa"/>
              <w:right w:w="120" w:type="dxa"/>
            </w:tcMar>
            <w:vAlign w:val="center"/>
          </w:tcPr>
          <w:p w14:paraId="0FAF7206" w14:textId="77777777" w:rsidR="00BC7437" w:rsidRDefault="00000000">
            <w:pPr>
              <w:spacing w:after="0" w:line="276" w:lineRule="auto"/>
            </w:pPr>
            <w:r>
              <w:rPr>
                <w:color w:val="000000"/>
                <w:sz w:val="16"/>
              </w:rPr>
              <w:t>Bullet point that summarizes one achievement or result.</w:t>
            </w:r>
          </w:p>
        </w:tc>
      </w:tr>
      <w:tr w:rsidR="00BC7437" w14:paraId="3461B5FD" w14:textId="77777777">
        <w:tc>
          <w:tcPr>
            <w:tcW w:w="648" w:type="dxa"/>
            <w:tcMar>
              <w:top w:w="80" w:type="dxa"/>
              <w:left w:w="120" w:type="dxa"/>
              <w:bottom w:w="80" w:type="dxa"/>
              <w:right w:w="120" w:type="dxa"/>
            </w:tcMar>
            <w:vAlign w:val="center"/>
          </w:tcPr>
          <w:p w14:paraId="593B7B43" w14:textId="77777777" w:rsidR="00BC7437" w:rsidRDefault="00000000">
            <w:pPr>
              <w:spacing w:after="0" w:line="276" w:lineRule="auto"/>
            </w:pPr>
            <w:r>
              <w:rPr>
                <w:color w:val="000000"/>
                <w:sz w:val="16"/>
              </w:rPr>
              <w:t>29</w:t>
            </w:r>
          </w:p>
        </w:tc>
        <w:tc>
          <w:tcPr>
            <w:tcW w:w="3528" w:type="dxa"/>
            <w:tcMar>
              <w:top w:w="80" w:type="dxa"/>
              <w:left w:w="120" w:type="dxa"/>
              <w:bottom w:w="80" w:type="dxa"/>
              <w:right w:w="120" w:type="dxa"/>
            </w:tcMar>
            <w:vAlign w:val="center"/>
          </w:tcPr>
          <w:p w14:paraId="59F4AA7B" w14:textId="77777777" w:rsidR="00BC7437" w:rsidRDefault="00000000">
            <w:pPr>
              <w:spacing w:after="0" w:line="276" w:lineRule="auto"/>
            </w:pPr>
            <w:r>
              <w:rPr>
                <w:color w:val="000000"/>
                <w:sz w:val="16"/>
              </w:rPr>
              <w:t>- Tuned QML stable F1 on QML-ready test split:</w:t>
            </w:r>
            <w:r>
              <w:rPr>
                <w:color w:val="000000"/>
                <w:sz w:val="16"/>
              </w:rPr>
              <w:br/>
              <w:t>**0.8269**</w:t>
            </w:r>
          </w:p>
        </w:tc>
        <w:tc>
          <w:tcPr>
            <w:tcW w:w="5184" w:type="dxa"/>
            <w:tcMar>
              <w:top w:w="80" w:type="dxa"/>
              <w:left w:w="120" w:type="dxa"/>
              <w:bottom w:w="80" w:type="dxa"/>
              <w:right w:w="120" w:type="dxa"/>
            </w:tcMar>
            <w:vAlign w:val="center"/>
          </w:tcPr>
          <w:p w14:paraId="1A3D152A" w14:textId="77777777" w:rsidR="00BC7437" w:rsidRDefault="00000000">
            <w:pPr>
              <w:spacing w:after="0" w:line="276" w:lineRule="auto"/>
            </w:pPr>
            <w:r>
              <w:rPr>
                <w:color w:val="000000"/>
                <w:sz w:val="16"/>
              </w:rPr>
              <w:t>Bullet point that summarizes one achievement or result.</w:t>
            </w:r>
          </w:p>
        </w:tc>
      </w:tr>
      <w:tr w:rsidR="00BC7437" w14:paraId="516637C6" w14:textId="77777777">
        <w:tc>
          <w:tcPr>
            <w:tcW w:w="648" w:type="dxa"/>
            <w:tcMar>
              <w:top w:w="80" w:type="dxa"/>
              <w:left w:w="120" w:type="dxa"/>
              <w:bottom w:w="80" w:type="dxa"/>
              <w:right w:w="120" w:type="dxa"/>
            </w:tcMar>
            <w:vAlign w:val="center"/>
          </w:tcPr>
          <w:p w14:paraId="238F7A90" w14:textId="77777777" w:rsidR="00BC7437" w:rsidRDefault="00000000">
            <w:pPr>
              <w:spacing w:after="0" w:line="276" w:lineRule="auto"/>
            </w:pPr>
            <w:r>
              <w:rPr>
                <w:color w:val="000000"/>
                <w:sz w:val="16"/>
              </w:rPr>
              <w:t>30</w:t>
            </w:r>
          </w:p>
        </w:tc>
        <w:tc>
          <w:tcPr>
            <w:tcW w:w="3528" w:type="dxa"/>
            <w:tcMar>
              <w:top w:w="80" w:type="dxa"/>
              <w:left w:w="120" w:type="dxa"/>
              <w:bottom w:w="80" w:type="dxa"/>
              <w:right w:w="120" w:type="dxa"/>
            </w:tcMar>
            <w:vAlign w:val="center"/>
          </w:tcPr>
          <w:p w14:paraId="525D9D02" w14:textId="77777777" w:rsidR="00BC7437" w:rsidRDefault="00000000">
            <w:pPr>
              <w:spacing w:after="0" w:line="276" w:lineRule="auto"/>
            </w:pPr>
            <w:r>
              <w:rPr>
                <w:color w:val="000000"/>
                <w:sz w:val="16"/>
              </w:rPr>
              <w:t>- Improved QML separate-section accuracy: **0.8200**</w:t>
            </w:r>
          </w:p>
        </w:tc>
        <w:tc>
          <w:tcPr>
            <w:tcW w:w="5184" w:type="dxa"/>
            <w:tcMar>
              <w:top w:w="80" w:type="dxa"/>
              <w:left w:w="120" w:type="dxa"/>
              <w:bottom w:w="80" w:type="dxa"/>
              <w:right w:w="120" w:type="dxa"/>
            </w:tcMar>
            <w:vAlign w:val="center"/>
          </w:tcPr>
          <w:p w14:paraId="6C5D467E" w14:textId="77777777" w:rsidR="00BC7437" w:rsidRDefault="00000000">
            <w:pPr>
              <w:spacing w:after="0" w:line="276" w:lineRule="auto"/>
            </w:pPr>
            <w:r>
              <w:rPr>
                <w:color w:val="000000"/>
                <w:sz w:val="16"/>
              </w:rPr>
              <w:t>Bullet point that summarizes one achievement or result.</w:t>
            </w:r>
          </w:p>
        </w:tc>
      </w:tr>
      <w:tr w:rsidR="00BC7437" w14:paraId="4E59739D" w14:textId="77777777">
        <w:tc>
          <w:tcPr>
            <w:tcW w:w="648" w:type="dxa"/>
            <w:tcMar>
              <w:top w:w="80" w:type="dxa"/>
              <w:left w:w="120" w:type="dxa"/>
              <w:bottom w:w="80" w:type="dxa"/>
              <w:right w:w="120" w:type="dxa"/>
            </w:tcMar>
            <w:vAlign w:val="center"/>
          </w:tcPr>
          <w:p w14:paraId="59768543" w14:textId="77777777" w:rsidR="00BC7437" w:rsidRDefault="00000000">
            <w:pPr>
              <w:spacing w:after="0" w:line="276" w:lineRule="auto"/>
            </w:pPr>
            <w:r>
              <w:rPr>
                <w:color w:val="000000"/>
                <w:sz w:val="16"/>
              </w:rPr>
              <w:t>31</w:t>
            </w:r>
          </w:p>
        </w:tc>
        <w:tc>
          <w:tcPr>
            <w:tcW w:w="3528" w:type="dxa"/>
            <w:tcMar>
              <w:top w:w="80" w:type="dxa"/>
              <w:left w:w="120" w:type="dxa"/>
              <w:bottom w:w="80" w:type="dxa"/>
              <w:right w:w="120" w:type="dxa"/>
            </w:tcMar>
            <w:vAlign w:val="center"/>
          </w:tcPr>
          <w:p w14:paraId="32E34F7B" w14:textId="77777777" w:rsidR="00BC7437" w:rsidRDefault="00000000">
            <w:pPr>
              <w:spacing w:after="0" w:line="276" w:lineRule="auto"/>
            </w:pPr>
            <w:r>
              <w:rPr>
                <w:color w:val="000000"/>
                <w:sz w:val="16"/>
              </w:rPr>
              <w:t>- Improved QML separate-section stable F1:</w:t>
            </w:r>
            <w:r>
              <w:rPr>
                <w:color w:val="000000"/>
                <w:sz w:val="16"/>
              </w:rPr>
              <w:br/>
              <w:t>**0.8235**</w:t>
            </w:r>
          </w:p>
        </w:tc>
        <w:tc>
          <w:tcPr>
            <w:tcW w:w="5184" w:type="dxa"/>
            <w:tcMar>
              <w:top w:w="80" w:type="dxa"/>
              <w:left w:w="120" w:type="dxa"/>
              <w:bottom w:w="80" w:type="dxa"/>
              <w:right w:w="120" w:type="dxa"/>
            </w:tcMar>
            <w:vAlign w:val="center"/>
          </w:tcPr>
          <w:p w14:paraId="556CE9FD" w14:textId="77777777" w:rsidR="00BC7437" w:rsidRDefault="00000000">
            <w:pPr>
              <w:spacing w:after="0" w:line="276" w:lineRule="auto"/>
            </w:pPr>
            <w:r>
              <w:rPr>
                <w:color w:val="000000"/>
                <w:sz w:val="16"/>
              </w:rPr>
              <w:t>Bullet point that summarizes one achievement or result.</w:t>
            </w:r>
          </w:p>
        </w:tc>
      </w:tr>
      <w:tr w:rsidR="00BC7437" w14:paraId="49920FF4" w14:textId="77777777">
        <w:tc>
          <w:tcPr>
            <w:tcW w:w="648" w:type="dxa"/>
            <w:tcMar>
              <w:top w:w="80" w:type="dxa"/>
              <w:left w:w="120" w:type="dxa"/>
              <w:bottom w:w="80" w:type="dxa"/>
              <w:right w:w="120" w:type="dxa"/>
            </w:tcMar>
            <w:vAlign w:val="center"/>
          </w:tcPr>
          <w:p w14:paraId="58B52CAB" w14:textId="77777777" w:rsidR="00BC7437" w:rsidRDefault="00000000">
            <w:pPr>
              <w:spacing w:after="0" w:line="276" w:lineRule="auto"/>
            </w:pPr>
            <w:r>
              <w:rPr>
                <w:color w:val="000000"/>
                <w:sz w:val="16"/>
              </w:rPr>
              <w:t>32</w:t>
            </w:r>
          </w:p>
        </w:tc>
        <w:tc>
          <w:tcPr>
            <w:tcW w:w="3528" w:type="dxa"/>
            <w:tcMar>
              <w:top w:w="80" w:type="dxa"/>
              <w:left w:w="120" w:type="dxa"/>
              <w:bottom w:w="80" w:type="dxa"/>
              <w:right w:w="120" w:type="dxa"/>
            </w:tcMar>
            <w:vAlign w:val="center"/>
          </w:tcPr>
          <w:p w14:paraId="397F85C5" w14:textId="77777777" w:rsidR="00BC7437" w:rsidRDefault="00000000">
            <w:pPr>
              <w:spacing w:after="0" w:line="276" w:lineRule="auto"/>
            </w:pPr>
            <w:r>
              <w:rPr>
                <w:color w:val="000000"/>
                <w:sz w:val="16"/>
              </w:rPr>
              <w:t>- Improved QML threshold-tuned accuracy: **0.8300**</w:t>
            </w:r>
          </w:p>
        </w:tc>
        <w:tc>
          <w:tcPr>
            <w:tcW w:w="5184" w:type="dxa"/>
            <w:tcMar>
              <w:top w:w="80" w:type="dxa"/>
              <w:left w:w="120" w:type="dxa"/>
              <w:bottom w:w="80" w:type="dxa"/>
              <w:right w:w="120" w:type="dxa"/>
            </w:tcMar>
            <w:vAlign w:val="center"/>
          </w:tcPr>
          <w:p w14:paraId="6C3BB4C0" w14:textId="77777777" w:rsidR="00BC7437" w:rsidRDefault="00000000">
            <w:pPr>
              <w:spacing w:after="0" w:line="276" w:lineRule="auto"/>
            </w:pPr>
            <w:r>
              <w:rPr>
                <w:color w:val="000000"/>
                <w:sz w:val="16"/>
              </w:rPr>
              <w:t>Bullet point that summarizes one achievement or result.</w:t>
            </w:r>
          </w:p>
        </w:tc>
      </w:tr>
      <w:tr w:rsidR="00BC7437" w14:paraId="1C05CDDD" w14:textId="77777777">
        <w:tc>
          <w:tcPr>
            <w:tcW w:w="648" w:type="dxa"/>
            <w:tcMar>
              <w:top w:w="80" w:type="dxa"/>
              <w:left w:w="120" w:type="dxa"/>
              <w:bottom w:w="80" w:type="dxa"/>
              <w:right w:w="120" w:type="dxa"/>
            </w:tcMar>
            <w:vAlign w:val="center"/>
          </w:tcPr>
          <w:p w14:paraId="037AD431" w14:textId="77777777" w:rsidR="00BC7437" w:rsidRDefault="00000000">
            <w:pPr>
              <w:spacing w:after="0" w:line="276" w:lineRule="auto"/>
            </w:pPr>
            <w:r>
              <w:rPr>
                <w:color w:val="000000"/>
                <w:sz w:val="16"/>
              </w:rPr>
              <w:t>33</w:t>
            </w:r>
          </w:p>
        </w:tc>
        <w:tc>
          <w:tcPr>
            <w:tcW w:w="3528" w:type="dxa"/>
            <w:tcMar>
              <w:top w:w="80" w:type="dxa"/>
              <w:left w:w="120" w:type="dxa"/>
              <w:bottom w:w="80" w:type="dxa"/>
              <w:right w:w="120" w:type="dxa"/>
            </w:tcMar>
            <w:vAlign w:val="center"/>
          </w:tcPr>
          <w:p w14:paraId="1A2B1965" w14:textId="77777777" w:rsidR="00BC7437" w:rsidRDefault="00000000">
            <w:pPr>
              <w:spacing w:after="0" w:line="276" w:lineRule="auto"/>
            </w:pPr>
            <w:r>
              <w:rPr>
                <w:color w:val="000000"/>
                <w:sz w:val="16"/>
              </w:rPr>
              <w:t>- Improved QML threshold-tuned stable F1: **0.8381**</w:t>
            </w:r>
          </w:p>
        </w:tc>
        <w:tc>
          <w:tcPr>
            <w:tcW w:w="5184" w:type="dxa"/>
            <w:tcMar>
              <w:top w:w="80" w:type="dxa"/>
              <w:left w:w="120" w:type="dxa"/>
              <w:bottom w:w="80" w:type="dxa"/>
              <w:right w:w="120" w:type="dxa"/>
            </w:tcMar>
            <w:vAlign w:val="center"/>
          </w:tcPr>
          <w:p w14:paraId="0279F703" w14:textId="77777777" w:rsidR="00BC7437" w:rsidRDefault="00000000">
            <w:pPr>
              <w:spacing w:after="0" w:line="276" w:lineRule="auto"/>
            </w:pPr>
            <w:r>
              <w:rPr>
                <w:color w:val="000000"/>
                <w:sz w:val="16"/>
              </w:rPr>
              <w:t>Bullet point that summarizes one achievement or result.</w:t>
            </w:r>
          </w:p>
        </w:tc>
      </w:tr>
      <w:tr w:rsidR="00BC7437" w14:paraId="60B68776" w14:textId="77777777">
        <w:tc>
          <w:tcPr>
            <w:tcW w:w="648" w:type="dxa"/>
            <w:tcMar>
              <w:top w:w="80" w:type="dxa"/>
              <w:left w:w="120" w:type="dxa"/>
              <w:bottom w:w="80" w:type="dxa"/>
              <w:right w:w="120" w:type="dxa"/>
            </w:tcMar>
            <w:vAlign w:val="center"/>
          </w:tcPr>
          <w:p w14:paraId="25B74B5D" w14:textId="77777777" w:rsidR="00BC7437" w:rsidRDefault="00000000">
            <w:pPr>
              <w:spacing w:after="0" w:line="276" w:lineRule="auto"/>
            </w:pPr>
            <w:r>
              <w:rPr>
                <w:color w:val="000000"/>
                <w:sz w:val="16"/>
              </w:rPr>
              <w:t>34</w:t>
            </w:r>
          </w:p>
        </w:tc>
        <w:tc>
          <w:tcPr>
            <w:tcW w:w="3528" w:type="dxa"/>
            <w:tcMar>
              <w:top w:w="80" w:type="dxa"/>
              <w:left w:w="120" w:type="dxa"/>
              <w:bottom w:w="80" w:type="dxa"/>
              <w:right w:w="120" w:type="dxa"/>
            </w:tcMar>
            <w:vAlign w:val="center"/>
          </w:tcPr>
          <w:p w14:paraId="03D3027C" w14:textId="77777777" w:rsidR="00BC7437" w:rsidRDefault="00000000">
            <w:pPr>
              <w:spacing w:after="0" w:line="276" w:lineRule="auto"/>
            </w:pPr>
            <w:r>
              <w:rPr>
                <w:color w:val="000000"/>
                <w:sz w:val="16"/>
              </w:rPr>
              <w:t>- Improved QML kernel-alignment accuracy: **0.8200**</w:t>
            </w:r>
          </w:p>
        </w:tc>
        <w:tc>
          <w:tcPr>
            <w:tcW w:w="5184" w:type="dxa"/>
            <w:tcMar>
              <w:top w:w="80" w:type="dxa"/>
              <w:left w:w="120" w:type="dxa"/>
              <w:bottom w:w="80" w:type="dxa"/>
              <w:right w:w="120" w:type="dxa"/>
            </w:tcMar>
            <w:vAlign w:val="center"/>
          </w:tcPr>
          <w:p w14:paraId="5112FE67" w14:textId="77777777" w:rsidR="00BC7437" w:rsidRDefault="00000000">
            <w:pPr>
              <w:spacing w:after="0" w:line="276" w:lineRule="auto"/>
            </w:pPr>
            <w:r>
              <w:rPr>
                <w:color w:val="000000"/>
                <w:sz w:val="16"/>
              </w:rPr>
              <w:t>Bullet point that summarizes one achievement or result.</w:t>
            </w:r>
          </w:p>
        </w:tc>
      </w:tr>
      <w:tr w:rsidR="00BC7437" w14:paraId="10EB5335" w14:textId="77777777">
        <w:tc>
          <w:tcPr>
            <w:tcW w:w="648" w:type="dxa"/>
            <w:tcMar>
              <w:top w:w="80" w:type="dxa"/>
              <w:left w:w="120" w:type="dxa"/>
              <w:bottom w:w="80" w:type="dxa"/>
              <w:right w:w="120" w:type="dxa"/>
            </w:tcMar>
            <w:vAlign w:val="center"/>
          </w:tcPr>
          <w:p w14:paraId="5577B619" w14:textId="77777777" w:rsidR="00BC7437" w:rsidRDefault="00000000">
            <w:pPr>
              <w:spacing w:after="0" w:line="276" w:lineRule="auto"/>
            </w:pPr>
            <w:r>
              <w:rPr>
                <w:color w:val="000000"/>
                <w:sz w:val="16"/>
              </w:rPr>
              <w:t>35</w:t>
            </w:r>
          </w:p>
        </w:tc>
        <w:tc>
          <w:tcPr>
            <w:tcW w:w="3528" w:type="dxa"/>
            <w:tcMar>
              <w:top w:w="80" w:type="dxa"/>
              <w:left w:w="120" w:type="dxa"/>
              <w:bottom w:w="80" w:type="dxa"/>
              <w:right w:w="120" w:type="dxa"/>
            </w:tcMar>
            <w:vAlign w:val="center"/>
          </w:tcPr>
          <w:p w14:paraId="6C91BD10" w14:textId="77777777" w:rsidR="00BC7437" w:rsidRDefault="00000000">
            <w:pPr>
              <w:spacing w:after="0" w:line="276" w:lineRule="auto"/>
            </w:pPr>
            <w:r>
              <w:rPr>
                <w:color w:val="000000"/>
                <w:sz w:val="16"/>
              </w:rPr>
              <w:t>- Improved QML kernel-alignment stable F1:</w:t>
            </w:r>
            <w:r>
              <w:rPr>
                <w:color w:val="000000"/>
                <w:sz w:val="16"/>
              </w:rPr>
              <w:br/>
              <w:t>**0.8302**</w:t>
            </w:r>
          </w:p>
        </w:tc>
        <w:tc>
          <w:tcPr>
            <w:tcW w:w="5184" w:type="dxa"/>
            <w:tcMar>
              <w:top w:w="80" w:type="dxa"/>
              <w:left w:w="120" w:type="dxa"/>
              <w:bottom w:w="80" w:type="dxa"/>
              <w:right w:w="120" w:type="dxa"/>
            </w:tcMar>
            <w:vAlign w:val="center"/>
          </w:tcPr>
          <w:p w14:paraId="2E0F02CE" w14:textId="77777777" w:rsidR="00BC7437" w:rsidRDefault="00000000">
            <w:pPr>
              <w:spacing w:after="0" w:line="276" w:lineRule="auto"/>
            </w:pPr>
            <w:r>
              <w:rPr>
                <w:color w:val="000000"/>
                <w:sz w:val="16"/>
              </w:rPr>
              <w:t>Bullet point that summarizes one achievement or result.</w:t>
            </w:r>
          </w:p>
        </w:tc>
      </w:tr>
      <w:tr w:rsidR="00BC7437" w14:paraId="2FEF31F6" w14:textId="77777777">
        <w:tc>
          <w:tcPr>
            <w:tcW w:w="648" w:type="dxa"/>
            <w:tcMar>
              <w:top w:w="80" w:type="dxa"/>
              <w:left w:w="120" w:type="dxa"/>
              <w:bottom w:w="80" w:type="dxa"/>
              <w:right w:w="120" w:type="dxa"/>
            </w:tcMar>
            <w:vAlign w:val="center"/>
          </w:tcPr>
          <w:p w14:paraId="2EE3DED6" w14:textId="77777777" w:rsidR="00BC7437" w:rsidRDefault="00000000">
            <w:pPr>
              <w:spacing w:after="0" w:line="276" w:lineRule="auto"/>
            </w:pPr>
            <w:r>
              <w:rPr>
                <w:color w:val="000000"/>
                <w:sz w:val="16"/>
              </w:rPr>
              <w:t>36</w:t>
            </w:r>
          </w:p>
        </w:tc>
        <w:tc>
          <w:tcPr>
            <w:tcW w:w="3528" w:type="dxa"/>
            <w:tcMar>
              <w:top w:w="80" w:type="dxa"/>
              <w:left w:w="120" w:type="dxa"/>
              <w:bottom w:w="80" w:type="dxa"/>
              <w:right w:w="120" w:type="dxa"/>
            </w:tcMar>
            <w:vAlign w:val="center"/>
          </w:tcPr>
          <w:p w14:paraId="76E895A0" w14:textId="77777777" w:rsidR="00BC7437" w:rsidRDefault="00000000">
            <w:pPr>
              <w:spacing w:after="0" w:line="276" w:lineRule="auto"/>
            </w:pPr>
            <w:r>
              <w:rPr>
                <w:color w:val="000000"/>
                <w:sz w:val="16"/>
              </w:rPr>
              <w:t>- Repeated-split mean accuracy: **0.8550**</w:t>
            </w:r>
          </w:p>
        </w:tc>
        <w:tc>
          <w:tcPr>
            <w:tcW w:w="5184" w:type="dxa"/>
            <w:tcMar>
              <w:top w:w="80" w:type="dxa"/>
              <w:left w:w="120" w:type="dxa"/>
              <w:bottom w:w="80" w:type="dxa"/>
              <w:right w:w="120" w:type="dxa"/>
            </w:tcMar>
            <w:vAlign w:val="center"/>
          </w:tcPr>
          <w:p w14:paraId="53C10BD1" w14:textId="77777777" w:rsidR="00BC7437" w:rsidRDefault="00000000">
            <w:pPr>
              <w:spacing w:after="0" w:line="276" w:lineRule="auto"/>
            </w:pPr>
            <w:r>
              <w:rPr>
                <w:color w:val="000000"/>
                <w:sz w:val="16"/>
              </w:rPr>
              <w:t>Bullet point that summarizes one achievement or result.</w:t>
            </w:r>
          </w:p>
        </w:tc>
      </w:tr>
      <w:tr w:rsidR="00BC7437" w14:paraId="139BD824" w14:textId="77777777">
        <w:tc>
          <w:tcPr>
            <w:tcW w:w="648" w:type="dxa"/>
            <w:tcMar>
              <w:top w:w="80" w:type="dxa"/>
              <w:left w:w="120" w:type="dxa"/>
              <w:bottom w:w="80" w:type="dxa"/>
              <w:right w:w="120" w:type="dxa"/>
            </w:tcMar>
            <w:vAlign w:val="center"/>
          </w:tcPr>
          <w:p w14:paraId="065C6677" w14:textId="77777777" w:rsidR="00BC7437" w:rsidRDefault="00000000">
            <w:pPr>
              <w:spacing w:after="0" w:line="276" w:lineRule="auto"/>
            </w:pPr>
            <w:r>
              <w:rPr>
                <w:color w:val="000000"/>
                <w:sz w:val="16"/>
              </w:rPr>
              <w:t>37</w:t>
            </w:r>
          </w:p>
        </w:tc>
        <w:tc>
          <w:tcPr>
            <w:tcW w:w="3528" w:type="dxa"/>
            <w:tcMar>
              <w:top w:w="80" w:type="dxa"/>
              <w:left w:w="120" w:type="dxa"/>
              <w:bottom w:w="80" w:type="dxa"/>
              <w:right w:w="120" w:type="dxa"/>
            </w:tcMar>
            <w:vAlign w:val="center"/>
          </w:tcPr>
          <w:p w14:paraId="21D38A45" w14:textId="77777777" w:rsidR="00BC7437" w:rsidRDefault="00000000">
            <w:pPr>
              <w:spacing w:after="0" w:line="276" w:lineRule="auto"/>
            </w:pPr>
            <w:r>
              <w:rPr>
                <w:color w:val="000000"/>
                <w:sz w:val="16"/>
              </w:rPr>
              <w:t>- Repeated-split mean stable F1: **0.8583**</w:t>
            </w:r>
          </w:p>
        </w:tc>
        <w:tc>
          <w:tcPr>
            <w:tcW w:w="5184" w:type="dxa"/>
            <w:tcMar>
              <w:top w:w="80" w:type="dxa"/>
              <w:left w:w="120" w:type="dxa"/>
              <w:bottom w:w="80" w:type="dxa"/>
              <w:right w:w="120" w:type="dxa"/>
            </w:tcMar>
            <w:vAlign w:val="center"/>
          </w:tcPr>
          <w:p w14:paraId="4B6C44E5" w14:textId="77777777" w:rsidR="00BC7437" w:rsidRDefault="00000000">
            <w:pPr>
              <w:spacing w:after="0" w:line="276" w:lineRule="auto"/>
            </w:pPr>
            <w:r>
              <w:rPr>
                <w:color w:val="000000"/>
                <w:sz w:val="16"/>
              </w:rPr>
              <w:t>Bullet point that summarizes one achievement or result.</w:t>
            </w:r>
          </w:p>
        </w:tc>
      </w:tr>
      <w:tr w:rsidR="00BC7437" w14:paraId="1C843649" w14:textId="77777777">
        <w:tc>
          <w:tcPr>
            <w:tcW w:w="648" w:type="dxa"/>
            <w:tcMar>
              <w:top w:w="80" w:type="dxa"/>
              <w:left w:w="120" w:type="dxa"/>
              <w:bottom w:w="80" w:type="dxa"/>
              <w:right w:w="120" w:type="dxa"/>
            </w:tcMar>
            <w:vAlign w:val="center"/>
          </w:tcPr>
          <w:p w14:paraId="5CBF937A" w14:textId="77777777" w:rsidR="00BC7437" w:rsidRDefault="00000000">
            <w:pPr>
              <w:spacing w:after="0" w:line="276" w:lineRule="auto"/>
            </w:pPr>
            <w:r>
              <w:rPr>
                <w:color w:val="000000"/>
                <w:sz w:val="16"/>
              </w:rPr>
              <w:t>38</w:t>
            </w:r>
          </w:p>
        </w:tc>
        <w:tc>
          <w:tcPr>
            <w:tcW w:w="3528" w:type="dxa"/>
            <w:tcMar>
              <w:top w:w="80" w:type="dxa"/>
              <w:left w:w="120" w:type="dxa"/>
              <w:bottom w:w="80" w:type="dxa"/>
              <w:right w:w="120" w:type="dxa"/>
            </w:tcMar>
            <w:vAlign w:val="center"/>
          </w:tcPr>
          <w:p w14:paraId="3C898437" w14:textId="77777777" w:rsidR="00BC7437" w:rsidRDefault="00000000">
            <w:pPr>
              <w:spacing w:after="0" w:line="276" w:lineRule="auto"/>
            </w:pPr>
            <w:r>
              <w:rPr>
                <w:color w:val="000000"/>
                <w:sz w:val="16"/>
              </w:rPr>
              <w:t>- QML vs Logistic mean accuracy: **0.8550 vs</w:t>
            </w:r>
            <w:r>
              <w:rPr>
                <w:color w:val="000000"/>
                <w:sz w:val="16"/>
              </w:rPr>
              <w:br/>
              <w:t>0.8410**</w:t>
            </w:r>
          </w:p>
        </w:tc>
        <w:tc>
          <w:tcPr>
            <w:tcW w:w="5184" w:type="dxa"/>
            <w:tcMar>
              <w:top w:w="80" w:type="dxa"/>
              <w:left w:w="120" w:type="dxa"/>
              <w:bottom w:w="80" w:type="dxa"/>
              <w:right w:w="120" w:type="dxa"/>
            </w:tcMar>
            <w:vAlign w:val="center"/>
          </w:tcPr>
          <w:p w14:paraId="02A2041B" w14:textId="77777777" w:rsidR="00BC7437" w:rsidRDefault="00000000">
            <w:pPr>
              <w:spacing w:after="0" w:line="276" w:lineRule="auto"/>
            </w:pPr>
            <w:r>
              <w:rPr>
                <w:color w:val="000000"/>
                <w:sz w:val="16"/>
              </w:rPr>
              <w:t>Bullet point that summarizes one achievement or result.</w:t>
            </w:r>
          </w:p>
        </w:tc>
      </w:tr>
      <w:tr w:rsidR="00BC7437" w14:paraId="46172F7D" w14:textId="77777777">
        <w:tc>
          <w:tcPr>
            <w:tcW w:w="648" w:type="dxa"/>
            <w:tcMar>
              <w:top w:w="80" w:type="dxa"/>
              <w:left w:w="120" w:type="dxa"/>
              <w:bottom w:w="80" w:type="dxa"/>
              <w:right w:w="120" w:type="dxa"/>
            </w:tcMar>
            <w:vAlign w:val="center"/>
          </w:tcPr>
          <w:p w14:paraId="17234406" w14:textId="77777777" w:rsidR="00BC7437" w:rsidRDefault="00000000">
            <w:pPr>
              <w:spacing w:after="0" w:line="276" w:lineRule="auto"/>
            </w:pPr>
            <w:r>
              <w:rPr>
                <w:color w:val="000000"/>
                <w:sz w:val="16"/>
              </w:rPr>
              <w:t>39</w:t>
            </w:r>
          </w:p>
        </w:tc>
        <w:tc>
          <w:tcPr>
            <w:tcW w:w="3528" w:type="dxa"/>
            <w:tcMar>
              <w:top w:w="80" w:type="dxa"/>
              <w:left w:w="120" w:type="dxa"/>
              <w:bottom w:w="80" w:type="dxa"/>
              <w:right w:w="120" w:type="dxa"/>
            </w:tcMar>
            <w:vAlign w:val="center"/>
          </w:tcPr>
          <w:p w14:paraId="3EF558D2" w14:textId="77777777" w:rsidR="00BC7437" w:rsidRDefault="00000000">
            <w:pPr>
              <w:spacing w:after="0" w:line="276" w:lineRule="auto"/>
            </w:pPr>
            <w:r>
              <w:rPr>
                <w:color w:val="000000"/>
                <w:sz w:val="16"/>
              </w:rPr>
              <w:t>- QML vs Logistic mean stable F1: **0.8583 vs</w:t>
            </w:r>
            <w:r>
              <w:rPr>
                <w:color w:val="000000"/>
                <w:sz w:val="16"/>
              </w:rPr>
              <w:br/>
              <w:t>0.8473**</w:t>
            </w:r>
          </w:p>
        </w:tc>
        <w:tc>
          <w:tcPr>
            <w:tcW w:w="5184" w:type="dxa"/>
            <w:tcMar>
              <w:top w:w="80" w:type="dxa"/>
              <w:left w:w="120" w:type="dxa"/>
              <w:bottom w:w="80" w:type="dxa"/>
              <w:right w:w="120" w:type="dxa"/>
            </w:tcMar>
            <w:vAlign w:val="center"/>
          </w:tcPr>
          <w:p w14:paraId="655D446E" w14:textId="77777777" w:rsidR="00BC7437" w:rsidRDefault="00000000">
            <w:pPr>
              <w:spacing w:after="0" w:line="276" w:lineRule="auto"/>
            </w:pPr>
            <w:r>
              <w:rPr>
                <w:color w:val="000000"/>
                <w:sz w:val="16"/>
              </w:rPr>
              <w:t>Bullet point that summarizes one achievement or result.</w:t>
            </w:r>
          </w:p>
        </w:tc>
      </w:tr>
      <w:tr w:rsidR="00BC7437" w14:paraId="7C3C0BAA" w14:textId="77777777">
        <w:tc>
          <w:tcPr>
            <w:tcW w:w="648" w:type="dxa"/>
            <w:tcMar>
              <w:top w:w="80" w:type="dxa"/>
              <w:left w:w="120" w:type="dxa"/>
              <w:bottom w:w="80" w:type="dxa"/>
              <w:right w:w="120" w:type="dxa"/>
            </w:tcMar>
            <w:vAlign w:val="center"/>
          </w:tcPr>
          <w:p w14:paraId="0285AE19" w14:textId="77777777" w:rsidR="00BC7437" w:rsidRDefault="00000000">
            <w:pPr>
              <w:spacing w:after="0" w:line="276" w:lineRule="auto"/>
            </w:pPr>
            <w:r>
              <w:rPr>
                <w:color w:val="000000"/>
                <w:sz w:val="16"/>
              </w:rPr>
              <w:t>40</w:t>
            </w:r>
          </w:p>
        </w:tc>
        <w:tc>
          <w:tcPr>
            <w:tcW w:w="3528" w:type="dxa"/>
            <w:tcMar>
              <w:top w:w="80" w:type="dxa"/>
              <w:left w:w="120" w:type="dxa"/>
              <w:bottom w:w="80" w:type="dxa"/>
              <w:right w:w="120" w:type="dxa"/>
            </w:tcMar>
            <w:vAlign w:val="center"/>
          </w:tcPr>
          <w:p w14:paraId="5D74A6D5" w14:textId="77777777" w:rsidR="00BC7437" w:rsidRDefault="00000000">
            <w:pPr>
              <w:spacing w:after="0" w:line="276" w:lineRule="auto"/>
            </w:pPr>
            <w:r>
              <w:rPr>
                <w:color w:val="000000"/>
                <w:sz w:val="16"/>
              </w:rPr>
              <w:t>- Same-data XGBoost accuracy: **0.8300**</w:t>
            </w:r>
          </w:p>
        </w:tc>
        <w:tc>
          <w:tcPr>
            <w:tcW w:w="5184" w:type="dxa"/>
            <w:tcMar>
              <w:top w:w="80" w:type="dxa"/>
              <w:left w:w="120" w:type="dxa"/>
              <w:bottom w:w="80" w:type="dxa"/>
              <w:right w:w="120" w:type="dxa"/>
            </w:tcMar>
            <w:vAlign w:val="center"/>
          </w:tcPr>
          <w:p w14:paraId="5F312A99" w14:textId="77777777" w:rsidR="00BC7437" w:rsidRDefault="00000000">
            <w:pPr>
              <w:spacing w:after="0" w:line="276" w:lineRule="auto"/>
            </w:pPr>
            <w:r>
              <w:rPr>
                <w:color w:val="000000"/>
                <w:sz w:val="16"/>
              </w:rPr>
              <w:t>Bullet point that summarizes one achievement or result.</w:t>
            </w:r>
          </w:p>
        </w:tc>
      </w:tr>
      <w:tr w:rsidR="00BC7437" w14:paraId="7F7BB0F0" w14:textId="77777777">
        <w:tc>
          <w:tcPr>
            <w:tcW w:w="648" w:type="dxa"/>
            <w:tcMar>
              <w:top w:w="80" w:type="dxa"/>
              <w:left w:w="120" w:type="dxa"/>
              <w:bottom w:w="80" w:type="dxa"/>
              <w:right w:w="120" w:type="dxa"/>
            </w:tcMar>
            <w:vAlign w:val="center"/>
          </w:tcPr>
          <w:p w14:paraId="26988207" w14:textId="77777777" w:rsidR="00BC7437" w:rsidRDefault="00000000">
            <w:pPr>
              <w:spacing w:after="0" w:line="276" w:lineRule="auto"/>
            </w:pPr>
            <w:r>
              <w:rPr>
                <w:color w:val="000000"/>
                <w:sz w:val="16"/>
              </w:rPr>
              <w:t>41</w:t>
            </w:r>
          </w:p>
        </w:tc>
        <w:tc>
          <w:tcPr>
            <w:tcW w:w="3528" w:type="dxa"/>
            <w:tcMar>
              <w:top w:w="80" w:type="dxa"/>
              <w:left w:w="120" w:type="dxa"/>
              <w:bottom w:w="80" w:type="dxa"/>
              <w:right w:w="120" w:type="dxa"/>
            </w:tcMar>
            <w:vAlign w:val="center"/>
          </w:tcPr>
          <w:p w14:paraId="43C11764"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61AB30CA" w14:textId="77777777" w:rsidR="00BC7437" w:rsidRDefault="00000000">
            <w:pPr>
              <w:spacing w:after="0" w:line="276" w:lineRule="auto"/>
            </w:pPr>
            <w:r>
              <w:rPr>
                <w:color w:val="000000"/>
                <w:sz w:val="16"/>
              </w:rPr>
              <w:t>Blank line. It gives breathing space between text blocks.</w:t>
            </w:r>
          </w:p>
        </w:tc>
      </w:tr>
      <w:tr w:rsidR="00BC7437" w14:paraId="6D2EBF47" w14:textId="77777777">
        <w:tc>
          <w:tcPr>
            <w:tcW w:w="648" w:type="dxa"/>
            <w:tcMar>
              <w:top w:w="80" w:type="dxa"/>
              <w:left w:w="120" w:type="dxa"/>
              <w:bottom w:w="80" w:type="dxa"/>
              <w:right w:w="120" w:type="dxa"/>
            </w:tcMar>
            <w:vAlign w:val="center"/>
          </w:tcPr>
          <w:p w14:paraId="473FD52F" w14:textId="77777777" w:rsidR="00BC7437" w:rsidRDefault="00000000">
            <w:pPr>
              <w:spacing w:after="0" w:line="276" w:lineRule="auto"/>
            </w:pPr>
            <w:r>
              <w:rPr>
                <w:color w:val="000000"/>
                <w:sz w:val="16"/>
              </w:rPr>
              <w:t>42</w:t>
            </w:r>
          </w:p>
        </w:tc>
        <w:tc>
          <w:tcPr>
            <w:tcW w:w="3528" w:type="dxa"/>
            <w:tcMar>
              <w:top w:w="80" w:type="dxa"/>
              <w:left w:w="120" w:type="dxa"/>
              <w:bottom w:w="80" w:type="dxa"/>
              <w:right w:w="120" w:type="dxa"/>
            </w:tcMar>
            <w:vAlign w:val="center"/>
          </w:tcPr>
          <w:p w14:paraId="76E2386C" w14:textId="77777777" w:rsidR="00BC7437" w:rsidRDefault="00000000">
            <w:pPr>
              <w:spacing w:after="0" w:line="276" w:lineRule="auto"/>
            </w:pPr>
            <w:r>
              <w:rPr>
                <w:color w:val="000000"/>
                <w:sz w:val="16"/>
              </w:rPr>
              <w:t>**Safe interpretation**</w:t>
            </w:r>
          </w:p>
        </w:tc>
        <w:tc>
          <w:tcPr>
            <w:tcW w:w="5184" w:type="dxa"/>
            <w:tcMar>
              <w:top w:w="80" w:type="dxa"/>
              <w:left w:w="120" w:type="dxa"/>
              <w:bottom w:w="80" w:type="dxa"/>
              <w:right w:w="120" w:type="dxa"/>
            </w:tcMar>
            <w:vAlign w:val="center"/>
          </w:tcPr>
          <w:p w14:paraId="5F9B8AF5" w14:textId="77777777" w:rsidR="00BC7437" w:rsidRDefault="00000000">
            <w:pPr>
              <w:spacing w:after="0" w:line="276" w:lineRule="auto"/>
            </w:pPr>
            <w:r>
              <w:rPr>
                <w:color w:val="000000"/>
                <w:sz w:val="16"/>
              </w:rPr>
              <w:t>Bold text used to highlight an important label or idea.</w:t>
            </w:r>
          </w:p>
        </w:tc>
      </w:tr>
      <w:tr w:rsidR="00BC7437" w14:paraId="60B4E04B" w14:textId="77777777">
        <w:tc>
          <w:tcPr>
            <w:tcW w:w="648" w:type="dxa"/>
            <w:tcMar>
              <w:top w:w="80" w:type="dxa"/>
              <w:left w:w="120" w:type="dxa"/>
              <w:bottom w:w="80" w:type="dxa"/>
              <w:right w:w="120" w:type="dxa"/>
            </w:tcMar>
            <w:vAlign w:val="center"/>
          </w:tcPr>
          <w:p w14:paraId="356D04AC" w14:textId="77777777" w:rsidR="00BC7437" w:rsidRDefault="00000000">
            <w:pPr>
              <w:spacing w:after="0" w:line="276" w:lineRule="auto"/>
            </w:pPr>
            <w:r>
              <w:rPr>
                <w:color w:val="000000"/>
                <w:sz w:val="16"/>
              </w:rPr>
              <w:t>43</w:t>
            </w:r>
          </w:p>
        </w:tc>
        <w:tc>
          <w:tcPr>
            <w:tcW w:w="3528" w:type="dxa"/>
            <w:tcMar>
              <w:top w:w="80" w:type="dxa"/>
              <w:left w:w="120" w:type="dxa"/>
              <w:bottom w:w="80" w:type="dxa"/>
              <w:right w:w="120" w:type="dxa"/>
            </w:tcMar>
            <w:vAlign w:val="center"/>
          </w:tcPr>
          <w:p w14:paraId="32591A52" w14:textId="77777777" w:rsidR="00BC7437" w:rsidRDefault="00000000">
            <w:pPr>
              <w:spacing w:after="0" w:line="276" w:lineRule="auto"/>
            </w:pPr>
            <w:r>
              <w:rPr>
                <w:color w:val="000000"/>
                <w:sz w:val="16"/>
              </w:rPr>
              <w:t>(blank line)</w:t>
            </w:r>
          </w:p>
        </w:tc>
        <w:tc>
          <w:tcPr>
            <w:tcW w:w="5184" w:type="dxa"/>
            <w:tcMar>
              <w:top w:w="80" w:type="dxa"/>
              <w:left w:w="120" w:type="dxa"/>
              <w:bottom w:w="80" w:type="dxa"/>
              <w:right w:w="120" w:type="dxa"/>
            </w:tcMar>
            <w:vAlign w:val="center"/>
          </w:tcPr>
          <w:p w14:paraId="1F537B7B" w14:textId="77777777" w:rsidR="00BC7437" w:rsidRDefault="00000000">
            <w:pPr>
              <w:spacing w:after="0" w:line="276" w:lineRule="auto"/>
            </w:pPr>
            <w:r>
              <w:rPr>
                <w:color w:val="000000"/>
                <w:sz w:val="16"/>
              </w:rPr>
              <w:t>Blank line. It gives breathing space between text blocks.</w:t>
            </w:r>
          </w:p>
        </w:tc>
      </w:tr>
      <w:tr w:rsidR="00BC7437" w14:paraId="20A480B6" w14:textId="77777777">
        <w:tc>
          <w:tcPr>
            <w:tcW w:w="648" w:type="dxa"/>
            <w:tcMar>
              <w:top w:w="80" w:type="dxa"/>
              <w:left w:w="120" w:type="dxa"/>
              <w:bottom w:w="80" w:type="dxa"/>
              <w:right w:w="120" w:type="dxa"/>
            </w:tcMar>
            <w:vAlign w:val="center"/>
          </w:tcPr>
          <w:p w14:paraId="160D8972" w14:textId="77777777" w:rsidR="00BC7437" w:rsidRDefault="00000000">
            <w:pPr>
              <w:spacing w:after="0" w:line="276" w:lineRule="auto"/>
            </w:pPr>
            <w:r>
              <w:rPr>
                <w:color w:val="000000"/>
                <w:sz w:val="16"/>
              </w:rPr>
              <w:t>44</w:t>
            </w:r>
          </w:p>
        </w:tc>
        <w:tc>
          <w:tcPr>
            <w:tcW w:w="3528" w:type="dxa"/>
            <w:tcMar>
              <w:top w:w="80" w:type="dxa"/>
              <w:left w:w="120" w:type="dxa"/>
              <w:bottom w:w="80" w:type="dxa"/>
              <w:right w:w="120" w:type="dxa"/>
            </w:tcMar>
            <w:vAlign w:val="center"/>
          </w:tcPr>
          <w:p w14:paraId="205E98FB" w14:textId="77777777" w:rsidR="00BC7437" w:rsidRDefault="00000000">
            <w:pPr>
              <w:spacing w:after="0" w:line="276" w:lineRule="auto"/>
            </w:pPr>
            <w:r>
              <w:rPr>
                <w:color w:val="000000"/>
                <w:sz w:val="16"/>
              </w:rPr>
              <w:t>XGBoost is stronger on the full tabular benchmark,</w:t>
            </w:r>
            <w:r>
              <w:rPr>
                <w:color w:val="000000"/>
                <w:sz w:val="16"/>
              </w:rPr>
              <w:br/>
              <w:t>but the final DSS is</w:t>
            </w:r>
          </w:p>
        </w:tc>
        <w:tc>
          <w:tcPr>
            <w:tcW w:w="5184" w:type="dxa"/>
            <w:tcMar>
              <w:top w:w="80" w:type="dxa"/>
              <w:left w:w="120" w:type="dxa"/>
              <w:bottom w:w="80" w:type="dxa"/>
              <w:right w:w="120" w:type="dxa"/>
            </w:tcMar>
            <w:vAlign w:val="center"/>
          </w:tcPr>
          <w:p w14:paraId="681FA25C" w14:textId="77777777" w:rsidR="00BC7437" w:rsidRDefault="00000000">
            <w:pPr>
              <w:spacing w:after="0" w:line="276" w:lineRule="auto"/>
            </w:pPr>
            <w:r>
              <w:rPr>
                <w:color w:val="000000"/>
                <w:sz w:val="16"/>
              </w:rPr>
              <w:t>Explanation text written for the presentation audience.</w:t>
            </w:r>
          </w:p>
        </w:tc>
      </w:tr>
      <w:tr w:rsidR="00BC7437" w14:paraId="37CB3A5F" w14:textId="77777777">
        <w:tc>
          <w:tcPr>
            <w:tcW w:w="648" w:type="dxa"/>
            <w:tcMar>
              <w:top w:w="80" w:type="dxa"/>
              <w:left w:w="120" w:type="dxa"/>
              <w:bottom w:w="80" w:type="dxa"/>
              <w:right w:w="120" w:type="dxa"/>
            </w:tcMar>
            <w:vAlign w:val="center"/>
          </w:tcPr>
          <w:p w14:paraId="61EA7F10" w14:textId="77777777" w:rsidR="00BC7437" w:rsidRDefault="00000000">
            <w:pPr>
              <w:spacing w:after="0" w:line="276" w:lineRule="auto"/>
            </w:pPr>
            <w:r>
              <w:rPr>
                <w:color w:val="000000"/>
                <w:sz w:val="16"/>
              </w:rPr>
              <w:t>45</w:t>
            </w:r>
          </w:p>
        </w:tc>
        <w:tc>
          <w:tcPr>
            <w:tcW w:w="3528" w:type="dxa"/>
            <w:tcMar>
              <w:top w:w="80" w:type="dxa"/>
              <w:left w:w="120" w:type="dxa"/>
              <w:bottom w:w="80" w:type="dxa"/>
              <w:right w:w="120" w:type="dxa"/>
            </w:tcMar>
            <w:vAlign w:val="center"/>
          </w:tcPr>
          <w:p w14:paraId="7C196472" w14:textId="77777777" w:rsidR="00BC7437" w:rsidRDefault="00000000">
            <w:pPr>
              <w:spacing w:after="0" w:line="276" w:lineRule="auto"/>
            </w:pPr>
            <w:r>
              <w:rPr>
                <w:color w:val="000000"/>
                <w:sz w:val="16"/>
              </w:rPr>
              <w:t>quantum-led. QML gives the first recommendation</w:t>
            </w:r>
            <w:r>
              <w:rPr>
                <w:color w:val="000000"/>
                <w:sz w:val="16"/>
              </w:rPr>
              <w:br/>
              <w:t>signal and XGBoost is used as a</w:t>
            </w:r>
          </w:p>
        </w:tc>
        <w:tc>
          <w:tcPr>
            <w:tcW w:w="5184" w:type="dxa"/>
            <w:tcMar>
              <w:top w:w="80" w:type="dxa"/>
              <w:left w:w="120" w:type="dxa"/>
              <w:bottom w:w="80" w:type="dxa"/>
              <w:right w:w="120" w:type="dxa"/>
            </w:tcMar>
            <w:vAlign w:val="center"/>
          </w:tcPr>
          <w:p w14:paraId="752F6F3C" w14:textId="77777777" w:rsidR="00BC7437" w:rsidRDefault="00000000">
            <w:pPr>
              <w:spacing w:after="0" w:line="276" w:lineRule="auto"/>
            </w:pPr>
            <w:r>
              <w:rPr>
                <w:color w:val="000000"/>
                <w:sz w:val="16"/>
              </w:rPr>
              <w:t>Explanation text written for the presentation audience.</w:t>
            </w:r>
          </w:p>
        </w:tc>
      </w:tr>
      <w:tr w:rsidR="00BC7437" w14:paraId="4C76AE77" w14:textId="77777777">
        <w:tc>
          <w:tcPr>
            <w:tcW w:w="648" w:type="dxa"/>
            <w:tcMar>
              <w:top w:w="80" w:type="dxa"/>
              <w:left w:w="120" w:type="dxa"/>
              <w:bottom w:w="80" w:type="dxa"/>
              <w:right w:w="120" w:type="dxa"/>
            </w:tcMar>
            <w:vAlign w:val="center"/>
          </w:tcPr>
          <w:p w14:paraId="0A8B25CF" w14:textId="77777777" w:rsidR="00BC7437" w:rsidRDefault="00000000">
            <w:pPr>
              <w:spacing w:after="0" w:line="276" w:lineRule="auto"/>
            </w:pPr>
            <w:r>
              <w:rPr>
                <w:color w:val="000000"/>
                <w:sz w:val="16"/>
              </w:rPr>
              <w:t>46</w:t>
            </w:r>
          </w:p>
        </w:tc>
        <w:tc>
          <w:tcPr>
            <w:tcW w:w="3528" w:type="dxa"/>
            <w:tcMar>
              <w:top w:w="80" w:type="dxa"/>
              <w:left w:w="120" w:type="dxa"/>
              <w:bottom w:w="80" w:type="dxa"/>
              <w:right w:w="120" w:type="dxa"/>
            </w:tcMar>
            <w:vAlign w:val="center"/>
          </w:tcPr>
          <w:p w14:paraId="17361AC4" w14:textId="77777777" w:rsidR="00BC7437" w:rsidRDefault="00000000">
            <w:pPr>
              <w:spacing w:after="0" w:line="276" w:lineRule="auto"/>
            </w:pPr>
            <w:r>
              <w:rPr>
                <w:color w:val="000000"/>
                <w:sz w:val="16"/>
              </w:rPr>
              <w:t>corrective backup when QML is uncertain or when the</w:t>
            </w:r>
            <w:r>
              <w:rPr>
                <w:color w:val="000000"/>
                <w:sz w:val="16"/>
              </w:rPr>
              <w:br/>
              <w:t>models disagree. The safe</w:t>
            </w:r>
          </w:p>
        </w:tc>
        <w:tc>
          <w:tcPr>
            <w:tcW w:w="5184" w:type="dxa"/>
            <w:tcMar>
              <w:top w:w="80" w:type="dxa"/>
              <w:left w:w="120" w:type="dxa"/>
              <w:bottom w:w="80" w:type="dxa"/>
              <w:right w:w="120" w:type="dxa"/>
            </w:tcMar>
            <w:vAlign w:val="center"/>
          </w:tcPr>
          <w:p w14:paraId="11AD9D42" w14:textId="77777777" w:rsidR="00BC7437" w:rsidRDefault="00000000">
            <w:pPr>
              <w:spacing w:after="0" w:line="276" w:lineRule="auto"/>
            </w:pPr>
            <w:r>
              <w:rPr>
                <w:color w:val="000000"/>
                <w:sz w:val="16"/>
              </w:rPr>
              <w:t>Explanation text written for the presentation audience.</w:t>
            </w:r>
          </w:p>
        </w:tc>
      </w:tr>
      <w:tr w:rsidR="00BC7437" w14:paraId="47B9591D" w14:textId="77777777">
        <w:tc>
          <w:tcPr>
            <w:tcW w:w="648" w:type="dxa"/>
            <w:tcMar>
              <w:top w:w="80" w:type="dxa"/>
              <w:left w:w="120" w:type="dxa"/>
              <w:bottom w:w="80" w:type="dxa"/>
              <w:right w:w="120" w:type="dxa"/>
            </w:tcMar>
            <w:vAlign w:val="center"/>
          </w:tcPr>
          <w:p w14:paraId="000FDBA2" w14:textId="77777777" w:rsidR="00BC7437" w:rsidRDefault="00000000">
            <w:pPr>
              <w:spacing w:after="0" w:line="276" w:lineRule="auto"/>
            </w:pPr>
            <w:r>
              <w:rPr>
                <w:color w:val="000000"/>
                <w:sz w:val="16"/>
              </w:rPr>
              <w:t>47</w:t>
            </w:r>
          </w:p>
        </w:tc>
        <w:tc>
          <w:tcPr>
            <w:tcW w:w="3528" w:type="dxa"/>
            <w:tcMar>
              <w:top w:w="80" w:type="dxa"/>
              <w:left w:w="120" w:type="dxa"/>
              <w:bottom w:w="80" w:type="dxa"/>
              <w:right w:w="120" w:type="dxa"/>
            </w:tcMar>
            <w:vAlign w:val="center"/>
          </w:tcPr>
          <w:p w14:paraId="7B698581" w14:textId="77777777" w:rsidR="00BC7437" w:rsidRDefault="00000000">
            <w:pPr>
              <w:spacing w:after="0" w:line="276" w:lineRule="auto"/>
            </w:pPr>
            <w:r>
              <w:rPr>
                <w:color w:val="000000"/>
                <w:sz w:val="16"/>
              </w:rPr>
              <w:t>student-level point is that quantum feature spaces</w:t>
            </w:r>
            <w:r>
              <w:rPr>
                <w:color w:val="000000"/>
                <w:sz w:val="16"/>
              </w:rPr>
              <w:br/>
              <w:t>are future-facing for</w:t>
            </w:r>
          </w:p>
        </w:tc>
        <w:tc>
          <w:tcPr>
            <w:tcW w:w="5184" w:type="dxa"/>
            <w:tcMar>
              <w:top w:w="80" w:type="dxa"/>
              <w:left w:w="120" w:type="dxa"/>
              <w:bottom w:w="80" w:type="dxa"/>
              <w:right w:w="120" w:type="dxa"/>
            </w:tcMar>
            <w:vAlign w:val="center"/>
          </w:tcPr>
          <w:p w14:paraId="1A3393CA" w14:textId="77777777" w:rsidR="00BC7437" w:rsidRDefault="00000000">
            <w:pPr>
              <w:spacing w:after="0" w:line="276" w:lineRule="auto"/>
            </w:pPr>
            <w:r>
              <w:rPr>
                <w:color w:val="000000"/>
                <w:sz w:val="16"/>
              </w:rPr>
              <w:t>Explanation text written for the presentation audience.</w:t>
            </w:r>
          </w:p>
        </w:tc>
      </w:tr>
      <w:tr w:rsidR="00BC7437" w14:paraId="79315E18" w14:textId="77777777">
        <w:tc>
          <w:tcPr>
            <w:tcW w:w="648" w:type="dxa"/>
            <w:tcMar>
              <w:top w:w="80" w:type="dxa"/>
              <w:left w:w="120" w:type="dxa"/>
              <w:bottom w:w="80" w:type="dxa"/>
              <w:right w:w="120" w:type="dxa"/>
            </w:tcMar>
            <w:vAlign w:val="center"/>
          </w:tcPr>
          <w:p w14:paraId="2C9C983C" w14:textId="77777777" w:rsidR="00BC7437" w:rsidRDefault="00000000">
            <w:pPr>
              <w:spacing w:after="0" w:line="276" w:lineRule="auto"/>
            </w:pPr>
            <w:r>
              <w:rPr>
                <w:color w:val="000000"/>
                <w:sz w:val="16"/>
              </w:rPr>
              <w:lastRenderedPageBreak/>
              <w:t>48</w:t>
            </w:r>
          </w:p>
        </w:tc>
        <w:tc>
          <w:tcPr>
            <w:tcW w:w="3528" w:type="dxa"/>
            <w:tcMar>
              <w:top w:w="80" w:type="dxa"/>
              <w:left w:w="120" w:type="dxa"/>
              <w:bottom w:w="80" w:type="dxa"/>
              <w:right w:w="120" w:type="dxa"/>
            </w:tcMar>
            <w:vAlign w:val="center"/>
          </w:tcPr>
          <w:p w14:paraId="0E890274" w14:textId="77777777" w:rsidR="00BC7437" w:rsidRDefault="00000000">
            <w:pPr>
              <w:spacing w:after="0" w:line="276" w:lineRule="auto"/>
            </w:pPr>
            <w:r>
              <w:rPr>
                <w:color w:val="000000"/>
                <w:sz w:val="16"/>
              </w:rPr>
              <w:t>materials discovery, while classical ML can still</w:t>
            </w:r>
            <w:r>
              <w:rPr>
                <w:color w:val="000000"/>
                <w:sz w:val="16"/>
              </w:rPr>
              <w:br/>
              <w:t>act as a practical safety</w:t>
            </w:r>
          </w:p>
        </w:tc>
        <w:tc>
          <w:tcPr>
            <w:tcW w:w="5184" w:type="dxa"/>
            <w:tcMar>
              <w:top w:w="80" w:type="dxa"/>
              <w:left w:w="120" w:type="dxa"/>
              <w:bottom w:w="80" w:type="dxa"/>
              <w:right w:w="120" w:type="dxa"/>
            </w:tcMar>
            <w:vAlign w:val="center"/>
          </w:tcPr>
          <w:p w14:paraId="392FC8A6" w14:textId="77777777" w:rsidR="00BC7437" w:rsidRDefault="00000000">
            <w:pPr>
              <w:spacing w:after="0" w:line="276" w:lineRule="auto"/>
            </w:pPr>
            <w:r>
              <w:rPr>
                <w:color w:val="000000"/>
                <w:sz w:val="16"/>
              </w:rPr>
              <w:t>Explanation text written for the presentation audience.</w:t>
            </w:r>
          </w:p>
        </w:tc>
      </w:tr>
      <w:tr w:rsidR="00BC7437" w14:paraId="5957C3D9" w14:textId="77777777">
        <w:tc>
          <w:tcPr>
            <w:tcW w:w="648" w:type="dxa"/>
            <w:tcMar>
              <w:top w:w="80" w:type="dxa"/>
              <w:left w:w="120" w:type="dxa"/>
              <w:bottom w:w="80" w:type="dxa"/>
              <w:right w:w="120" w:type="dxa"/>
            </w:tcMar>
            <w:vAlign w:val="center"/>
          </w:tcPr>
          <w:p w14:paraId="75F3BE18" w14:textId="77777777" w:rsidR="00BC7437" w:rsidRDefault="00000000">
            <w:pPr>
              <w:spacing w:after="0" w:line="276" w:lineRule="auto"/>
            </w:pPr>
            <w:r>
              <w:rPr>
                <w:color w:val="000000"/>
                <w:sz w:val="16"/>
              </w:rPr>
              <w:t>49</w:t>
            </w:r>
          </w:p>
        </w:tc>
        <w:tc>
          <w:tcPr>
            <w:tcW w:w="3528" w:type="dxa"/>
            <w:tcMar>
              <w:top w:w="80" w:type="dxa"/>
              <w:left w:w="120" w:type="dxa"/>
              <w:bottom w:w="80" w:type="dxa"/>
              <w:right w:w="120" w:type="dxa"/>
            </w:tcMar>
            <w:vAlign w:val="center"/>
          </w:tcPr>
          <w:p w14:paraId="22D096D5" w14:textId="77777777" w:rsidR="00BC7437" w:rsidRDefault="00000000">
            <w:pPr>
              <w:spacing w:after="0" w:line="276" w:lineRule="auto"/>
            </w:pPr>
            <w:r>
              <w:rPr>
                <w:color w:val="000000"/>
                <w:sz w:val="16"/>
              </w:rPr>
              <w:t>check today.</w:t>
            </w:r>
          </w:p>
        </w:tc>
        <w:tc>
          <w:tcPr>
            <w:tcW w:w="5184" w:type="dxa"/>
            <w:tcMar>
              <w:top w:w="80" w:type="dxa"/>
              <w:left w:w="120" w:type="dxa"/>
              <w:bottom w:w="80" w:type="dxa"/>
              <w:right w:w="120" w:type="dxa"/>
            </w:tcMar>
            <w:vAlign w:val="center"/>
          </w:tcPr>
          <w:p w14:paraId="37372373" w14:textId="77777777" w:rsidR="00BC7437" w:rsidRDefault="00000000">
            <w:pPr>
              <w:spacing w:after="0" w:line="276" w:lineRule="auto"/>
            </w:pPr>
            <w:r>
              <w:rPr>
                <w:color w:val="000000"/>
                <w:sz w:val="16"/>
              </w:rPr>
              <w:t>Explanation text written for the presentation audience.</w:t>
            </w:r>
          </w:p>
        </w:tc>
      </w:tr>
    </w:tbl>
    <w:p w14:paraId="17014A34" w14:textId="77777777" w:rsidR="00BC7437" w:rsidRDefault="00000000">
      <w:pPr>
        <w:pStyle w:val="Heading1"/>
        <w:spacing w:before="360" w:after="200"/>
      </w:pPr>
      <w:r>
        <w:rPr>
          <w:rFonts w:ascii="Calibri" w:hAnsi="Calibri"/>
        </w:rPr>
        <w:t>9. Final Safe Explanation For Presentation</w:t>
      </w:r>
    </w:p>
    <w:p w14:paraId="278875B9" w14:textId="77777777" w:rsidR="00BC7437" w:rsidRDefault="00000000">
      <w:r>
        <w:rPr>
          <w:color w:val="000000"/>
        </w:rPr>
        <w:t>The project is best explained in this order:</w:t>
      </w:r>
    </w:p>
    <w:p w14:paraId="391902F7" w14:textId="77777777" w:rsidR="00BC7437" w:rsidRDefault="00000000">
      <w:pPr>
        <w:pStyle w:val="ListNumber"/>
        <w:spacing w:after="80"/>
        <w:ind w:left="540" w:hanging="271"/>
      </w:pPr>
      <w:r>
        <w:rPr>
          <w:sz w:val="21"/>
        </w:rPr>
        <w:t>We started with a large public Materials Project snapshot.</w:t>
      </w:r>
    </w:p>
    <w:p w14:paraId="0F937F85" w14:textId="77777777" w:rsidR="00BC7437" w:rsidRDefault="00000000">
      <w:pPr>
        <w:pStyle w:val="ListNumber"/>
        <w:spacing w:after="80"/>
        <w:ind w:left="540" w:hanging="271"/>
      </w:pPr>
      <w:r>
        <w:rPr>
          <w:sz w:val="21"/>
        </w:rPr>
        <w:t>We filtered and scored lithium-containing materials for an India-focused decision problem.</w:t>
      </w:r>
    </w:p>
    <w:p w14:paraId="288FD73A" w14:textId="77777777" w:rsidR="00BC7437" w:rsidRDefault="00000000">
      <w:pPr>
        <w:pStyle w:val="ListNumber"/>
        <w:spacing w:after="80"/>
        <w:ind w:left="540" w:hanging="271"/>
      </w:pPr>
      <w:r>
        <w:rPr>
          <w:sz w:val="21"/>
        </w:rPr>
        <w:t>We created a final DSS ranking of exact compound formulas.</w:t>
      </w:r>
    </w:p>
    <w:p w14:paraId="3140919B" w14:textId="77777777" w:rsidR="00BC7437" w:rsidRDefault="00000000">
      <w:pPr>
        <w:pStyle w:val="ListNumber"/>
        <w:spacing w:after="80"/>
        <w:ind w:left="540" w:hanging="271"/>
      </w:pPr>
      <w:r>
        <w:rPr>
          <w:sz w:val="21"/>
        </w:rPr>
        <w:t>We trained and compared classical ML and Qiskit-based QML results.</w:t>
      </w:r>
    </w:p>
    <w:p w14:paraId="151EB05E" w14:textId="77777777" w:rsidR="00BC7437" w:rsidRDefault="00000000">
      <w:pPr>
        <w:pStyle w:val="ListNumber"/>
        <w:spacing w:after="80"/>
        <w:ind w:left="540" w:hanging="271"/>
      </w:pPr>
      <w:r>
        <w:rPr>
          <w:sz w:val="21"/>
        </w:rPr>
        <w:t>We used QML as the future-facing recommendation signal and XGBoost as a corrective support signal.</w:t>
      </w:r>
    </w:p>
    <w:p w14:paraId="18473A9D" w14:textId="228E4593" w:rsidR="00BC7437" w:rsidRDefault="00000000" w:rsidP="0040239A">
      <w:pPr>
        <w:pStyle w:val="ListNumber"/>
        <w:spacing w:after="80"/>
        <w:ind w:left="540" w:hanging="271"/>
      </w:pPr>
      <w:r>
        <w:rPr>
          <w:sz w:val="21"/>
        </w:rPr>
        <w:t>We do not claim real quantum hardware advantage. We claim a student-level QML simulator experiment inside a practical DSS pipeline.</w:t>
      </w:r>
    </w:p>
    <w:sectPr w:rsidR="00BC7437"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915915" w14:textId="77777777" w:rsidR="00FC1EC6" w:rsidRDefault="00FC1EC6">
      <w:pPr>
        <w:spacing w:after="0" w:line="240" w:lineRule="auto"/>
      </w:pPr>
      <w:r>
        <w:separator/>
      </w:r>
    </w:p>
  </w:endnote>
  <w:endnote w:type="continuationSeparator" w:id="0">
    <w:p w14:paraId="2637B5CB" w14:textId="77777777" w:rsidR="00FC1EC6" w:rsidRDefault="00FC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BDA0E9" w14:textId="2E653763" w:rsidR="00BC7437" w:rsidRDefault="00000000">
    <w:pPr>
      <w:pStyle w:val="Footer"/>
      <w:jc w:val="center"/>
    </w:pPr>
    <w:r>
      <w:rPr>
        <w:color w:val="555555"/>
        <w:sz w:val="17"/>
      </w:rPr>
      <w:t>Battery Materials DSS QML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9F78B" w14:textId="77777777" w:rsidR="00FC1EC6" w:rsidRDefault="00FC1EC6">
      <w:pPr>
        <w:spacing w:after="0" w:line="240" w:lineRule="auto"/>
      </w:pPr>
      <w:r>
        <w:separator/>
      </w:r>
    </w:p>
  </w:footnote>
  <w:footnote w:type="continuationSeparator" w:id="0">
    <w:p w14:paraId="1D89B07A" w14:textId="77777777" w:rsidR="00FC1EC6" w:rsidRDefault="00FC1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569909">
    <w:abstractNumId w:val="8"/>
  </w:num>
  <w:num w:numId="2" w16cid:durableId="1010183918">
    <w:abstractNumId w:val="6"/>
  </w:num>
  <w:num w:numId="3" w16cid:durableId="246958793">
    <w:abstractNumId w:val="5"/>
  </w:num>
  <w:num w:numId="4" w16cid:durableId="500242523">
    <w:abstractNumId w:val="4"/>
  </w:num>
  <w:num w:numId="5" w16cid:durableId="1570381971">
    <w:abstractNumId w:val="7"/>
  </w:num>
  <w:num w:numId="6" w16cid:durableId="768352151">
    <w:abstractNumId w:val="3"/>
  </w:num>
  <w:num w:numId="7" w16cid:durableId="1401250828">
    <w:abstractNumId w:val="2"/>
  </w:num>
  <w:num w:numId="8" w16cid:durableId="74085577">
    <w:abstractNumId w:val="1"/>
  </w:num>
  <w:num w:numId="9" w16cid:durableId="16293866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39A"/>
    <w:rsid w:val="00AA1D8D"/>
    <w:rsid w:val="00B47730"/>
    <w:rsid w:val="00BA1C45"/>
    <w:rsid w:val="00BC7437"/>
    <w:rsid w:val="00CB0664"/>
    <w:rsid w:val="00FC1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0437A"/>
  <w14:defaultImageDpi w14:val="300"/>
  <w15:docId w15:val="{72CDB43B-2222-0F48-9697-4040AABDB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12379</Words>
  <Characters>70565</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SOLANKI - 70412400024</cp:lastModifiedBy>
  <cp:revision>2</cp:revision>
  <dcterms:created xsi:type="dcterms:W3CDTF">2013-12-23T23:15:00Z</dcterms:created>
  <dcterms:modified xsi:type="dcterms:W3CDTF">2026-07-09T12:39:00Z</dcterms:modified>
  <cp:category/>
</cp:coreProperties>
</file>